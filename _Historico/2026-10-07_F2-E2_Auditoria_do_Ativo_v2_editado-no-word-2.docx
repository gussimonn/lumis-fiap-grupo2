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F17A" w14:textId="77777777" w:rsidR="000B48B4" w:rsidRPr="000B48B4" w:rsidRDefault="000B48B4" w:rsidP="000B48B4">
      <w:pPr>
        <w:pStyle w:val="Ttulo"/>
        <w:rPr>
          <w:lang w:val="pt-BR"/>
        </w:rPr>
      </w:pPr>
      <w:r w:rsidRPr="000B48B4">
        <w:rPr>
          <w:lang w:val="pt-BR"/>
        </w:rPr>
        <w:t>Auditoria do Ativo</w:t>
      </w:r>
    </w:p>
    <w:p w14:paraId="1938B010" w14:textId="77777777" w:rsidR="00BF58EC" w:rsidRPr="000B48B4" w:rsidRDefault="000B48B4" w:rsidP="000B48B4">
      <w:pPr>
        <w:pStyle w:val="Subttulo"/>
        <w:rPr>
          <w:lang w:val="pt-BR"/>
        </w:rPr>
      </w:pPr>
      <w:r w:rsidRPr="000B48B4">
        <w:rPr>
          <w:lang w:val="pt-BR"/>
        </w:rPr>
        <w:t>Relatório ao Conselho: de que é feito o ativo da Lumis e que números sobrevivem a uma auditoria independente</w:t>
      </w:r>
    </w:p>
    <w:p w14:paraId="2EC70804" w14:textId="77777777" w:rsidR="00397930" w:rsidRPr="001A6C33" w:rsidRDefault="00000000">
      <w:pPr>
        <w:pStyle w:val="LumisDestaque"/>
        <w:rPr>
          <w:lang w:val="pt-BR"/>
        </w:rPr>
      </w:pPr>
      <w:r w:rsidRPr="001A6C33">
        <w:rPr>
          <w:lang w:val="pt-BR"/>
        </w:rPr>
        <w:t>Hoje o ativo da Lumis não passa numa auditoria independente. A parte da base que só a Lumis tem está sob contratos frágeis, e o modelo erra mais justamente com quem mais precisa de prioridade.</w:t>
      </w:r>
    </w:p>
    <w:p w14:paraId="248B4FC1" w14:textId="77777777" w:rsidR="00397930" w:rsidRPr="001A6C33" w:rsidRDefault="00000000">
      <w:pPr>
        <w:rPr>
          <w:lang w:val="pt-BR"/>
        </w:rPr>
      </w:pPr>
      <w:r w:rsidRPr="001A6C33">
        <w:rPr>
          <w:lang w:val="pt-BR"/>
        </w:rPr>
        <w:t>Um terço dos dados de clientes vem de contratos que não autorizam com clareza o treino do modelo, e nenhum contrato de dados foi revisado pelo jurídico. Em campo, de cada 10 idosos de CEP D/E que precisavam de prioridade, 3 ficaram para trás, e quem descobriu foi o hospital. Nenhuma das cinco afirmações que a Lumis divulga ao mercado resiste a uma auditoria do jeito que é divulgada.</w:t>
      </w:r>
    </w:p>
    <w:p w14:paraId="0F7F71D6" w14:textId="77777777" w:rsidR="00397930" w:rsidRPr="001A6C33" w:rsidRDefault="00000000">
      <w:pPr>
        <w:rPr>
          <w:lang w:val="pt-BR"/>
        </w:rPr>
      </w:pPr>
      <w:r w:rsidRPr="001A6C33">
        <w:rPr>
          <w:b/>
          <w:lang w:val="pt-BR"/>
        </w:rPr>
        <w:t>Pedido ao conselho:</w:t>
      </w:r>
      <w:r w:rsidRPr="001A6C33">
        <w:rPr>
          <w:lang w:val="pt-BR"/>
        </w:rPr>
        <w:t xml:space="preserve"> Restringir a recomendação automática para pacientes com 60 anos ou mais de CEP C e D/E, com o custo descrito na seção 5. E tirar do material comercial os números que não se sustentam.</w:t>
      </w:r>
    </w:p>
    <w:p w14:paraId="273EE69A" w14:textId="77777777" w:rsidR="00397930" w:rsidRPr="001A6C33" w:rsidRDefault="00000000">
      <w:pPr>
        <w:pStyle w:val="Ttulo1"/>
        <w:rPr>
          <w:lang w:val="pt-BR"/>
        </w:rPr>
      </w:pPr>
      <w:r w:rsidRPr="001A6C33">
        <w:rPr>
          <w:lang w:val="pt-BR"/>
        </w:rPr>
        <w:t>1. De onde vêm os dados e se a Lumis pode usá-los</w:t>
      </w:r>
    </w:p>
    <w:p w14:paraId="33215CD7" w14:textId="77777777" w:rsidR="00397930" w:rsidRPr="001A6C33" w:rsidRDefault="00000000">
      <w:pPr>
        <w:rPr>
          <w:lang w:val="pt-BR"/>
        </w:rPr>
      </w:pPr>
      <w:r w:rsidRPr="001A6C33">
        <w:rPr>
          <w:lang w:val="pt-BR"/>
        </w:rPr>
        <w:t>Dois terços da base são do DATASUS, que é público e está aberto a qualquer concorrente. O que só a Lumis tem são os dados de clientes, pouco mais de um quarto da base, e é nessa parte que estão os problemas.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835"/>
        <w:gridCol w:w="1134"/>
        <w:gridCol w:w="3175"/>
      </w:tblGrid>
      <w:tr w:rsidR="00397930" w14:paraId="28E739BA" w14:textId="77777777">
        <w:trPr>
          <w:cantSplit/>
          <w:tblHeader/>
          <w:jc w:val="center"/>
        </w:trPr>
        <w:tc>
          <w:tcPr>
            <w:tcW w:w="1928" w:type="dxa"/>
            <w:shd w:val="clear" w:color="auto" w:fill="0F2D3A"/>
          </w:tcPr>
          <w:p w14:paraId="21F3751B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Fonte</w:t>
            </w:r>
          </w:p>
        </w:tc>
        <w:tc>
          <w:tcPr>
            <w:tcW w:w="2835" w:type="dxa"/>
            <w:shd w:val="clear" w:color="auto" w:fill="0F2D3A"/>
          </w:tcPr>
          <w:p w14:paraId="13E04DD9" w14:textId="77777777" w:rsidR="00397930" w:rsidRPr="001A6C33" w:rsidRDefault="00000000">
            <w:pPr>
              <w:pStyle w:val="LumisTabela"/>
              <w:keepNext/>
              <w:rPr>
                <w:lang w:val="pt-BR"/>
              </w:rPr>
            </w:pPr>
            <w:r w:rsidRPr="001A6C33">
              <w:rPr>
                <w:b/>
                <w:color w:val="FFFFFF"/>
                <w:lang w:val="pt-BR"/>
              </w:rPr>
              <w:t>O que o contrato diz sobre treino</w:t>
            </w:r>
          </w:p>
        </w:tc>
        <w:tc>
          <w:tcPr>
            <w:tcW w:w="1134" w:type="dxa"/>
            <w:shd w:val="clear" w:color="auto" w:fill="0F2D3A"/>
          </w:tcPr>
          <w:p w14:paraId="1F174AC9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Vence</w:t>
            </w:r>
          </w:p>
        </w:tc>
        <w:tc>
          <w:tcPr>
            <w:tcW w:w="3175" w:type="dxa"/>
            <w:shd w:val="clear" w:color="auto" w:fill="0F2D3A"/>
          </w:tcPr>
          <w:p w14:paraId="5B9CC966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Leitura da equipe</w:t>
            </w:r>
          </w:p>
        </w:tc>
      </w:tr>
      <w:tr w:rsidR="00397930" w:rsidRPr="001774B3" w14:paraId="0E6043BF" w14:textId="77777777">
        <w:trPr>
          <w:cantSplit/>
          <w:jc w:val="center"/>
        </w:trPr>
        <w:tc>
          <w:tcPr>
            <w:tcW w:w="1928" w:type="dxa"/>
          </w:tcPr>
          <w:p w14:paraId="499E6F15" w14:textId="77777777" w:rsidR="00397930" w:rsidRDefault="00000000">
            <w:pPr>
              <w:pStyle w:val="LumisTabela"/>
            </w:pPr>
            <w:r>
              <w:rPr>
                <w:b/>
              </w:rPr>
              <w:t>Seguradora Prisma</w:t>
            </w:r>
          </w:p>
        </w:tc>
        <w:tc>
          <w:tcPr>
            <w:tcW w:w="2835" w:type="dxa"/>
          </w:tcPr>
          <w:p w14:paraId="5E1862A7" w14:textId="77777777" w:rsidR="00397930" w:rsidRDefault="00000000">
            <w:pPr>
              <w:pStyle w:val="LumisTabela"/>
            </w:pPr>
            <w:r>
              <w:t>Nada (contrato silente)</w:t>
            </w:r>
          </w:p>
        </w:tc>
        <w:tc>
          <w:tcPr>
            <w:tcW w:w="1134" w:type="dxa"/>
          </w:tcPr>
          <w:p w14:paraId="688D7B54" w14:textId="77777777" w:rsidR="00397930" w:rsidRDefault="00000000">
            <w:pPr>
              <w:pStyle w:val="LumisTabela"/>
            </w:pPr>
            <w:r>
              <w:t>12/2026</w:t>
            </w:r>
          </w:p>
        </w:tc>
        <w:tc>
          <w:tcPr>
            <w:tcW w:w="3175" w:type="dxa"/>
          </w:tcPr>
          <w:p w14:paraId="16C13D7B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Sem autorização. Vence em menos de três meses</w:t>
            </w:r>
          </w:p>
        </w:tc>
      </w:tr>
      <w:tr w:rsidR="00397930" w:rsidRPr="001774B3" w14:paraId="6308A62B" w14:textId="77777777">
        <w:trPr>
          <w:cantSplit/>
          <w:jc w:val="center"/>
        </w:trPr>
        <w:tc>
          <w:tcPr>
            <w:tcW w:w="1928" w:type="dxa"/>
            <w:shd w:val="clear" w:color="auto" w:fill="F1F6F4"/>
          </w:tcPr>
          <w:p w14:paraId="1E13A25F" w14:textId="77777777" w:rsidR="00397930" w:rsidRDefault="00000000">
            <w:pPr>
              <w:pStyle w:val="LumisTabela"/>
            </w:pPr>
            <w:r>
              <w:rPr>
                <w:b/>
              </w:rPr>
              <w:t xml:space="preserve">Hospital Vila </w:t>
            </w:r>
            <w:proofErr w:type="spellStart"/>
            <w:r>
              <w:rPr>
                <w:b/>
              </w:rPr>
              <w:t>Ipê</w:t>
            </w:r>
            <w:proofErr w:type="spellEnd"/>
          </w:p>
        </w:tc>
        <w:tc>
          <w:tcPr>
            <w:tcW w:w="2835" w:type="dxa"/>
            <w:shd w:val="clear" w:color="auto" w:fill="F1F6F4"/>
          </w:tcPr>
          <w:p w14:paraId="7248E1E3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Cláusula genérica: "melhoria contínua do serviço"</w:t>
            </w:r>
          </w:p>
        </w:tc>
        <w:tc>
          <w:tcPr>
            <w:tcW w:w="1134" w:type="dxa"/>
            <w:shd w:val="clear" w:color="auto" w:fill="F1F6F4"/>
          </w:tcPr>
          <w:p w14:paraId="710EB753" w14:textId="77777777" w:rsidR="00397930" w:rsidRDefault="00000000">
            <w:pPr>
              <w:pStyle w:val="LumisTabela"/>
            </w:pPr>
            <w:r>
              <w:t>03/2027</w:t>
            </w:r>
          </w:p>
        </w:tc>
        <w:tc>
          <w:tcPr>
            <w:tcW w:w="3175" w:type="dxa"/>
            <w:shd w:val="clear" w:color="auto" w:fill="F1F6F4"/>
          </w:tcPr>
          <w:p w14:paraId="5C9BE0B7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Autorização frágil. É também o hospital que notificou o viés</w:t>
            </w:r>
          </w:p>
        </w:tc>
      </w:tr>
      <w:tr w:rsidR="00397930" w14:paraId="3371A12F" w14:textId="77777777">
        <w:trPr>
          <w:cantSplit/>
          <w:jc w:val="center"/>
        </w:trPr>
        <w:tc>
          <w:tcPr>
            <w:tcW w:w="1928" w:type="dxa"/>
          </w:tcPr>
          <w:p w14:paraId="5DDBA9B8" w14:textId="77777777" w:rsidR="00397930" w:rsidRDefault="00000000">
            <w:pPr>
              <w:pStyle w:val="LumisTabela"/>
            </w:pPr>
            <w:r>
              <w:rPr>
                <w:b/>
              </w:rPr>
              <w:t xml:space="preserve">Rede </w:t>
            </w:r>
            <w:proofErr w:type="spellStart"/>
            <w:r>
              <w:rPr>
                <w:b/>
              </w:rPr>
              <w:t>Sanare</w:t>
            </w:r>
            <w:proofErr w:type="spellEnd"/>
          </w:p>
        </w:tc>
        <w:tc>
          <w:tcPr>
            <w:tcW w:w="2835" w:type="dxa"/>
          </w:tcPr>
          <w:p w14:paraId="4F0AD97A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Sim, para uso agregado e anonimizado</w:t>
            </w:r>
          </w:p>
        </w:tc>
        <w:tc>
          <w:tcPr>
            <w:tcW w:w="1134" w:type="dxa"/>
          </w:tcPr>
          <w:p w14:paraId="6E45EACB" w14:textId="77777777" w:rsidR="00397930" w:rsidRDefault="00000000">
            <w:pPr>
              <w:pStyle w:val="LumisTabela"/>
            </w:pPr>
            <w:r>
              <w:t>08/2028</w:t>
            </w:r>
          </w:p>
        </w:tc>
        <w:tc>
          <w:tcPr>
            <w:tcW w:w="3175" w:type="dxa"/>
          </w:tcPr>
          <w:p w14:paraId="0B4D66E9" w14:textId="77777777" w:rsidR="00397930" w:rsidRDefault="00000000">
            <w:pPr>
              <w:pStyle w:val="LumisTabela"/>
            </w:pPr>
            <w:r>
              <w:t>Autoriza com condição.</w:t>
            </w:r>
          </w:p>
        </w:tc>
      </w:tr>
      <w:tr w:rsidR="00397930" w14:paraId="09BEE95E" w14:textId="77777777">
        <w:trPr>
          <w:cantSplit/>
          <w:jc w:val="center"/>
        </w:trPr>
        <w:tc>
          <w:tcPr>
            <w:tcW w:w="1928" w:type="dxa"/>
            <w:shd w:val="clear" w:color="auto" w:fill="F1F6F4"/>
          </w:tcPr>
          <w:p w14:paraId="294145D1" w14:textId="77777777" w:rsidR="00397930" w:rsidRDefault="00000000">
            <w:pPr>
              <w:pStyle w:val="LumisTabela"/>
            </w:pPr>
            <w:r>
              <w:rPr>
                <w:b/>
              </w:rPr>
              <w:t>Banco Meridiano</w:t>
            </w:r>
          </w:p>
        </w:tc>
        <w:tc>
          <w:tcPr>
            <w:tcW w:w="2835" w:type="dxa"/>
            <w:shd w:val="clear" w:color="auto" w:fill="F1F6F4"/>
          </w:tcPr>
          <w:p w14:paraId="4820302D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Sim, com auditoria anual do cliente</w:t>
            </w:r>
          </w:p>
        </w:tc>
        <w:tc>
          <w:tcPr>
            <w:tcW w:w="1134" w:type="dxa"/>
            <w:shd w:val="clear" w:color="auto" w:fill="F1F6F4"/>
          </w:tcPr>
          <w:p w14:paraId="15E5129B" w14:textId="77777777" w:rsidR="00397930" w:rsidRDefault="00000000">
            <w:pPr>
              <w:pStyle w:val="LumisTabela"/>
            </w:pPr>
            <w:r>
              <w:t>05/2028</w:t>
            </w:r>
          </w:p>
        </w:tc>
        <w:tc>
          <w:tcPr>
            <w:tcW w:w="3175" w:type="dxa"/>
            <w:shd w:val="clear" w:color="auto" w:fill="F1F6F4"/>
          </w:tcPr>
          <w:p w14:paraId="10077923" w14:textId="77777777" w:rsidR="00397930" w:rsidRDefault="00000000">
            <w:pPr>
              <w:pStyle w:val="LumisTabela"/>
            </w:pPr>
            <w:r>
              <w:t>Autoriza com condição.</w:t>
            </w:r>
          </w:p>
        </w:tc>
      </w:tr>
      <w:tr w:rsidR="00397930" w:rsidRPr="001774B3" w14:paraId="39506170" w14:textId="77777777">
        <w:trPr>
          <w:cantSplit/>
          <w:jc w:val="center"/>
        </w:trPr>
        <w:tc>
          <w:tcPr>
            <w:tcW w:w="1928" w:type="dxa"/>
          </w:tcPr>
          <w:p w14:paraId="7C0B70B8" w14:textId="77777777" w:rsidR="00397930" w:rsidRDefault="00000000">
            <w:pPr>
              <w:pStyle w:val="LumisTabela"/>
              <w:keepNext/>
            </w:pPr>
            <w:r>
              <w:rPr>
                <w:b/>
              </w:rPr>
              <w:t>DATASUS e sintéticos</w:t>
            </w:r>
          </w:p>
        </w:tc>
        <w:tc>
          <w:tcPr>
            <w:tcW w:w="2835" w:type="dxa"/>
          </w:tcPr>
          <w:p w14:paraId="5DF03E2D" w14:textId="77777777" w:rsidR="00397930" w:rsidRPr="001A6C33" w:rsidRDefault="00000000">
            <w:pPr>
              <w:pStyle w:val="LumisTabela"/>
              <w:keepNext/>
              <w:rPr>
                <w:lang w:val="pt-BR"/>
              </w:rPr>
            </w:pPr>
            <w:r w:rsidRPr="001A6C33">
              <w:rPr>
                <w:lang w:val="pt-BR"/>
              </w:rPr>
              <w:t>Uso público e geração própria</w:t>
            </w:r>
          </w:p>
        </w:tc>
        <w:tc>
          <w:tcPr>
            <w:tcW w:w="1134" w:type="dxa"/>
          </w:tcPr>
          <w:p w14:paraId="648E1D96" w14:textId="77777777" w:rsidR="00397930" w:rsidRDefault="00000000">
            <w:pPr>
              <w:pStyle w:val="LumisTabela"/>
              <w:keepNext/>
            </w:pP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se </w:t>
            </w:r>
            <w:proofErr w:type="spellStart"/>
            <w:r>
              <w:t>aplica</w:t>
            </w:r>
            <w:proofErr w:type="spellEnd"/>
          </w:p>
        </w:tc>
        <w:tc>
          <w:tcPr>
            <w:tcW w:w="3175" w:type="dxa"/>
          </w:tcPr>
          <w:p w14:paraId="3B11EA25" w14:textId="77777777" w:rsidR="00397930" w:rsidRPr="001A6C33" w:rsidRDefault="00000000">
            <w:pPr>
              <w:pStyle w:val="LumisTabela"/>
              <w:keepNext/>
              <w:rPr>
                <w:lang w:val="pt-BR"/>
              </w:rPr>
            </w:pPr>
            <w:r w:rsidRPr="001A6C33">
              <w:rPr>
                <w:lang w:val="pt-BR"/>
              </w:rPr>
              <w:t>Autorizados. O DATASUS é aberto a todos</w:t>
            </w:r>
          </w:p>
        </w:tc>
      </w:tr>
    </w:tbl>
    <w:p w14:paraId="5BB6D0EA" w14:textId="77777777" w:rsidR="00397930" w:rsidRDefault="00000000">
      <w:pPr>
        <w:pStyle w:val="Legenda"/>
      </w:pPr>
      <w:r w:rsidRPr="001A6C33">
        <w:rPr>
          <w:lang w:val="pt-BR"/>
        </w:rPr>
        <w:t xml:space="preserve">Tabela 1. As fontes da base de treinamento, </w:t>
      </w:r>
      <w:proofErr w:type="spellStart"/>
      <w:r w:rsidRPr="001A6C33">
        <w:rPr>
          <w:lang w:val="pt-BR"/>
        </w:rPr>
        <w:t>da</w:t>
      </w:r>
      <w:proofErr w:type="spellEnd"/>
      <w:r w:rsidRPr="001A6C33">
        <w:rPr>
          <w:lang w:val="pt-BR"/>
        </w:rPr>
        <w:t xml:space="preserve"> mais frágil para a mais segura. </w:t>
      </w:r>
      <w:r>
        <w:t>Fonte: Cap. 2, Quadro 7; leitura da equipe.</w:t>
      </w:r>
    </w:p>
    <w:p w14:paraId="0F7988F0" w14:textId="77777777" w:rsidR="00397930" w:rsidRDefault="00000000">
      <w:pPr>
        <w:pStyle w:val="Commarcadores"/>
      </w:pPr>
      <w:r w:rsidRPr="001A6C33">
        <w:rPr>
          <w:b/>
          <w:lang w:val="pt-BR"/>
        </w:rPr>
        <w:t>Os contratos mais frágeis são os que vencem primeiro.</w:t>
      </w:r>
      <w:r w:rsidRPr="001A6C33">
        <w:rPr>
          <w:lang w:val="pt-BR"/>
        </w:rPr>
        <w:t xml:space="preserve"> Prisma e Vila Ipê somam um terço dos dados de clientes. Nenhum dos seis contratos de dados passou por revisão jurídica, e o modelo atual já foi treinado com esses dados. </w:t>
      </w:r>
      <w:r>
        <w:t xml:space="preserve">O </w:t>
      </w:r>
      <w:proofErr w:type="spellStart"/>
      <w:r>
        <w:t>risco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hoje</w:t>
      </w:r>
      <w:proofErr w:type="spellEnd"/>
      <w:r>
        <w:t>, antes de qualquer vencimento.</w:t>
      </w:r>
    </w:p>
    <w:p w14:paraId="44871031" w14:textId="77777777" w:rsidR="00397930" w:rsidRPr="001A6C33" w:rsidRDefault="00000000">
      <w:pPr>
        <w:pStyle w:val="Commarcadores"/>
        <w:rPr>
          <w:lang w:val="pt-BR"/>
        </w:rPr>
      </w:pPr>
      <w:r w:rsidRPr="001A6C33">
        <w:rPr>
          <w:b/>
          <w:lang w:val="pt-BR"/>
        </w:rPr>
        <w:t>Base legal.</w:t>
      </w:r>
      <w:r w:rsidRPr="001A6C33">
        <w:rPr>
          <w:lang w:val="pt-BR"/>
        </w:rPr>
        <w:t xml:space="preserve"> Dado de saúde é dado pessoal sensível, e a LGPD pede finalidade específica e informada ao titular³. Uma cláusula de "melhoria contínua do serviço" dificilmente cobre treinar um produto vendido a outros clientes. Quem trata dados em nome do cliente só pode usá-los para a finalidade definida por ele⁴. Ao treinar o próprio modelo, a Lumis passa a decidir uma finalidade própria e precisaria de base legal própria.</w:t>
      </w:r>
    </w:p>
    <w:p w14:paraId="0C84F9B3" w14:textId="77777777" w:rsidR="00397930" w:rsidRPr="001A6C33" w:rsidRDefault="00000000">
      <w:pPr>
        <w:pStyle w:val="Commarcadores"/>
        <w:rPr>
          <w:lang w:val="pt-BR"/>
        </w:rPr>
      </w:pPr>
      <w:r w:rsidRPr="001A6C33">
        <w:rPr>
          <w:b/>
          <w:lang w:val="pt-BR"/>
        </w:rPr>
        <w:lastRenderedPageBreak/>
        <w:t>Dados anteriores à empresa.</w:t>
      </w:r>
      <w:r w:rsidRPr="001A6C33">
        <w:rPr>
          <w:lang w:val="pt-BR"/>
        </w:rPr>
        <w:t xml:space="preserve"> A Lumis foi fundada em 2022, e parte dos dados de clientes começa em 2019 </w:t>
      </w:r>
      <w:r w:rsidRPr="001A6C33">
        <w:rPr>
          <w:rStyle w:val="TagFonte"/>
          <w:lang w:val="pt-BR"/>
        </w:rPr>
        <w:t>[fonte: Cap. 2, Quadros 3 e 7]</w:t>
      </w:r>
      <w:r w:rsidRPr="001A6C33">
        <w:rPr>
          <w:lang w:val="pt-BR"/>
        </w:rPr>
        <w:t xml:space="preserve">. Sob que cláusula esse histórico chegou </w:t>
      </w:r>
      <w:r w:rsidRPr="001A6C33">
        <w:rPr>
          <w:rStyle w:val="TagNoconsta"/>
          <w:lang w:val="pt-BR"/>
        </w:rPr>
        <w:t>[não consta]</w:t>
      </w:r>
      <w:r w:rsidRPr="001A6C33">
        <w:rPr>
          <w:lang w:val="pt-BR"/>
        </w:rPr>
        <w:t xml:space="preserve">. É a primeira pergunta que uma </w:t>
      </w:r>
      <w:proofErr w:type="spellStart"/>
      <w:r w:rsidRPr="001A6C33">
        <w:rPr>
          <w:lang w:val="pt-BR"/>
        </w:rPr>
        <w:t>due</w:t>
      </w:r>
      <w:proofErr w:type="spellEnd"/>
      <w:r w:rsidRPr="001A6C33">
        <w:rPr>
          <w:lang w:val="pt-BR"/>
        </w:rPr>
        <w:t xml:space="preserve"> </w:t>
      </w:r>
      <w:proofErr w:type="spellStart"/>
      <w:r w:rsidRPr="001A6C33">
        <w:rPr>
          <w:lang w:val="pt-BR"/>
        </w:rPr>
        <w:t>diligence</w:t>
      </w:r>
      <w:proofErr w:type="spellEnd"/>
      <w:r w:rsidRPr="001A6C33">
        <w:rPr>
          <w:lang w:val="pt-BR"/>
        </w:rPr>
        <w:t xml:space="preserve"> faria.</w:t>
      </w:r>
    </w:p>
    <w:p w14:paraId="646C0FF5" w14:textId="77777777" w:rsidR="00397930" w:rsidRPr="001A6C33" w:rsidRDefault="00000000">
      <w:pPr>
        <w:rPr>
          <w:lang w:val="pt-BR"/>
        </w:rPr>
      </w:pPr>
      <w:r w:rsidRPr="001A6C33">
        <w:rPr>
          <w:lang w:val="pt-BR"/>
        </w:rPr>
        <w:t xml:space="preserve">O que é defensável hoje são os dados da </w:t>
      </w:r>
      <w:proofErr w:type="spellStart"/>
      <w:r w:rsidRPr="001A6C33">
        <w:rPr>
          <w:lang w:val="pt-BR"/>
        </w:rPr>
        <w:t>Sanare</w:t>
      </w:r>
      <w:proofErr w:type="spellEnd"/>
      <w:r w:rsidRPr="001A6C33">
        <w:rPr>
          <w:lang w:val="pt-BR"/>
        </w:rPr>
        <w:t xml:space="preserve"> e do Meridiano, e mesmo eles dependem de condições que ninguém verificou. A recomendação é ter o parecer da DPO sobre os seis contratos antes do próximo treino, renegociar Prisma e Vila Ipê antes do vencimento, incluindo o histórico, e aprovar a política de dados de saúde, parada desde 2024.</w:t>
      </w:r>
    </w:p>
    <w:p w14:paraId="20AD123B" w14:textId="77777777" w:rsidR="00397930" w:rsidRPr="001A6C33" w:rsidRDefault="00000000">
      <w:pPr>
        <w:pStyle w:val="Ttulo1"/>
        <w:rPr>
          <w:lang w:val="pt-BR"/>
        </w:rPr>
      </w:pPr>
      <w:r w:rsidRPr="001A6C33">
        <w:rPr>
          <w:lang w:val="pt-BR"/>
        </w:rPr>
        <w:t>2. O que o modelo mede de fato</w:t>
      </w:r>
    </w:p>
    <w:p w14:paraId="2AA12E50" w14:textId="77777777" w:rsidR="00397930" w:rsidRPr="001A6C33" w:rsidRDefault="00000000">
      <w:pPr>
        <w:rPr>
          <w:lang w:val="pt-BR"/>
        </w:rPr>
      </w:pPr>
      <w:r w:rsidRPr="001A6C33">
        <w:rPr>
          <w:lang w:val="pt-BR"/>
        </w:rPr>
        <w:t xml:space="preserve">As duas variáveis que mais pesam no modelo, número de atendimentos e custo acumulado, deveriam medir necessidade de cuidado e gravidade. Na prática, medem quem conseguiu ser atendido e quanto isso custou. Quem teve menos acesso parece menos grave para o modelo. O capítulo descreve esse caso e diz que "foi exatamente isso que aconteceu no incidente da Fase 1" </w:t>
      </w:r>
      <w:r w:rsidRPr="001A6C33">
        <w:rPr>
          <w:rStyle w:val="TagFonte"/>
          <w:lang w:val="pt-BR"/>
        </w:rPr>
        <w:t>[fonte: Cap. 2, 2.2]</w:t>
      </w:r>
      <w:r w:rsidRPr="001A6C33">
        <w:rPr>
          <w:lang w:val="pt-BR"/>
        </w:rPr>
        <w:t>.</w:t>
      </w:r>
    </w:p>
    <w:p w14:paraId="047A747B" w14:textId="77777777" w:rsidR="00397930" w:rsidRPr="001A6C33" w:rsidRDefault="00000000">
      <w:pPr>
        <w:rPr>
          <w:lang w:val="pt-BR"/>
        </w:rPr>
      </w:pPr>
      <w:r w:rsidRPr="001A6C33">
        <w:rPr>
          <w:b/>
          <w:lang w:val="pt-BR"/>
        </w:rPr>
        <w:t>Um caso real com o mesmo erro.</w:t>
      </w:r>
      <w:r w:rsidRPr="001A6C33">
        <w:rPr>
          <w:lang w:val="pt-BR"/>
        </w:rPr>
        <w:t xml:space="preserve"> Em 2019, pesquisadores publicaram na revista Science a análise de um algoritmo comercial usado nos Estados Unidos para escolher pacientes para cuidado extra¹. O algoritmo previa quanto cada paciente ia custar, e não quão doente estava. Como pacientes negros tinham menos acesso a atendimento, gastavam menos e recebiam </w:t>
      </w:r>
      <w:proofErr w:type="gramStart"/>
      <w:r w:rsidRPr="001A6C33">
        <w:rPr>
          <w:lang w:val="pt-BR"/>
        </w:rPr>
        <w:t>o mesmo</w:t>
      </w:r>
      <w:proofErr w:type="gramEnd"/>
      <w:r w:rsidRPr="001A6C33">
        <w:rPr>
          <w:lang w:val="pt-BR"/>
        </w:rPr>
        <w:t xml:space="preserve"> escore que pacientes brancos mais saudáveis. Com a medida corrigida, a parcela de pacientes negros indicados para cuidado extra mais que dobraria. Na Lumis, o mecanismo é o mesmo, e quem fica para trás é quem tem menos acesso, como os idosos de CEP D/E. O caso não faz parte da história da Lumis e entra como comparação.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41"/>
        <w:gridCol w:w="2268"/>
        <w:gridCol w:w="2948"/>
      </w:tblGrid>
      <w:tr w:rsidR="00397930" w14:paraId="3C12D770" w14:textId="77777777">
        <w:trPr>
          <w:cantSplit/>
          <w:tblHeader/>
          <w:jc w:val="center"/>
        </w:trPr>
        <w:tc>
          <w:tcPr>
            <w:tcW w:w="1814" w:type="dxa"/>
            <w:shd w:val="clear" w:color="auto" w:fill="0F2D3A"/>
          </w:tcPr>
          <w:p w14:paraId="68D335BF" w14:textId="77777777" w:rsidR="00397930" w:rsidRDefault="00000000">
            <w:pPr>
              <w:pStyle w:val="LumisTabela"/>
              <w:keepNext/>
            </w:pPr>
            <w:proofErr w:type="spellStart"/>
            <w:r>
              <w:rPr>
                <w:b/>
                <w:color w:val="FFFFFF"/>
              </w:rPr>
              <w:t>Variável</w:t>
            </w:r>
            <w:proofErr w:type="spellEnd"/>
          </w:p>
        </w:tc>
        <w:tc>
          <w:tcPr>
            <w:tcW w:w="2041" w:type="dxa"/>
            <w:shd w:val="clear" w:color="auto" w:fill="0F2D3A"/>
          </w:tcPr>
          <w:p w14:paraId="09C1E0E4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A empresa diz medir</w:t>
            </w:r>
          </w:p>
        </w:tc>
        <w:tc>
          <w:tcPr>
            <w:tcW w:w="2268" w:type="dxa"/>
            <w:shd w:val="clear" w:color="auto" w:fill="0F2D3A"/>
          </w:tcPr>
          <w:p w14:paraId="6DDD5202" w14:textId="77777777" w:rsidR="00397930" w:rsidRPr="001A6C33" w:rsidRDefault="00000000">
            <w:pPr>
              <w:pStyle w:val="LumisTabela"/>
              <w:keepNext/>
              <w:rPr>
                <w:lang w:val="pt-BR"/>
              </w:rPr>
            </w:pPr>
            <w:r w:rsidRPr="001A6C33">
              <w:rPr>
                <w:b/>
                <w:color w:val="FFFFFF"/>
                <w:lang w:val="pt-BR"/>
              </w:rPr>
              <w:t>O que tende a medir</w:t>
            </w:r>
          </w:p>
        </w:tc>
        <w:tc>
          <w:tcPr>
            <w:tcW w:w="2948" w:type="dxa"/>
            <w:shd w:val="clear" w:color="auto" w:fill="0F2D3A"/>
          </w:tcPr>
          <w:p w14:paraId="5EA005FE" w14:textId="77777777" w:rsidR="00397930" w:rsidRDefault="00000000">
            <w:pPr>
              <w:pStyle w:val="LumisTabela"/>
              <w:keepNext/>
            </w:pPr>
            <w:proofErr w:type="spellStart"/>
            <w:r>
              <w:rPr>
                <w:b/>
                <w:color w:val="FFFFFF"/>
              </w:rPr>
              <w:t>Efeito</w:t>
            </w:r>
            <w:proofErr w:type="spellEnd"/>
          </w:p>
        </w:tc>
      </w:tr>
      <w:tr w:rsidR="00397930" w:rsidRPr="001774B3" w14:paraId="2DD1457D" w14:textId="77777777">
        <w:trPr>
          <w:cantSplit/>
          <w:jc w:val="center"/>
        </w:trPr>
        <w:tc>
          <w:tcPr>
            <w:tcW w:w="1814" w:type="dxa"/>
          </w:tcPr>
          <w:p w14:paraId="39DFA853" w14:textId="77777777" w:rsidR="00397930" w:rsidRDefault="00000000">
            <w:pPr>
              <w:pStyle w:val="LumisTabela"/>
            </w:pPr>
            <w:r>
              <w:t>Nº de atendimentos</w:t>
            </w:r>
          </w:p>
        </w:tc>
        <w:tc>
          <w:tcPr>
            <w:tcW w:w="2041" w:type="dxa"/>
          </w:tcPr>
          <w:p w14:paraId="54493A50" w14:textId="77777777" w:rsidR="00397930" w:rsidRDefault="00000000">
            <w:pPr>
              <w:pStyle w:val="LumisTabela"/>
            </w:pPr>
            <w:r>
              <w:t>Necessidade de cuidado</w:t>
            </w:r>
          </w:p>
        </w:tc>
        <w:tc>
          <w:tcPr>
            <w:tcW w:w="2268" w:type="dxa"/>
          </w:tcPr>
          <w:p w14:paraId="184EF7D1" w14:textId="77777777" w:rsidR="00397930" w:rsidRDefault="00000000">
            <w:pPr>
              <w:pStyle w:val="LumisTabela"/>
            </w:pPr>
            <w:r>
              <w:t>Quem conseguiu ser atendido</w:t>
            </w:r>
          </w:p>
        </w:tc>
        <w:tc>
          <w:tcPr>
            <w:tcW w:w="2948" w:type="dxa"/>
          </w:tcPr>
          <w:p w14:paraId="2885BDDB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Quem tem menos acesso parece precisar de menos</w:t>
            </w:r>
          </w:p>
        </w:tc>
      </w:tr>
      <w:tr w:rsidR="00397930" w:rsidRPr="001774B3" w14:paraId="7DF7FD0D" w14:textId="77777777">
        <w:trPr>
          <w:cantSplit/>
          <w:jc w:val="center"/>
        </w:trPr>
        <w:tc>
          <w:tcPr>
            <w:tcW w:w="1814" w:type="dxa"/>
            <w:shd w:val="clear" w:color="auto" w:fill="F1F6F4"/>
          </w:tcPr>
          <w:p w14:paraId="50639876" w14:textId="77777777" w:rsidR="00397930" w:rsidRDefault="00000000">
            <w:pPr>
              <w:pStyle w:val="LumisTabela"/>
            </w:pPr>
            <w:proofErr w:type="spellStart"/>
            <w:r>
              <w:t>Custo</w:t>
            </w:r>
            <w:proofErr w:type="spellEnd"/>
            <w:r>
              <w:t xml:space="preserve"> </w:t>
            </w:r>
            <w:proofErr w:type="spellStart"/>
            <w:r>
              <w:t>acumulado</w:t>
            </w:r>
            <w:proofErr w:type="spellEnd"/>
          </w:p>
        </w:tc>
        <w:tc>
          <w:tcPr>
            <w:tcW w:w="2041" w:type="dxa"/>
            <w:shd w:val="clear" w:color="auto" w:fill="F1F6F4"/>
          </w:tcPr>
          <w:p w14:paraId="17DCCEB8" w14:textId="77777777" w:rsidR="00397930" w:rsidRDefault="00000000">
            <w:pPr>
              <w:pStyle w:val="LumisTabela"/>
            </w:pPr>
            <w:r>
              <w:t>Gravidade</w:t>
            </w:r>
          </w:p>
        </w:tc>
        <w:tc>
          <w:tcPr>
            <w:tcW w:w="2268" w:type="dxa"/>
            <w:shd w:val="clear" w:color="auto" w:fill="F1F6F4"/>
          </w:tcPr>
          <w:p w14:paraId="0CF3393F" w14:textId="77777777" w:rsidR="00397930" w:rsidRDefault="00000000">
            <w:pPr>
              <w:pStyle w:val="LumisTabela"/>
            </w:pPr>
            <w:r>
              <w:t>Acesso a procedimentos pagos</w:t>
            </w:r>
          </w:p>
        </w:tc>
        <w:tc>
          <w:tcPr>
            <w:tcW w:w="2948" w:type="dxa"/>
            <w:shd w:val="clear" w:color="auto" w:fill="F1F6F4"/>
          </w:tcPr>
          <w:p w14:paraId="69E7D58A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Quem gasta menos parece menos grave</w:t>
            </w:r>
          </w:p>
        </w:tc>
      </w:tr>
      <w:tr w:rsidR="00397930" w:rsidRPr="001774B3" w14:paraId="6EDA2ADA" w14:textId="77777777">
        <w:trPr>
          <w:cantSplit/>
          <w:jc w:val="center"/>
        </w:trPr>
        <w:tc>
          <w:tcPr>
            <w:tcW w:w="1814" w:type="dxa"/>
          </w:tcPr>
          <w:p w14:paraId="2DB3C779" w14:textId="77777777" w:rsidR="00397930" w:rsidRDefault="00000000">
            <w:pPr>
              <w:pStyle w:val="LumisTabela"/>
            </w:pPr>
            <w:proofErr w:type="spellStart"/>
            <w:r>
              <w:t>Faixa</w:t>
            </w:r>
            <w:proofErr w:type="spellEnd"/>
            <w:r>
              <w:t xml:space="preserve"> de CEP</w:t>
            </w:r>
          </w:p>
        </w:tc>
        <w:tc>
          <w:tcPr>
            <w:tcW w:w="2041" w:type="dxa"/>
          </w:tcPr>
          <w:p w14:paraId="64F82839" w14:textId="77777777" w:rsidR="00397930" w:rsidRDefault="00000000">
            <w:pPr>
              <w:pStyle w:val="LumisTabela"/>
            </w:pPr>
            <w:r>
              <w:t>Região de residência</w:t>
            </w:r>
          </w:p>
        </w:tc>
        <w:tc>
          <w:tcPr>
            <w:tcW w:w="2268" w:type="dxa"/>
          </w:tcPr>
          <w:p w14:paraId="1F2C068C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Renda e oferta de serviços</w:t>
            </w:r>
          </w:p>
        </w:tc>
        <w:tc>
          <w:tcPr>
            <w:tcW w:w="2948" w:type="dxa"/>
          </w:tcPr>
          <w:p w14:paraId="7703FBA7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Leva a desigualdade regional para o modelo</w:t>
            </w:r>
          </w:p>
        </w:tc>
      </w:tr>
      <w:tr w:rsidR="00397930" w:rsidRPr="001774B3" w14:paraId="6A157D7C" w14:textId="77777777">
        <w:trPr>
          <w:cantSplit/>
          <w:jc w:val="center"/>
        </w:trPr>
        <w:tc>
          <w:tcPr>
            <w:tcW w:w="1814" w:type="dxa"/>
            <w:shd w:val="clear" w:color="auto" w:fill="F1F6F4"/>
          </w:tcPr>
          <w:p w14:paraId="42AAF0B2" w14:textId="77777777" w:rsidR="00397930" w:rsidRDefault="00000000">
            <w:pPr>
              <w:pStyle w:val="LumisTabela"/>
              <w:keepNext/>
            </w:pPr>
            <w:r>
              <w:t>Tipo de plano</w:t>
            </w:r>
          </w:p>
        </w:tc>
        <w:tc>
          <w:tcPr>
            <w:tcW w:w="2041" w:type="dxa"/>
            <w:shd w:val="clear" w:color="auto" w:fill="F1F6F4"/>
          </w:tcPr>
          <w:p w14:paraId="32E0AE1D" w14:textId="77777777" w:rsidR="00397930" w:rsidRDefault="00000000">
            <w:pPr>
              <w:pStyle w:val="LumisTabela"/>
              <w:keepNext/>
            </w:pPr>
            <w:r>
              <w:t>Cobertura contratada</w:t>
            </w:r>
          </w:p>
        </w:tc>
        <w:tc>
          <w:tcPr>
            <w:tcW w:w="2268" w:type="dxa"/>
            <w:shd w:val="clear" w:color="auto" w:fill="F1F6F4"/>
          </w:tcPr>
          <w:p w14:paraId="70845304" w14:textId="77777777" w:rsidR="00397930" w:rsidRDefault="00000000">
            <w:pPr>
              <w:pStyle w:val="LumisTabela"/>
              <w:keepNext/>
            </w:pPr>
            <w:r>
              <w:t>Renda</w:t>
            </w:r>
          </w:p>
        </w:tc>
        <w:tc>
          <w:tcPr>
            <w:tcW w:w="2948" w:type="dxa"/>
            <w:shd w:val="clear" w:color="auto" w:fill="F1F6F4"/>
          </w:tcPr>
          <w:p w14:paraId="1F71C168" w14:textId="77777777" w:rsidR="00397930" w:rsidRPr="001A6C33" w:rsidRDefault="00000000">
            <w:pPr>
              <w:pStyle w:val="LumisTabela"/>
              <w:keepNext/>
              <w:rPr>
                <w:lang w:val="pt-BR"/>
              </w:rPr>
            </w:pPr>
            <w:r w:rsidRPr="001A6C33">
              <w:rPr>
                <w:lang w:val="pt-BR"/>
              </w:rPr>
              <w:t>A prioridade passa a depender do plano</w:t>
            </w:r>
          </w:p>
        </w:tc>
      </w:tr>
    </w:tbl>
    <w:p w14:paraId="557BDB8E" w14:textId="77777777" w:rsidR="00397930" w:rsidRPr="001A6C33" w:rsidRDefault="00000000">
      <w:pPr>
        <w:pStyle w:val="Legenda"/>
        <w:rPr>
          <w:lang w:val="pt-BR"/>
        </w:rPr>
      </w:pPr>
      <w:r w:rsidRPr="001A6C33">
        <w:rPr>
          <w:lang w:val="pt-BR"/>
        </w:rPr>
        <w:t>Tabela 2. As variáveis que medem acesso. Juntas, são metade do peso do modelo. As dez variáveis estão no Anexo. Fonte: Cap. 2, Quadro 8; leitura da equipe.</w:t>
      </w:r>
    </w:p>
    <w:p w14:paraId="0BA2CACE" w14:textId="77777777" w:rsidR="00397930" w:rsidRPr="001A6C33" w:rsidRDefault="00000000">
      <w:pPr>
        <w:rPr>
          <w:lang w:val="pt-BR"/>
        </w:rPr>
      </w:pPr>
      <w:r w:rsidRPr="001A6C33">
        <w:rPr>
          <w:lang w:val="pt-BR"/>
        </w:rPr>
        <w:t xml:space="preserve">O CEP reforça o caso: com a mesma idade, o erro cresce de A/B para D/E nas duas faixas etárias </w:t>
      </w:r>
      <w:r w:rsidRPr="001A6C33">
        <w:rPr>
          <w:rStyle w:val="TagFonte"/>
          <w:lang w:val="pt-BR"/>
        </w:rPr>
        <w:t>[fonte: Cap. 2, Quadro 10]</w:t>
      </w:r>
      <w:r w:rsidRPr="001A6C33">
        <w:rPr>
          <w:lang w:val="pt-BR"/>
        </w:rPr>
        <w:t>. Por que os idosos são os mais afetados o anexo não permite separar, e os testes ficam para a Fase 3.</w:t>
      </w:r>
    </w:p>
    <w:p w14:paraId="7F4AE9BE" w14:textId="77777777" w:rsidR="00397930" w:rsidRPr="001A6C33" w:rsidRDefault="00000000">
      <w:pPr>
        <w:pStyle w:val="Ttulo1"/>
        <w:rPr>
          <w:lang w:val="pt-BR"/>
        </w:rPr>
      </w:pPr>
      <w:r w:rsidRPr="001A6C33">
        <w:rPr>
          <w:lang w:val="pt-BR"/>
        </w:rPr>
        <w:t>3. O que acontece em campo</w:t>
      </w:r>
    </w:p>
    <w:p w14:paraId="77F624F7" w14:textId="57A096C0" w:rsidR="00397930" w:rsidRPr="001A6C33" w:rsidRDefault="00000000">
      <w:pPr>
        <w:rPr>
          <w:lang w:val="pt-BR"/>
        </w:rPr>
      </w:pPr>
      <w:r w:rsidRPr="001A6C33">
        <w:rPr>
          <w:lang w:val="pt-BR"/>
        </w:rPr>
        <w:t xml:space="preserve">Os 94% de acurácia vêm de uma amostra de 2023 com dois hospitais da mesma região. Em campo, o número que importa para priorização, o paciente que precisava de prioridade e não recebeu, mais que dobrou </w:t>
      </w:r>
      <w:r w:rsidRPr="001A6C33">
        <w:rPr>
          <w:rStyle w:val="TagFonte"/>
          <w:lang w:val="pt-BR"/>
        </w:rPr>
        <w:t>[fonte: Cap. 2, Quadro 9]</w:t>
      </w:r>
      <w:r w:rsidRPr="001A6C33">
        <w:rPr>
          <w:lang w:val="pt-BR"/>
        </w:rPr>
        <w:t xml:space="preserve">. </w:t>
      </w:r>
    </w:p>
    <w:p w14:paraId="38F51D2E" w14:textId="77777777" w:rsidR="00397930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B6D6135" wp14:editId="5E370E76">
            <wp:extent cx="5760000" cy="2127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subgrupo_v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3485" w14:textId="77777777" w:rsidR="00397930" w:rsidRPr="001A6C33" w:rsidRDefault="00000000">
      <w:pPr>
        <w:pStyle w:val="Legenda"/>
        <w:rPr>
          <w:lang w:val="pt-BR"/>
        </w:rPr>
      </w:pPr>
      <w:r w:rsidRPr="001A6C33">
        <w:rPr>
          <w:lang w:val="pt-BR"/>
        </w:rPr>
        <w:t>Figura 1. Pacientes que precisavam de prioridade e não receberam, por grupo, 1º semestre de 2026. Fonte: Cap. 2, Quadros 9 e 10.</w:t>
      </w:r>
    </w:p>
    <w:p w14:paraId="2E849EBF" w14:textId="77777777" w:rsidR="00397930" w:rsidRPr="001A6C33" w:rsidRDefault="00000000">
      <w:pPr>
        <w:rPr>
          <w:lang w:val="pt-BR"/>
        </w:rPr>
      </w:pPr>
      <w:r w:rsidRPr="001A6C33">
        <w:rPr>
          <w:lang w:val="pt-BR"/>
        </w:rPr>
        <w:t xml:space="preserve">O erro se concentra em quem já é mais vulnerável: o modelo deixa de priorizar idosos de CEP D/E três vezes mais que adultos de CEP A/B. Foi o Hospital Vila Ipê que mediu isso, e não a Lumis. Só 2% das decisões passam por revisão humana, e as reclamações dos pacientes de CEP D/E, que são a maioria, nunca foram cruzadas com o desempenho do modelo </w:t>
      </w:r>
      <w:r w:rsidRPr="001A6C33">
        <w:rPr>
          <w:rStyle w:val="TagFonte"/>
          <w:lang w:val="pt-BR"/>
        </w:rPr>
        <w:t>[fonte: Cap. 2, Quadros 10, 12 e 17]</w:t>
      </w:r>
      <w:r w:rsidRPr="001A6C33">
        <w:rPr>
          <w:lang w:val="pt-BR"/>
        </w:rPr>
        <w:t>.</w:t>
      </w:r>
    </w:p>
    <w:p w14:paraId="30CAC35B" w14:textId="77777777" w:rsidR="00397930" w:rsidRPr="001A6C33" w:rsidRDefault="00000000">
      <w:pPr>
        <w:pStyle w:val="Ttulo1"/>
        <w:rPr>
          <w:lang w:val="pt-BR"/>
        </w:rPr>
      </w:pPr>
      <w:r w:rsidRPr="001A6C33">
        <w:rPr>
          <w:lang w:val="pt-BR"/>
        </w:rPr>
        <w:t>4. Os números que mostramos ao mercado</w:t>
      </w:r>
    </w:p>
    <w:p w14:paraId="6DB535D9" w14:textId="50A54835" w:rsidR="00397930" w:rsidRPr="001A6C33" w:rsidRDefault="00000000">
      <w:pPr>
        <w:rPr>
          <w:lang w:val="pt-BR"/>
        </w:rPr>
      </w:pPr>
      <w:r w:rsidRPr="001A6C33">
        <w:rPr>
          <w:lang w:val="pt-BR"/>
        </w:rPr>
        <w:t xml:space="preserve">O Vetor Capital avisou que número que não sobrevive a uma auditoria independente vira </w:t>
      </w:r>
      <w:proofErr w:type="spellStart"/>
      <w:proofErr w:type="gramStart"/>
      <w:r w:rsidRPr="001A6C33">
        <w:rPr>
          <w:lang w:val="pt-BR"/>
        </w:rPr>
        <w:t>passivo</w:t>
      </w:r>
      <w:r w:rsidR="001774B3">
        <w:rPr>
          <w:lang w:val="pt-BR"/>
        </w:rPr>
        <w:t>.</w:t>
      </w:r>
      <w:r w:rsidRPr="001A6C33">
        <w:rPr>
          <w:lang w:val="pt-BR"/>
        </w:rPr>
        <w:t>Na</w:t>
      </w:r>
      <w:proofErr w:type="spellEnd"/>
      <w:proofErr w:type="gramEnd"/>
      <w:r w:rsidRPr="001A6C33">
        <w:rPr>
          <w:lang w:val="pt-BR"/>
        </w:rPr>
        <w:t xml:space="preserve"> maior parte dos casos, o número está certo e a forma de divulgar é que não se sustenta.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3628"/>
        <w:gridCol w:w="2948"/>
      </w:tblGrid>
      <w:tr w:rsidR="00397930" w14:paraId="32346665" w14:textId="77777777">
        <w:trPr>
          <w:cantSplit/>
          <w:tblHeader/>
          <w:jc w:val="center"/>
        </w:trPr>
        <w:tc>
          <w:tcPr>
            <w:tcW w:w="2494" w:type="dxa"/>
            <w:shd w:val="clear" w:color="auto" w:fill="0F2D3A"/>
          </w:tcPr>
          <w:p w14:paraId="5BDFC416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Afirmação</w:t>
            </w:r>
          </w:p>
        </w:tc>
        <w:tc>
          <w:tcPr>
            <w:tcW w:w="3628" w:type="dxa"/>
            <w:shd w:val="clear" w:color="auto" w:fill="0F2D3A"/>
          </w:tcPr>
          <w:p w14:paraId="32725C61" w14:textId="77777777" w:rsidR="00397930" w:rsidRPr="001A6C33" w:rsidRDefault="00000000">
            <w:pPr>
              <w:pStyle w:val="LumisTabela"/>
              <w:keepNext/>
              <w:rPr>
                <w:lang w:val="pt-BR"/>
              </w:rPr>
            </w:pPr>
            <w:r w:rsidRPr="001A6C33">
              <w:rPr>
                <w:b/>
                <w:color w:val="FFFFFF"/>
                <w:lang w:val="pt-BR"/>
              </w:rPr>
              <w:t>O que de fato mostra</w:t>
            </w:r>
          </w:p>
        </w:tc>
        <w:tc>
          <w:tcPr>
            <w:tcW w:w="2948" w:type="dxa"/>
            <w:shd w:val="clear" w:color="auto" w:fill="0F2D3A"/>
          </w:tcPr>
          <w:p w14:paraId="684ECDA7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Destino</w:t>
            </w:r>
          </w:p>
        </w:tc>
      </w:tr>
      <w:tr w:rsidR="00397930" w:rsidRPr="001774B3" w14:paraId="4265634C" w14:textId="77777777">
        <w:trPr>
          <w:cantSplit/>
          <w:jc w:val="center"/>
        </w:trPr>
        <w:tc>
          <w:tcPr>
            <w:tcW w:w="2494" w:type="dxa"/>
          </w:tcPr>
          <w:p w14:paraId="1F490BA8" w14:textId="77777777" w:rsidR="00397930" w:rsidRDefault="00000000">
            <w:pPr>
              <w:pStyle w:val="LumisTabela"/>
            </w:pPr>
            <w:r>
              <w:t>"Acurácia de 94%"</w:t>
            </w:r>
          </w:p>
        </w:tc>
        <w:tc>
          <w:tcPr>
            <w:tcW w:w="3628" w:type="dxa"/>
          </w:tcPr>
          <w:p w14:paraId="5050F323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Uma amostra de 2023 de dois hospitais, sem os grupos</w:t>
            </w:r>
          </w:p>
        </w:tc>
        <w:tc>
          <w:tcPr>
            <w:tcW w:w="2948" w:type="dxa"/>
          </w:tcPr>
          <w:p w14:paraId="4C8C6E04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Trocar pelo erro em campo por grupo (indicador 1)</w:t>
            </w:r>
          </w:p>
        </w:tc>
      </w:tr>
      <w:tr w:rsidR="00397930" w:rsidRPr="001774B3" w14:paraId="67192468" w14:textId="77777777">
        <w:trPr>
          <w:cantSplit/>
          <w:jc w:val="center"/>
        </w:trPr>
        <w:tc>
          <w:tcPr>
            <w:tcW w:w="2494" w:type="dxa"/>
            <w:shd w:val="clear" w:color="auto" w:fill="F1F6F4"/>
          </w:tcPr>
          <w:p w14:paraId="469F3E44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"Redução de 30% no tempo de triagem"</w:t>
            </w:r>
          </w:p>
        </w:tc>
        <w:tc>
          <w:tcPr>
            <w:tcW w:w="3628" w:type="dxa"/>
            <w:shd w:val="clear" w:color="auto" w:fill="F1F6F4"/>
          </w:tcPr>
          <w:p w14:paraId="66248081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Um piloto de seis semanas, sem grupo de comparação</w:t>
            </w:r>
          </w:p>
        </w:tc>
        <w:tc>
          <w:tcPr>
            <w:tcW w:w="2948" w:type="dxa"/>
            <w:shd w:val="clear" w:color="auto" w:fill="F1F6F4"/>
          </w:tcPr>
          <w:p w14:paraId="2162D1D9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Retirar até haver estudo com comparação</w:t>
            </w:r>
          </w:p>
        </w:tc>
      </w:tr>
      <w:tr w:rsidR="00397930" w14:paraId="53B474C4" w14:textId="77777777">
        <w:trPr>
          <w:cantSplit/>
          <w:jc w:val="center"/>
        </w:trPr>
        <w:tc>
          <w:tcPr>
            <w:tcW w:w="2494" w:type="dxa"/>
          </w:tcPr>
          <w:p w14:paraId="4A969AEC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"Mais de 5 milhões de vidas analisadas"</w:t>
            </w:r>
          </w:p>
        </w:tc>
        <w:tc>
          <w:tcPr>
            <w:tcW w:w="3628" w:type="dxa"/>
          </w:tcPr>
          <w:p w14:paraId="0EC23437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Processamentos, com o mesmo paciente contado mais de uma vez</w:t>
            </w:r>
          </w:p>
        </w:tc>
        <w:tc>
          <w:tcPr>
            <w:tcW w:w="2948" w:type="dxa"/>
          </w:tcPr>
          <w:p w14:paraId="4B59EBB6" w14:textId="77777777" w:rsidR="00397930" w:rsidRDefault="00000000">
            <w:pPr>
              <w:pStyle w:val="LumisTabela"/>
            </w:pPr>
            <w:r>
              <w:t>Retirar já</w:t>
            </w:r>
          </w:p>
        </w:tc>
      </w:tr>
      <w:tr w:rsidR="00397930" w:rsidRPr="001774B3" w14:paraId="61721D88" w14:textId="77777777">
        <w:trPr>
          <w:cantSplit/>
          <w:jc w:val="center"/>
        </w:trPr>
        <w:tc>
          <w:tcPr>
            <w:tcW w:w="2494" w:type="dxa"/>
            <w:shd w:val="clear" w:color="auto" w:fill="F1F6F4"/>
          </w:tcPr>
          <w:p w14:paraId="4CF06043" w14:textId="77777777" w:rsidR="00397930" w:rsidRDefault="00000000">
            <w:pPr>
              <w:pStyle w:val="LumisTabela"/>
            </w:pPr>
            <w:r>
              <w:t>"NPS 72"</w:t>
            </w:r>
          </w:p>
        </w:tc>
        <w:tc>
          <w:tcPr>
            <w:tcW w:w="3628" w:type="dxa"/>
            <w:shd w:val="clear" w:color="auto" w:fill="F1F6F4"/>
          </w:tcPr>
          <w:p w14:paraId="3CA9DB1C" w14:textId="77777777" w:rsidR="00397930" w:rsidRDefault="00000000">
            <w:pPr>
              <w:pStyle w:val="LumisTabela"/>
            </w:pPr>
            <w:r>
              <w:t>9 clientes indicados pelo comercial</w:t>
            </w:r>
          </w:p>
        </w:tc>
        <w:tc>
          <w:tcPr>
            <w:tcW w:w="2948" w:type="dxa"/>
            <w:shd w:val="clear" w:color="auto" w:fill="F1F6F4"/>
          </w:tcPr>
          <w:p w14:paraId="5B4782CF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Trocar pelas reclamações por grupo (indicador 3)</w:t>
            </w:r>
          </w:p>
        </w:tc>
      </w:tr>
      <w:tr w:rsidR="00397930" w14:paraId="3A831FDF" w14:textId="77777777">
        <w:trPr>
          <w:cantSplit/>
          <w:jc w:val="center"/>
        </w:trPr>
        <w:tc>
          <w:tcPr>
            <w:tcW w:w="2494" w:type="dxa"/>
          </w:tcPr>
          <w:p w14:paraId="71E3DE8B" w14:textId="77777777" w:rsidR="00397930" w:rsidRDefault="00000000">
            <w:pPr>
              <w:pStyle w:val="LumisTabela"/>
              <w:keepNext/>
            </w:pPr>
            <w:r>
              <w:t>"</w:t>
            </w:r>
            <w:proofErr w:type="spellStart"/>
            <w:r>
              <w:t>Disponibilidade</w:t>
            </w:r>
            <w:proofErr w:type="spellEnd"/>
            <w:r>
              <w:t xml:space="preserve"> de 99,9%"</w:t>
            </w:r>
          </w:p>
        </w:tc>
        <w:tc>
          <w:tcPr>
            <w:tcW w:w="3628" w:type="dxa"/>
          </w:tcPr>
          <w:p w14:paraId="4DDD692A" w14:textId="77777777" w:rsidR="00397930" w:rsidRPr="001A6C33" w:rsidRDefault="00000000">
            <w:pPr>
              <w:pStyle w:val="LumisTabela"/>
              <w:keepNext/>
              <w:rPr>
                <w:lang w:val="pt-BR"/>
              </w:rPr>
            </w:pPr>
            <w:r w:rsidRPr="001A6C33">
              <w:rPr>
                <w:lang w:val="pt-BR"/>
              </w:rPr>
              <w:t>Só a interface técnica, sem o serviço completo</w:t>
            </w:r>
          </w:p>
        </w:tc>
        <w:tc>
          <w:tcPr>
            <w:tcW w:w="2948" w:type="dxa"/>
          </w:tcPr>
          <w:p w14:paraId="42185509" w14:textId="77777777" w:rsidR="00397930" w:rsidRDefault="00000000">
            <w:pPr>
              <w:pStyle w:val="LumisTabela"/>
              <w:keepNext/>
            </w:pPr>
            <w:r>
              <w:t>Tirar do material comercial</w:t>
            </w:r>
          </w:p>
        </w:tc>
      </w:tr>
    </w:tbl>
    <w:p w14:paraId="536A938A" w14:textId="77777777" w:rsidR="00397930" w:rsidRPr="001A6C33" w:rsidRDefault="00000000">
      <w:pPr>
        <w:pStyle w:val="Legenda"/>
        <w:rPr>
          <w:lang w:val="pt-BR"/>
        </w:rPr>
      </w:pPr>
      <w:r w:rsidRPr="001A6C33">
        <w:rPr>
          <w:lang w:val="pt-BR"/>
        </w:rPr>
        <w:t>Tabela 3. As cinco afirmações do painel comercial. As quatro perguntas aplicadas a cada uma estão no Anexo. Fonte: Cap. 2, Quadro 11.</w:t>
      </w:r>
    </w:p>
    <w:p w14:paraId="3AAAF3B1" w14:textId="77777777" w:rsidR="00397930" w:rsidRPr="001A6C33" w:rsidRDefault="00000000">
      <w:pPr>
        <w:rPr>
          <w:lang w:val="pt-BR"/>
        </w:rPr>
      </w:pPr>
      <w:r w:rsidRPr="001A6C33">
        <w:rPr>
          <w:lang w:val="pt-BR"/>
        </w:rPr>
        <w:t xml:space="preserve">Os "5 milhões de vidas" são o caso mais grave: a duplicidade foi achada em janeiro, corrigida no sistema e continua no material comercial </w:t>
      </w:r>
      <w:r w:rsidRPr="001A6C33">
        <w:rPr>
          <w:rStyle w:val="TagFonte"/>
          <w:lang w:val="pt-BR"/>
        </w:rPr>
        <w:t>[fonte: Cap. 2, Quadro 14]</w:t>
      </w:r>
      <w:r w:rsidRPr="001A6C33">
        <w:rPr>
          <w:lang w:val="pt-BR"/>
        </w:rPr>
        <w:t>. Manter as cinco afirmações como estão contradiz nosso compromisso de Transparência (C1).</w:t>
      </w:r>
    </w:p>
    <w:p w14:paraId="4B53AFFB" w14:textId="77777777" w:rsidR="00397930" w:rsidRPr="001A6C33" w:rsidRDefault="00000000">
      <w:pPr>
        <w:pStyle w:val="Ttulo1"/>
        <w:rPr>
          <w:lang w:val="pt-BR"/>
        </w:rPr>
      </w:pPr>
      <w:r w:rsidRPr="001A6C33">
        <w:rPr>
          <w:lang w:val="pt-BR"/>
        </w:rPr>
        <w:t>5. O que passamos a medir e o que decidimos agora</w:t>
      </w:r>
    </w:p>
    <w:p w14:paraId="6493127D" w14:textId="77777777" w:rsidR="00397930" w:rsidRPr="001A6C33" w:rsidRDefault="00000000">
      <w:pPr>
        <w:rPr>
          <w:lang w:val="pt-BR"/>
        </w:rPr>
      </w:pPr>
      <w:r w:rsidRPr="001A6C33">
        <w:rPr>
          <w:lang w:val="pt-BR"/>
        </w:rPr>
        <w:t>No lugar dos números de vitrine, propomos cinco indicadores. Cada um tem um ponto de ação, uma decisão que ele dispara e um responsável. Os pontos de ação são proposta da equipe, e os cargos são provisórios até a Entrega 3.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268"/>
        <w:gridCol w:w="2608"/>
        <w:gridCol w:w="1814"/>
      </w:tblGrid>
      <w:tr w:rsidR="00397930" w14:paraId="1C9D00C5" w14:textId="77777777">
        <w:trPr>
          <w:cantSplit/>
          <w:tblHeader/>
          <w:jc w:val="center"/>
        </w:trPr>
        <w:tc>
          <w:tcPr>
            <w:tcW w:w="2381" w:type="dxa"/>
            <w:shd w:val="clear" w:color="auto" w:fill="0F2D3A"/>
          </w:tcPr>
          <w:p w14:paraId="79392B3C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lastRenderedPageBreak/>
              <w:t>Indicador</w:t>
            </w:r>
          </w:p>
        </w:tc>
        <w:tc>
          <w:tcPr>
            <w:tcW w:w="2268" w:type="dxa"/>
            <w:shd w:val="clear" w:color="auto" w:fill="0F2D3A"/>
          </w:tcPr>
          <w:p w14:paraId="213C973B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Quando age [hipótese]</w:t>
            </w:r>
          </w:p>
        </w:tc>
        <w:tc>
          <w:tcPr>
            <w:tcW w:w="2608" w:type="dxa"/>
            <w:shd w:val="clear" w:color="auto" w:fill="0F2D3A"/>
          </w:tcPr>
          <w:p w14:paraId="2C8284C8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O que decide</w:t>
            </w:r>
          </w:p>
        </w:tc>
        <w:tc>
          <w:tcPr>
            <w:tcW w:w="1814" w:type="dxa"/>
            <w:shd w:val="clear" w:color="auto" w:fill="0F2D3A"/>
          </w:tcPr>
          <w:p w14:paraId="262CB809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Quem responde</w:t>
            </w:r>
          </w:p>
        </w:tc>
      </w:tr>
      <w:tr w:rsidR="00397930" w:rsidRPr="001774B3" w14:paraId="50CFBCD6" w14:textId="77777777">
        <w:trPr>
          <w:cantSplit/>
          <w:jc w:val="center"/>
        </w:trPr>
        <w:tc>
          <w:tcPr>
            <w:tcW w:w="2381" w:type="dxa"/>
          </w:tcPr>
          <w:p w14:paraId="4E3354B1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b/>
                <w:lang w:val="pt-BR"/>
              </w:rPr>
              <w:t>1. Erro em campo por grupo</w:t>
            </w:r>
            <w:r w:rsidRPr="001A6C33">
              <w:rPr>
                <w:lang w:val="pt-BR"/>
              </w:rPr>
              <w:t xml:space="preserve"> (idade, CEP e cliente)</w:t>
            </w:r>
          </w:p>
        </w:tc>
        <w:tc>
          <w:tcPr>
            <w:tcW w:w="2268" w:type="dxa"/>
          </w:tcPr>
          <w:p w14:paraId="2244DCF3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Grupo com o dobro do erro do melhor grupo</w:t>
            </w:r>
          </w:p>
        </w:tc>
        <w:tc>
          <w:tcPr>
            <w:tcW w:w="2608" w:type="dxa"/>
          </w:tcPr>
          <w:p w14:paraId="46DD172A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Suspender a recomendação automática no grupo; barrar versão que piore algum grupo</w:t>
            </w:r>
          </w:p>
        </w:tc>
        <w:tc>
          <w:tcPr>
            <w:tcW w:w="1814" w:type="dxa"/>
          </w:tcPr>
          <w:p w14:paraId="2ACE8BA3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Yuri Nakamura mede; a CEO decide</w:t>
            </w:r>
          </w:p>
        </w:tc>
      </w:tr>
      <w:tr w:rsidR="00397930" w14:paraId="258A727A" w14:textId="77777777">
        <w:trPr>
          <w:cantSplit/>
          <w:jc w:val="center"/>
        </w:trPr>
        <w:tc>
          <w:tcPr>
            <w:tcW w:w="2381" w:type="dxa"/>
            <w:shd w:val="clear" w:color="auto" w:fill="F1F6F4"/>
          </w:tcPr>
          <w:p w14:paraId="4C8C48AA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b/>
                <w:lang w:val="pt-BR"/>
              </w:rPr>
              <w:t>2. Direito de uso dos dados</w:t>
            </w:r>
            <w:r w:rsidRPr="001A6C33">
              <w:rPr>
                <w:lang w:val="pt-BR"/>
              </w:rPr>
              <w:t xml:space="preserve"> (por contrato)</w:t>
            </w:r>
          </w:p>
        </w:tc>
        <w:tc>
          <w:tcPr>
            <w:tcW w:w="2268" w:type="dxa"/>
            <w:shd w:val="clear" w:color="auto" w:fill="F1F6F4"/>
          </w:tcPr>
          <w:p w14:paraId="3CCC8351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Dado sem autorização e parecer jurídico; contrato a seis meses do fim</w:t>
            </w:r>
          </w:p>
        </w:tc>
        <w:tc>
          <w:tcPr>
            <w:tcW w:w="2608" w:type="dxa"/>
            <w:shd w:val="clear" w:color="auto" w:fill="F1F6F4"/>
          </w:tcPr>
          <w:p w14:paraId="0CD680F0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O que entra no próximo treino; ordem de renegociação</w:t>
            </w:r>
          </w:p>
        </w:tc>
        <w:tc>
          <w:tcPr>
            <w:tcW w:w="1814" w:type="dxa"/>
            <w:shd w:val="clear" w:color="auto" w:fill="F1F6F4"/>
          </w:tcPr>
          <w:p w14:paraId="1C1D27BE" w14:textId="77777777" w:rsidR="00397930" w:rsidRDefault="00000000">
            <w:pPr>
              <w:pStyle w:val="LumisTabela"/>
            </w:pPr>
            <w:r>
              <w:t>Ana Beatriz Rangel (DPO)</w:t>
            </w:r>
          </w:p>
        </w:tc>
      </w:tr>
      <w:tr w:rsidR="00397930" w14:paraId="7F7F0CD2" w14:textId="77777777">
        <w:trPr>
          <w:cantSplit/>
          <w:jc w:val="center"/>
        </w:trPr>
        <w:tc>
          <w:tcPr>
            <w:tcW w:w="2381" w:type="dxa"/>
          </w:tcPr>
          <w:p w14:paraId="4B566C9D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b/>
                <w:lang w:val="pt-BR"/>
              </w:rPr>
              <w:t>3. Reclamações por faixa de CEP</w:t>
            </w:r>
          </w:p>
        </w:tc>
        <w:tc>
          <w:tcPr>
            <w:tcW w:w="2268" w:type="dxa"/>
          </w:tcPr>
          <w:p w14:paraId="4D91A903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Grupo com uma vez e meia mais reclamações do que o seu peso na base</w:t>
            </w:r>
          </w:p>
        </w:tc>
        <w:tc>
          <w:tcPr>
            <w:tcW w:w="2608" w:type="dxa"/>
          </w:tcPr>
          <w:p w14:paraId="680DBA18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Revisão clínica dos casos e análise do grupo no indicador 1</w:t>
            </w:r>
          </w:p>
        </w:tc>
        <w:tc>
          <w:tcPr>
            <w:tcW w:w="1814" w:type="dxa"/>
          </w:tcPr>
          <w:p w14:paraId="71A91B09" w14:textId="77777777" w:rsidR="00397930" w:rsidRDefault="00000000">
            <w:pPr>
              <w:pStyle w:val="LumisTabela"/>
            </w:pPr>
            <w:r>
              <w:t>Head of AI Management</w:t>
            </w:r>
          </w:p>
        </w:tc>
      </w:tr>
      <w:tr w:rsidR="00397930" w14:paraId="3838973B" w14:textId="77777777">
        <w:trPr>
          <w:cantSplit/>
          <w:jc w:val="center"/>
        </w:trPr>
        <w:tc>
          <w:tcPr>
            <w:tcW w:w="2381" w:type="dxa"/>
            <w:shd w:val="clear" w:color="auto" w:fill="F1F6F4"/>
          </w:tcPr>
          <w:p w14:paraId="481BCB80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b/>
                <w:lang w:val="pt-BR"/>
              </w:rPr>
              <w:t>4. Incidentes descobertos antes do cliente</w:t>
            </w:r>
          </w:p>
        </w:tc>
        <w:tc>
          <w:tcPr>
            <w:tcW w:w="2268" w:type="dxa"/>
            <w:shd w:val="clear" w:color="auto" w:fill="F1F6F4"/>
          </w:tcPr>
          <w:p w14:paraId="6D5AC709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Cliente descobre primeiro, ou incidente aberto há mais de 30 dias</w:t>
            </w:r>
          </w:p>
        </w:tc>
        <w:tc>
          <w:tcPr>
            <w:tcW w:w="2608" w:type="dxa"/>
            <w:shd w:val="clear" w:color="auto" w:fill="F1F6F4"/>
          </w:tcPr>
          <w:p w14:paraId="4E92A6CB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Rever o monitoramento; levar o caso ao conselho</w:t>
            </w:r>
          </w:p>
        </w:tc>
        <w:tc>
          <w:tcPr>
            <w:tcW w:w="1814" w:type="dxa"/>
            <w:shd w:val="clear" w:color="auto" w:fill="F1F6F4"/>
          </w:tcPr>
          <w:p w14:paraId="6B15A3C4" w14:textId="77777777" w:rsidR="00397930" w:rsidRDefault="00000000">
            <w:pPr>
              <w:pStyle w:val="LumisTabela"/>
            </w:pPr>
            <w:r>
              <w:t>Head of AI Management</w:t>
            </w:r>
          </w:p>
        </w:tc>
      </w:tr>
      <w:tr w:rsidR="00397930" w:rsidRPr="001774B3" w14:paraId="2116F5EE" w14:textId="77777777">
        <w:trPr>
          <w:cantSplit/>
          <w:jc w:val="center"/>
        </w:trPr>
        <w:tc>
          <w:tcPr>
            <w:tcW w:w="2381" w:type="dxa"/>
          </w:tcPr>
          <w:p w14:paraId="6E0E842E" w14:textId="77777777" w:rsidR="00397930" w:rsidRDefault="00000000">
            <w:pPr>
              <w:pStyle w:val="LumisTabela"/>
              <w:keepNext/>
            </w:pPr>
            <w:r>
              <w:rPr>
                <w:b/>
              </w:rPr>
              <w:t>5. Afirmações públicas auditáveis</w:t>
            </w:r>
          </w:p>
        </w:tc>
        <w:tc>
          <w:tcPr>
            <w:tcW w:w="2268" w:type="dxa"/>
          </w:tcPr>
          <w:p w14:paraId="3DF1B912" w14:textId="77777777" w:rsidR="00397930" w:rsidRPr="001A6C33" w:rsidRDefault="00000000">
            <w:pPr>
              <w:pStyle w:val="LumisTabela"/>
              <w:keepNext/>
              <w:rPr>
                <w:lang w:val="pt-BR"/>
              </w:rPr>
            </w:pPr>
            <w:r w:rsidRPr="001A6C33">
              <w:rPr>
                <w:lang w:val="pt-BR"/>
              </w:rPr>
              <w:t>Afirmação que alguém de fora não consegue refazer</w:t>
            </w:r>
          </w:p>
        </w:tc>
        <w:tc>
          <w:tcPr>
            <w:tcW w:w="2608" w:type="dxa"/>
          </w:tcPr>
          <w:p w14:paraId="7D55B1CA" w14:textId="77777777" w:rsidR="00397930" w:rsidRPr="001A6C33" w:rsidRDefault="00000000">
            <w:pPr>
              <w:pStyle w:val="LumisTabela"/>
              <w:keepNext/>
              <w:rPr>
                <w:lang w:val="pt-BR"/>
              </w:rPr>
            </w:pPr>
            <w:r w:rsidRPr="001A6C33">
              <w:rPr>
                <w:lang w:val="pt-BR"/>
              </w:rPr>
              <w:t>Retirar do material antes da próxima apresentação</w:t>
            </w:r>
          </w:p>
        </w:tc>
        <w:tc>
          <w:tcPr>
            <w:tcW w:w="1814" w:type="dxa"/>
          </w:tcPr>
          <w:p w14:paraId="5B9292CF" w14:textId="77777777" w:rsidR="00397930" w:rsidRPr="001A6C33" w:rsidRDefault="00000000">
            <w:pPr>
              <w:pStyle w:val="LumisTabela"/>
              <w:keepNext/>
              <w:rPr>
                <w:lang w:val="pt-BR"/>
              </w:rPr>
            </w:pPr>
            <w:r w:rsidRPr="001A6C33">
              <w:rPr>
                <w:lang w:val="pt-BR"/>
              </w:rPr>
              <w:t>Camila Torres propõe; Head of AI aprova</w:t>
            </w:r>
          </w:p>
        </w:tc>
      </w:tr>
    </w:tbl>
    <w:p w14:paraId="08E56010" w14:textId="77777777" w:rsidR="00397930" w:rsidRPr="001A6C33" w:rsidRDefault="00000000">
      <w:pPr>
        <w:pStyle w:val="Legenda"/>
        <w:rPr>
          <w:lang w:val="pt-BR"/>
        </w:rPr>
      </w:pPr>
      <w:r w:rsidRPr="001A6C33">
        <w:rPr>
          <w:lang w:val="pt-BR"/>
        </w:rPr>
        <w:t>Tabela 4. Os cinco indicadores. Valores de hoje, as quatro perguntas e os indicadores descartados estão no Anexo. Fonte: Cap. 2, Quadros 7, 10, 13, 14 e 17; propostas da equipe.</w:t>
      </w:r>
    </w:p>
    <w:p w14:paraId="62A30CEB" w14:textId="77777777" w:rsidR="00397930" w:rsidRPr="001A6C33" w:rsidRDefault="00000000">
      <w:pPr>
        <w:rPr>
          <w:lang w:val="pt-BR"/>
        </w:rPr>
      </w:pPr>
      <w:r w:rsidRPr="001A6C33">
        <w:rPr>
          <w:lang w:val="pt-BR"/>
        </w:rPr>
        <w:t>Como a Lumis mede o erro do próprio produto, cada indicador tem conferência de fora: o cliente refaz a conta do próprio grupo, como o Vila Ipê já fez, e um auditor confere a cada trimestre. Para a revisão quinzenal ter casos suficientes, a revisão humana sobe de 2% para 10% nos grupos críticos. O NIST pede que todo sistema de IA tenha responsável e meio definidos para ser desligado⁵.</w:t>
      </w:r>
    </w:p>
    <w:p w14:paraId="24337BAC" w14:textId="77777777" w:rsidR="00397930" w:rsidRPr="001A6C33" w:rsidRDefault="00000000">
      <w:pPr>
        <w:rPr>
          <w:lang w:val="pt-BR"/>
        </w:rPr>
      </w:pPr>
      <w:r w:rsidRPr="001A6C33">
        <w:rPr>
          <w:b/>
          <w:lang w:val="pt-BR"/>
        </w:rPr>
        <w:t>A decisão de agora.</w:t>
      </w:r>
      <w:r w:rsidRPr="001A6C33">
        <w:rPr>
          <w:lang w:val="pt-BR"/>
        </w:rPr>
        <w:t xml:space="preserve"> Dois grupos já passam do ponto de ação do indicador 1: idosos de CEP C e de CEP D/E. Pelo nosso compromisso de Não Amplificação de Danos (C2), o uso é suspenso até a correção quando há padrão de viés. Por isso recomendamos restringir já a recomendação automática nesses grupos (D-023). Cerca de um quarto das decisões de priorização volta à triagem do próprio hospital, enquanto o modelo segue rodando em paralelo, sem decidir, para medir a correção. Quanto isso pesa em cada hospital </w:t>
      </w:r>
      <w:r w:rsidRPr="001A6C33">
        <w:rPr>
          <w:rStyle w:val="TagNoconsta"/>
          <w:lang w:val="pt-BR"/>
        </w:rPr>
        <w:t>[não consta]</w:t>
      </w:r>
      <w:r w:rsidRPr="001A6C33">
        <w:rPr>
          <w:lang w:val="pt-BR"/>
        </w:rPr>
        <w:t>, e a Entrega 3 define quem executa a restrição.</w:t>
      </w:r>
    </w:p>
    <w:p w14:paraId="661C4954" w14:textId="77777777" w:rsidR="00397930" w:rsidRPr="001A6C33" w:rsidRDefault="00000000">
      <w:pPr>
        <w:pStyle w:val="Ttulo1"/>
        <w:rPr>
          <w:lang w:val="pt-BR"/>
        </w:rPr>
      </w:pPr>
      <w:r w:rsidRPr="001A6C33">
        <w:rPr>
          <w:lang w:val="pt-BR"/>
        </w:rPr>
        <w:t>6. O que isso muda na tese</w:t>
      </w:r>
    </w:p>
    <w:p w14:paraId="6635FF2B" w14:textId="77777777" w:rsidR="00397930" w:rsidRPr="001A6C33" w:rsidRDefault="00000000">
      <w:pPr>
        <w:rPr>
          <w:lang w:val="pt-BR"/>
        </w:rPr>
      </w:pPr>
      <w:r w:rsidRPr="001A6C33">
        <w:rPr>
          <w:lang w:val="pt-BR"/>
        </w:rPr>
        <w:t>A base de clientes só vira vantagem difícil de copiar quando tiver direito de uso limpo e erro por grupo que alguém de fora consiga refazer, como a Entrega 1 já apontava. Por isso, o memorando leva três condições prévias ao aporte: regularizar os contratos antes do vencimento, tirar do mercado os números que não se sustentam e medir o erro por grupo com conferência externa.</w:t>
      </w:r>
    </w:p>
    <w:p w14:paraId="408B04CA" w14:textId="77777777" w:rsidR="00397930" w:rsidRPr="001A6C33" w:rsidRDefault="00000000">
      <w:pPr>
        <w:pStyle w:val="Ttulo2"/>
        <w:rPr>
          <w:lang w:val="pt-BR"/>
        </w:rPr>
      </w:pPr>
      <w:r w:rsidRPr="001A6C33">
        <w:rPr>
          <w:lang w:val="pt-BR"/>
        </w:rPr>
        <w:t>Referências</w:t>
      </w:r>
    </w:p>
    <w:p w14:paraId="30439000" w14:textId="77777777" w:rsidR="00397930" w:rsidRDefault="00000000">
      <w:pPr>
        <w:pStyle w:val="LumisNota"/>
      </w:pPr>
      <w:r w:rsidRPr="001A6C33">
        <w:rPr>
          <w:lang w:val="pt-BR"/>
        </w:rPr>
        <w:t xml:space="preserve">1. OBERMEYER, Z. et al. </w:t>
      </w:r>
      <w:r>
        <w:t>Dissecting racial bias in an algorithm used to manage the health of populations. Science, v. 366, n. 6464, p. 447-453, 2019.</w:t>
      </w:r>
    </w:p>
    <w:p w14:paraId="2AF828F1" w14:textId="77777777" w:rsidR="00397930" w:rsidRPr="001A6C33" w:rsidRDefault="00000000">
      <w:pPr>
        <w:pStyle w:val="LumisNota"/>
        <w:rPr>
          <w:lang w:val="pt-BR"/>
        </w:rPr>
      </w:pPr>
      <w:r>
        <w:t xml:space="preserve">2. WONG, A. et al. External Validation of a Widely Implemented Proprietary Sepsis Prediction Model in Hospitalized Patients. </w:t>
      </w:r>
      <w:r w:rsidRPr="001A6C33">
        <w:rPr>
          <w:lang w:val="pt-BR"/>
        </w:rPr>
        <w:t>JAMA Internal Medicine, v. 181, n. 8, p. 1065-1070, 2021.</w:t>
      </w:r>
    </w:p>
    <w:p w14:paraId="0D477055" w14:textId="77777777" w:rsidR="00397930" w:rsidRPr="001A6C33" w:rsidRDefault="00000000">
      <w:pPr>
        <w:pStyle w:val="LumisNota"/>
        <w:rPr>
          <w:lang w:val="pt-BR"/>
        </w:rPr>
      </w:pPr>
      <w:r w:rsidRPr="001A6C33">
        <w:rPr>
          <w:lang w:val="pt-BR"/>
        </w:rPr>
        <w:t>3. BRASIL. Lei nº 13.709/2018 (LGPD), arts. 5º, 6º, 11 e 52. Consulta em 06/10/2026.</w:t>
      </w:r>
    </w:p>
    <w:p w14:paraId="08AD2B00" w14:textId="77777777" w:rsidR="00397930" w:rsidRDefault="00000000">
      <w:pPr>
        <w:pStyle w:val="LumisNota"/>
      </w:pPr>
      <w:r w:rsidRPr="001A6C33">
        <w:rPr>
          <w:lang w:val="pt-BR"/>
        </w:rPr>
        <w:t xml:space="preserve">4. ANPD. Guia Orientativo para Definições dos Agentes de Tratamento de Dados Pessoais e do Encarregado. </w:t>
      </w:r>
      <w:r>
        <w:t>Versão 2.0, 2022.</w:t>
      </w:r>
    </w:p>
    <w:p w14:paraId="7657425D" w14:textId="77777777" w:rsidR="00397930" w:rsidRDefault="00000000">
      <w:pPr>
        <w:pStyle w:val="LumisNota"/>
      </w:pPr>
      <w:r>
        <w:t>5. NIST. Artificial Intelligence Risk Management Framework (AI RMF 1.0). NIST AI 100-1, 2023.</w:t>
      </w:r>
    </w:p>
    <w:p w14:paraId="0C99DFCD" w14:textId="77777777" w:rsidR="00397930" w:rsidRPr="001A6C33" w:rsidRDefault="00000000">
      <w:pPr>
        <w:pStyle w:val="LumisNota"/>
        <w:rPr>
          <w:lang w:val="pt-BR"/>
        </w:rPr>
      </w:pPr>
      <w:r w:rsidRPr="001A6C33">
        <w:rPr>
          <w:lang w:val="pt-BR"/>
        </w:rPr>
        <w:t>Dados da Lumis: Cap. 2, Anexo A. Contas e propostas são da equipe. As empresas reais citadas são análogos e não fazem parte do caso Lumis.</w:t>
      </w:r>
    </w:p>
    <w:p w14:paraId="062B7240" w14:textId="77777777" w:rsidR="00397930" w:rsidRPr="001A6C33" w:rsidRDefault="00000000">
      <w:pPr>
        <w:pStyle w:val="Ttulo1"/>
        <w:pageBreakBefore/>
        <w:rPr>
          <w:lang w:val="pt-BR"/>
        </w:rPr>
      </w:pPr>
      <w:r w:rsidRPr="001A6C33">
        <w:rPr>
          <w:lang w:val="pt-BR"/>
        </w:rPr>
        <w:lastRenderedPageBreak/>
        <w:t>Anexo: detalhes da auditoria</w:t>
      </w:r>
    </w:p>
    <w:p w14:paraId="4BCAAC42" w14:textId="77777777" w:rsidR="00397930" w:rsidRPr="001A6C33" w:rsidRDefault="00000000">
      <w:pPr>
        <w:pStyle w:val="Ttulo2"/>
        <w:rPr>
          <w:lang w:val="pt-BR"/>
        </w:rPr>
      </w:pPr>
      <w:r w:rsidRPr="001A6C33">
        <w:rPr>
          <w:lang w:val="pt-BR"/>
        </w:rPr>
        <w:t>A1. Os números por trás do texto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4309"/>
        <w:gridCol w:w="2268"/>
      </w:tblGrid>
      <w:tr w:rsidR="00397930" w14:paraId="06C99FDB" w14:textId="77777777">
        <w:trPr>
          <w:cantSplit/>
          <w:tblHeader/>
          <w:jc w:val="center"/>
        </w:trPr>
        <w:tc>
          <w:tcPr>
            <w:tcW w:w="2494" w:type="dxa"/>
            <w:shd w:val="clear" w:color="auto" w:fill="0F2D3A"/>
          </w:tcPr>
          <w:p w14:paraId="393F43DB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Tema</w:t>
            </w:r>
          </w:p>
        </w:tc>
        <w:tc>
          <w:tcPr>
            <w:tcW w:w="4309" w:type="dxa"/>
            <w:shd w:val="clear" w:color="auto" w:fill="0F2D3A"/>
          </w:tcPr>
          <w:p w14:paraId="4B1B0745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Número</w:t>
            </w:r>
          </w:p>
        </w:tc>
        <w:tc>
          <w:tcPr>
            <w:tcW w:w="2268" w:type="dxa"/>
            <w:shd w:val="clear" w:color="auto" w:fill="0F2D3A"/>
          </w:tcPr>
          <w:p w14:paraId="66F2AC51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Fonte</w:t>
            </w:r>
          </w:p>
        </w:tc>
      </w:tr>
      <w:tr w:rsidR="00397930" w14:paraId="3AABFBE7" w14:textId="77777777">
        <w:trPr>
          <w:cantSplit/>
          <w:jc w:val="center"/>
        </w:trPr>
        <w:tc>
          <w:tcPr>
            <w:tcW w:w="2494" w:type="dxa"/>
          </w:tcPr>
          <w:p w14:paraId="000654C7" w14:textId="77777777" w:rsidR="00397930" w:rsidRDefault="00000000">
            <w:pPr>
              <w:pStyle w:val="LumisTabela"/>
            </w:pPr>
            <w:r>
              <w:t>Base de treinamento</w:t>
            </w:r>
          </w:p>
        </w:tc>
        <w:tc>
          <w:tcPr>
            <w:tcW w:w="4309" w:type="dxa"/>
          </w:tcPr>
          <w:p w14:paraId="0DEEFCF6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22,0 mi de registros: 63,6% DATASUS, 26,8% clientes, 9,5% sintéticos</w:t>
            </w:r>
          </w:p>
        </w:tc>
        <w:tc>
          <w:tcPr>
            <w:tcW w:w="2268" w:type="dxa"/>
          </w:tcPr>
          <w:p w14:paraId="246B125B" w14:textId="77777777" w:rsidR="00397930" w:rsidRDefault="00000000">
            <w:pPr>
              <w:pStyle w:val="LumisTabela"/>
            </w:pPr>
            <w:r>
              <w:t>Quadro 7</w:t>
            </w:r>
          </w:p>
        </w:tc>
      </w:tr>
      <w:tr w:rsidR="00397930" w14:paraId="6FC8D0E3" w14:textId="77777777">
        <w:trPr>
          <w:cantSplit/>
          <w:jc w:val="center"/>
        </w:trPr>
        <w:tc>
          <w:tcPr>
            <w:tcW w:w="2494" w:type="dxa"/>
            <w:shd w:val="clear" w:color="auto" w:fill="F1F6F4"/>
          </w:tcPr>
          <w:p w14:paraId="72EBA22F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Dados de clientes com autorização frágil</w:t>
            </w:r>
          </w:p>
        </w:tc>
        <w:tc>
          <w:tcPr>
            <w:tcW w:w="4309" w:type="dxa"/>
            <w:shd w:val="clear" w:color="auto" w:fill="F1F6F4"/>
          </w:tcPr>
          <w:p w14:paraId="54B9DA09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2,09 mi (Prisma e Vila Ipê), 35,4% dos dados de clientes</w:t>
            </w:r>
          </w:p>
        </w:tc>
        <w:tc>
          <w:tcPr>
            <w:tcW w:w="2268" w:type="dxa"/>
            <w:shd w:val="clear" w:color="auto" w:fill="F1F6F4"/>
          </w:tcPr>
          <w:p w14:paraId="78EE79EF" w14:textId="77777777" w:rsidR="00397930" w:rsidRDefault="00000000">
            <w:pPr>
              <w:pStyle w:val="LumisTabela"/>
            </w:pPr>
            <w:r>
              <w:t>Quadro 7</w:t>
            </w:r>
          </w:p>
        </w:tc>
      </w:tr>
      <w:tr w:rsidR="00397930" w14:paraId="46AB31CF" w14:textId="77777777">
        <w:trPr>
          <w:cantSplit/>
          <w:jc w:val="center"/>
        </w:trPr>
        <w:tc>
          <w:tcPr>
            <w:tcW w:w="2494" w:type="dxa"/>
          </w:tcPr>
          <w:p w14:paraId="06029977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Dados de clientes com autorização expressa</w:t>
            </w:r>
          </w:p>
        </w:tc>
        <w:tc>
          <w:tcPr>
            <w:tcW w:w="4309" w:type="dxa"/>
          </w:tcPr>
          <w:p w14:paraId="2CC62D98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3,81 mi (Sanare e Meridiano), 64,6%, com condições</w:t>
            </w:r>
          </w:p>
        </w:tc>
        <w:tc>
          <w:tcPr>
            <w:tcW w:w="2268" w:type="dxa"/>
          </w:tcPr>
          <w:p w14:paraId="49CFDF02" w14:textId="77777777" w:rsidR="00397930" w:rsidRDefault="00000000">
            <w:pPr>
              <w:pStyle w:val="LumisTabela"/>
            </w:pPr>
            <w:r>
              <w:t>Conta sobre o Quadro 7</w:t>
            </w:r>
          </w:p>
        </w:tc>
      </w:tr>
      <w:tr w:rsidR="00397930" w14:paraId="1B871FAB" w14:textId="77777777">
        <w:trPr>
          <w:cantSplit/>
          <w:jc w:val="center"/>
        </w:trPr>
        <w:tc>
          <w:tcPr>
            <w:tcW w:w="2494" w:type="dxa"/>
            <w:shd w:val="clear" w:color="auto" w:fill="F1F6F4"/>
          </w:tcPr>
          <w:p w14:paraId="30A2A31F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Peso das variáveis de acesso</w:t>
            </w:r>
          </w:p>
        </w:tc>
        <w:tc>
          <w:tcPr>
            <w:tcW w:w="4309" w:type="dxa"/>
            <w:shd w:val="clear" w:color="auto" w:fill="F1F6F4"/>
          </w:tcPr>
          <w:p w14:paraId="6A58BCB1" w14:textId="77777777" w:rsidR="00397930" w:rsidRDefault="00000000">
            <w:pPr>
              <w:pStyle w:val="LumisTabela"/>
            </w:pPr>
            <w:r>
              <w:t>49,8% (atendimentos 18,4%, custo 15,1%, CEP 8,9%, plano 7,4%)</w:t>
            </w:r>
          </w:p>
        </w:tc>
        <w:tc>
          <w:tcPr>
            <w:tcW w:w="2268" w:type="dxa"/>
            <w:shd w:val="clear" w:color="auto" w:fill="F1F6F4"/>
          </w:tcPr>
          <w:p w14:paraId="694BC9BC" w14:textId="77777777" w:rsidR="00397930" w:rsidRDefault="00000000">
            <w:pPr>
              <w:pStyle w:val="LumisTabela"/>
            </w:pPr>
            <w:r>
              <w:t>Conta sobre o Quadro 8</w:t>
            </w:r>
          </w:p>
        </w:tc>
      </w:tr>
      <w:tr w:rsidR="00397930" w14:paraId="4515FE60" w14:textId="77777777">
        <w:trPr>
          <w:cantSplit/>
          <w:jc w:val="center"/>
        </w:trPr>
        <w:tc>
          <w:tcPr>
            <w:tcW w:w="2494" w:type="dxa"/>
          </w:tcPr>
          <w:p w14:paraId="29D6ABF4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Validação de 2023 e campo em 2026</w:t>
            </w:r>
          </w:p>
        </w:tc>
        <w:tc>
          <w:tcPr>
            <w:tcW w:w="4309" w:type="dxa"/>
          </w:tcPr>
          <w:p w14:paraId="2B8F7866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Acurácia 94,1% e 87,6%; pacientes sem a prioridade devida 7,4% e 17,7%</w:t>
            </w:r>
          </w:p>
        </w:tc>
        <w:tc>
          <w:tcPr>
            <w:tcW w:w="2268" w:type="dxa"/>
          </w:tcPr>
          <w:p w14:paraId="3A0AA2D8" w14:textId="77777777" w:rsidR="00397930" w:rsidRDefault="00000000">
            <w:pPr>
              <w:pStyle w:val="LumisTabela"/>
            </w:pPr>
            <w:r>
              <w:t>Quadro 9</w:t>
            </w:r>
          </w:p>
        </w:tc>
      </w:tr>
      <w:tr w:rsidR="00397930" w14:paraId="5EFA21FC" w14:textId="77777777">
        <w:trPr>
          <w:cantSplit/>
          <w:jc w:val="center"/>
        </w:trPr>
        <w:tc>
          <w:tcPr>
            <w:tcW w:w="2494" w:type="dxa"/>
            <w:shd w:val="clear" w:color="auto" w:fill="F1F6F4"/>
          </w:tcPr>
          <w:p w14:paraId="77CC94C5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Pior e melhor grupo em campo</w:t>
            </w:r>
          </w:p>
        </w:tc>
        <w:tc>
          <w:tcPr>
            <w:tcW w:w="4309" w:type="dxa"/>
            <w:shd w:val="clear" w:color="auto" w:fill="F1F6F4"/>
          </w:tcPr>
          <w:p w14:paraId="7E7438FB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60+ CEP D/E 31,8%; 18 a 59 CEP A/B 10,6% (3,0 vezes)</w:t>
            </w:r>
          </w:p>
        </w:tc>
        <w:tc>
          <w:tcPr>
            <w:tcW w:w="2268" w:type="dxa"/>
            <w:shd w:val="clear" w:color="auto" w:fill="F1F6F4"/>
          </w:tcPr>
          <w:p w14:paraId="4BBAF948" w14:textId="77777777" w:rsidR="00397930" w:rsidRDefault="00000000">
            <w:pPr>
              <w:pStyle w:val="LumisTabela"/>
            </w:pPr>
            <w:r>
              <w:t>Quadro 10</w:t>
            </w:r>
          </w:p>
        </w:tc>
      </w:tr>
      <w:tr w:rsidR="00397930" w14:paraId="6D564429" w14:textId="77777777">
        <w:trPr>
          <w:cantSplit/>
          <w:jc w:val="center"/>
        </w:trPr>
        <w:tc>
          <w:tcPr>
            <w:tcW w:w="2494" w:type="dxa"/>
          </w:tcPr>
          <w:p w14:paraId="3CF6B0CA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Grupos acima do ponto de ação</w:t>
            </w:r>
          </w:p>
        </w:tc>
        <w:tc>
          <w:tcPr>
            <w:tcW w:w="4309" w:type="dxa"/>
          </w:tcPr>
          <w:p w14:paraId="5EE912F7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60+ CEP D/E (3,0 vezes) e 60+ CEP C (2,2 vezes), 24% da base</w:t>
            </w:r>
          </w:p>
        </w:tc>
        <w:tc>
          <w:tcPr>
            <w:tcW w:w="2268" w:type="dxa"/>
          </w:tcPr>
          <w:p w14:paraId="2E8988EA" w14:textId="77777777" w:rsidR="00397930" w:rsidRDefault="00000000">
            <w:pPr>
              <w:pStyle w:val="LumisTabela"/>
            </w:pPr>
            <w:r>
              <w:t>Conta sobre o Quadro 10</w:t>
            </w:r>
          </w:p>
        </w:tc>
      </w:tr>
      <w:tr w:rsidR="00397930" w14:paraId="082B3052" w14:textId="77777777">
        <w:trPr>
          <w:cantSplit/>
          <w:jc w:val="center"/>
        </w:trPr>
        <w:tc>
          <w:tcPr>
            <w:tcW w:w="2494" w:type="dxa"/>
            <w:shd w:val="clear" w:color="auto" w:fill="F1F6F4"/>
          </w:tcPr>
          <w:p w14:paraId="2181B9DB" w14:textId="77777777" w:rsidR="00397930" w:rsidRDefault="00000000">
            <w:pPr>
              <w:pStyle w:val="LumisTabela"/>
            </w:pPr>
            <w:r>
              <w:t>Revisão humana</w:t>
            </w:r>
          </w:p>
        </w:tc>
        <w:tc>
          <w:tcPr>
            <w:tcW w:w="4309" w:type="dxa"/>
            <w:shd w:val="clear" w:color="auto" w:fill="F1F6F4"/>
          </w:tcPr>
          <w:p w14:paraId="08C3BBD6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2% de 640 mil decisões por mês, cerca de 12.800</w:t>
            </w:r>
          </w:p>
        </w:tc>
        <w:tc>
          <w:tcPr>
            <w:tcW w:w="2268" w:type="dxa"/>
            <w:shd w:val="clear" w:color="auto" w:fill="F1F6F4"/>
          </w:tcPr>
          <w:p w14:paraId="5809B9D6" w14:textId="77777777" w:rsidR="00397930" w:rsidRDefault="00000000">
            <w:pPr>
              <w:pStyle w:val="LumisTabela"/>
            </w:pPr>
            <w:r>
              <w:t>Quadro 12</w:t>
            </w:r>
          </w:p>
        </w:tc>
      </w:tr>
      <w:tr w:rsidR="00397930" w14:paraId="6AB966B3" w14:textId="77777777">
        <w:trPr>
          <w:cantSplit/>
          <w:jc w:val="center"/>
        </w:trPr>
        <w:tc>
          <w:tcPr>
            <w:tcW w:w="2494" w:type="dxa"/>
          </w:tcPr>
          <w:p w14:paraId="7BE96AA4" w14:textId="77777777" w:rsidR="00397930" w:rsidRDefault="00000000">
            <w:pPr>
              <w:pStyle w:val="LumisTabela"/>
            </w:pPr>
            <w:r>
              <w:t>Reclamações</w:t>
            </w:r>
          </w:p>
        </w:tc>
        <w:tc>
          <w:tcPr>
            <w:tcW w:w="4309" w:type="dxa"/>
          </w:tcPr>
          <w:p w14:paraId="44ACFFE7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CEP D/E: 25% da base e 47 de 74 reclamações (64%)</w:t>
            </w:r>
          </w:p>
        </w:tc>
        <w:tc>
          <w:tcPr>
            <w:tcW w:w="2268" w:type="dxa"/>
          </w:tcPr>
          <w:p w14:paraId="3BE2112B" w14:textId="77777777" w:rsidR="00397930" w:rsidRDefault="00000000">
            <w:pPr>
              <w:pStyle w:val="LumisTabela"/>
            </w:pPr>
            <w:r>
              <w:t>Quadro 17</w:t>
            </w:r>
          </w:p>
        </w:tc>
      </w:tr>
      <w:tr w:rsidR="00397930" w:rsidRPr="001774B3" w14:paraId="180FBE96" w14:textId="77777777">
        <w:trPr>
          <w:cantSplit/>
          <w:jc w:val="center"/>
        </w:trPr>
        <w:tc>
          <w:tcPr>
            <w:tcW w:w="2494" w:type="dxa"/>
            <w:shd w:val="clear" w:color="auto" w:fill="F1F6F4"/>
          </w:tcPr>
          <w:p w14:paraId="65A5D730" w14:textId="77777777" w:rsidR="00397930" w:rsidRDefault="00000000">
            <w:pPr>
              <w:pStyle w:val="LumisTabela"/>
              <w:keepNext/>
            </w:pPr>
            <w:r>
              <w:t>Custo da restrição</w:t>
            </w:r>
          </w:p>
        </w:tc>
        <w:tc>
          <w:tcPr>
            <w:tcW w:w="4309" w:type="dxa"/>
            <w:shd w:val="clear" w:color="auto" w:fill="F1F6F4"/>
          </w:tcPr>
          <w:p w14:paraId="263D3770" w14:textId="77777777" w:rsidR="00397930" w:rsidRPr="001A6C33" w:rsidRDefault="00000000">
            <w:pPr>
              <w:pStyle w:val="LumisTabela"/>
              <w:keepNext/>
              <w:rPr>
                <w:lang w:val="pt-BR"/>
              </w:rPr>
            </w:pPr>
            <w:r w:rsidRPr="001A6C33">
              <w:rPr>
                <w:lang w:val="pt-BR"/>
              </w:rPr>
              <w:t>Cerca de 154 mil decisões por mês voltam à triagem do hospital</w:t>
            </w:r>
          </w:p>
        </w:tc>
        <w:tc>
          <w:tcPr>
            <w:tcW w:w="2268" w:type="dxa"/>
            <w:shd w:val="clear" w:color="auto" w:fill="F1F6F4"/>
          </w:tcPr>
          <w:p w14:paraId="158485DA" w14:textId="77777777" w:rsidR="00397930" w:rsidRPr="001A6C33" w:rsidRDefault="00000000">
            <w:pPr>
              <w:pStyle w:val="LumisTabela"/>
              <w:keepNext/>
              <w:rPr>
                <w:lang w:val="pt-BR"/>
              </w:rPr>
            </w:pPr>
            <w:r w:rsidRPr="001A6C33">
              <w:rPr>
                <w:lang w:val="pt-BR"/>
              </w:rPr>
              <w:t>Conta; supõe decisões distribuídas como a base</w:t>
            </w:r>
          </w:p>
        </w:tc>
      </w:tr>
    </w:tbl>
    <w:p w14:paraId="2F0F316C" w14:textId="77777777" w:rsidR="00397930" w:rsidRPr="001A6C33" w:rsidRDefault="00000000">
      <w:pPr>
        <w:pStyle w:val="Legenda"/>
        <w:rPr>
          <w:lang w:val="pt-BR"/>
        </w:rPr>
      </w:pPr>
      <w:r w:rsidRPr="001A6C33">
        <w:rPr>
          <w:lang w:val="pt-BR"/>
        </w:rPr>
        <w:t>Tabela A1. Fonte: Cap. 2, Anexo A; contas da equipe.</w:t>
      </w:r>
    </w:p>
    <w:p w14:paraId="74E7C729" w14:textId="77777777" w:rsidR="00397930" w:rsidRPr="001A6C33" w:rsidRDefault="00000000">
      <w:pPr>
        <w:pStyle w:val="Ttulo2"/>
        <w:rPr>
          <w:lang w:val="pt-BR"/>
        </w:rPr>
      </w:pPr>
      <w:r w:rsidRPr="001A6C33">
        <w:rPr>
          <w:lang w:val="pt-BR"/>
        </w:rPr>
        <w:t>A2. As quatro perguntas aplicadas às afirmações do mercado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928"/>
        <w:gridCol w:w="1814"/>
        <w:gridCol w:w="1701"/>
        <w:gridCol w:w="2041"/>
      </w:tblGrid>
      <w:tr w:rsidR="00397930" w14:paraId="2D113FF1" w14:textId="77777777">
        <w:trPr>
          <w:cantSplit/>
          <w:tblHeader/>
          <w:jc w:val="center"/>
        </w:trPr>
        <w:tc>
          <w:tcPr>
            <w:tcW w:w="1587" w:type="dxa"/>
            <w:shd w:val="clear" w:color="auto" w:fill="0F2D3A"/>
          </w:tcPr>
          <w:p w14:paraId="7AD0624F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Afirmação</w:t>
            </w:r>
          </w:p>
        </w:tc>
        <w:tc>
          <w:tcPr>
            <w:tcW w:w="1928" w:type="dxa"/>
            <w:shd w:val="clear" w:color="auto" w:fill="0F2D3A"/>
          </w:tcPr>
          <w:p w14:paraId="275858A0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Medida em quê?</w:t>
            </w:r>
          </w:p>
        </w:tc>
        <w:tc>
          <w:tcPr>
            <w:tcW w:w="1814" w:type="dxa"/>
            <w:shd w:val="clear" w:color="auto" w:fill="0F2D3A"/>
          </w:tcPr>
          <w:p w14:paraId="034CC992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Medida por quem?</w:t>
            </w:r>
          </w:p>
        </w:tc>
        <w:tc>
          <w:tcPr>
            <w:tcW w:w="1701" w:type="dxa"/>
            <w:shd w:val="clear" w:color="auto" w:fill="0F2D3A"/>
          </w:tcPr>
          <w:p w14:paraId="33DD988B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w="2041" w:type="dxa"/>
            <w:shd w:val="clear" w:color="auto" w:fill="0F2D3A"/>
          </w:tcPr>
          <w:p w14:paraId="5731D04F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</w:tr>
      <w:tr w:rsidR="00397930" w:rsidRPr="001774B3" w14:paraId="3DFE74A3" w14:textId="77777777">
        <w:trPr>
          <w:cantSplit/>
          <w:jc w:val="center"/>
        </w:trPr>
        <w:tc>
          <w:tcPr>
            <w:tcW w:w="1587" w:type="dxa"/>
          </w:tcPr>
          <w:p w14:paraId="09CEC0D8" w14:textId="77777777" w:rsidR="00397930" w:rsidRDefault="00000000">
            <w:pPr>
              <w:pStyle w:val="LumisTabela"/>
            </w:pPr>
            <w:r>
              <w:t>Acurácia de 94%</w:t>
            </w:r>
          </w:p>
        </w:tc>
        <w:tc>
          <w:tcPr>
            <w:tcW w:w="1928" w:type="dxa"/>
          </w:tcPr>
          <w:p w14:paraId="5BC8CC19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48 mil registros de 2023, dois hospitais da mesma região</w:t>
            </w:r>
          </w:p>
        </w:tc>
        <w:tc>
          <w:tcPr>
            <w:tcW w:w="1814" w:type="dxa"/>
          </w:tcPr>
          <w:p w14:paraId="414ACCAC" w14:textId="77777777" w:rsidR="00397930" w:rsidRDefault="00000000">
            <w:pPr>
              <w:pStyle w:val="LumisTabela"/>
            </w:pPr>
            <w:r>
              <w:t xml:space="preserve">Quem apurou </w:t>
            </w:r>
            <w:r>
              <w:rPr>
                <w:rStyle w:val="TagNoconsta"/>
              </w:rPr>
              <w:t>[não consta]</w:t>
            </w:r>
          </w:p>
        </w:tc>
        <w:tc>
          <w:tcPr>
            <w:tcW w:w="1701" w:type="dxa"/>
          </w:tcPr>
          <w:p w14:paraId="6D9ACA68" w14:textId="77777777" w:rsidR="00397930" w:rsidRDefault="00000000">
            <w:pPr>
              <w:pStyle w:val="LumisTabela"/>
            </w:pPr>
            <w:r>
              <w:t>Não. Virou discurso comercial</w:t>
            </w:r>
          </w:p>
        </w:tc>
        <w:tc>
          <w:tcPr>
            <w:tcW w:w="2041" w:type="dxa"/>
          </w:tcPr>
          <w:p w14:paraId="6653F582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O erro em campo e os grupos: 31,8% no pior</w:t>
            </w:r>
          </w:p>
        </w:tc>
      </w:tr>
      <w:tr w:rsidR="00397930" w:rsidRPr="001774B3" w14:paraId="4B7E7EED" w14:textId="77777777">
        <w:trPr>
          <w:cantSplit/>
          <w:jc w:val="center"/>
        </w:trPr>
        <w:tc>
          <w:tcPr>
            <w:tcW w:w="1587" w:type="dxa"/>
            <w:shd w:val="clear" w:color="auto" w:fill="F1F6F4"/>
          </w:tcPr>
          <w:p w14:paraId="65CD6715" w14:textId="77777777" w:rsidR="00397930" w:rsidRDefault="00000000">
            <w:pPr>
              <w:pStyle w:val="LumisTabela"/>
            </w:pPr>
            <w:proofErr w:type="spellStart"/>
            <w:r>
              <w:t>Redução</w:t>
            </w:r>
            <w:proofErr w:type="spellEnd"/>
            <w:r>
              <w:t xml:space="preserve"> de 30%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triagem</w:t>
            </w:r>
            <w:proofErr w:type="spellEnd"/>
          </w:p>
        </w:tc>
        <w:tc>
          <w:tcPr>
            <w:tcW w:w="1928" w:type="dxa"/>
            <w:shd w:val="clear" w:color="auto" w:fill="F1F6F4"/>
          </w:tcPr>
          <w:p w14:paraId="13F8709D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Seis semanas, um hospital, sem comparação</w:t>
            </w:r>
          </w:p>
        </w:tc>
        <w:tc>
          <w:tcPr>
            <w:tcW w:w="1814" w:type="dxa"/>
            <w:shd w:val="clear" w:color="auto" w:fill="F1F6F4"/>
          </w:tcPr>
          <w:p w14:paraId="3D0504A9" w14:textId="77777777" w:rsidR="00397930" w:rsidRDefault="00000000">
            <w:pPr>
              <w:pStyle w:val="LumisTabela"/>
            </w:pPr>
            <w:r>
              <w:rPr>
                <w:rStyle w:val="TagNoconsta"/>
              </w:rPr>
              <w:t>[não consta]</w:t>
            </w:r>
          </w:p>
        </w:tc>
        <w:tc>
          <w:tcPr>
            <w:tcW w:w="1701" w:type="dxa"/>
            <w:shd w:val="clear" w:color="auto" w:fill="F1F6F4"/>
          </w:tcPr>
          <w:p w14:paraId="0490A822" w14:textId="77777777" w:rsidR="00397930" w:rsidRDefault="00000000">
            <w:pPr>
              <w:pStyle w:val="LumisTabela"/>
            </w:pPr>
            <w:r>
              <w:t>Não, sem comparação</w:t>
            </w:r>
          </w:p>
        </w:tc>
        <w:tc>
          <w:tcPr>
            <w:tcW w:w="2041" w:type="dxa"/>
            <w:shd w:val="clear" w:color="auto" w:fill="F1F6F4"/>
          </w:tcPr>
          <w:p w14:paraId="3C8EC092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Não abre por grupo nem por hospital</w:t>
            </w:r>
          </w:p>
        </w:tc>
      </w:tr>
      <w:tr w:rsidR="00397930" w:rsidRPr="001774B3" w14:paraId="6849608F" w14:textId="77777777">
        <w:trPr>
          <w:cantSplit/>
          <w:jc w:val="center"/>
        </w:trPr>
        <w:tc>
          <w:tcPr>
            <w:tcW w:w="1587" w:type="dxa"/>
          </w:tcPr>
          <w:p w14:paraId="4ED8146D" w14:textId="77777777" w:rsidR="00397930" w:rsidRDefault="00000000">
            <w:pPr>
              <w:pStyle w:val="LumisTabela"/>
            </w:pPr>
            <w:r>
              <w:t xml:space="preserve">5 </w:t>
            </w:r>
            <w:proofErr w:type="spellStart"/>
            <w:r>
              <w:t>milhões</w:t>
            </w:r>
            <w:proofErr w:type="spellEnd"/>
            <w:r>
              <w:t xml:space="preserve"> de </w:t>
            </w:r>
            <w:proofErr w:type="spellStart"/>
            <w:r>
              <w:t>vidas</w:t>
            </w:r>
            <w:proofErr w:type="spellEnd"/>
          </w:p>
        </w:tc>
        <w:tc>
          <w:tcPr>
            <w:tcW w:w="1928" w:type="dxa"/>
          </w:tcPr>
          <w:p w14:paraId="52947AA1" w14:textId="77777777" w:rsidR="00397930" w:rsidRDefault="00000000">
            <w:pPr>
              <w:pStyle w:val="LumisTabela"/>
            </w:pPr>
            <w:r>
              <w:t>Registros processados, com repetição</w:t>
            </w:r>
          </w:p>
        </w:tc>
        <w:tc>
          <w:tcPr>
            <w:tcW w:w="1814" w:type="dxa"/>
          </w:tcPr>
          <w:p w14:paraId="253154F2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Duplicidade achada pela auditoria interna em 01/2026</w:t>
            </w:r>
          </w:p>
        </w:tc>
        <w:tc>
          <w:tcPr>
            <w:tcW w:w="1701" w:type="dxa"/>
          </w:tcPr>
          <w:p w14:paraId="70949550" w14:textId="77777777" w:rsidR="00397930" w:rsidRDefault="00000000">
            <w:pPr>
              <w:pStyle w:val="LumisTabela"/>
            </w:pPr>
            <w:r>
              <w:t>Não. É volume</w:t>
            </w:r>
          </w:p>
        </w:tc>
        <w:tc>
          <w:tcPr>
            <w:tcW w:w="2041" w:type="dxa"/>
          </w:tcPr>
          <w:p w14:paraId="0F311042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 xml:space="preserve">Quantas pessoas únicas há </w:t>
            </w:r>
            <w:r w:rsidRPr="001A6C33">
              <w:rPr>
                <w:rStyle w:val="TagNoconsta"/>
                <w:lang w:val="pt-BR"/>
              </w:rPr>
              <w:t>[não consta]</w:t>
            </w:r>
          </w:p>
        </w:tc>
      </w:tr>
      <w:tr w:rsidR="00397930" w:rsidRPr="001774B3" w14:paraId="72DB5483" w14:textId="77777777">
        <w:trPr>
          <w:cantSplit/>
          <w:jc w:val="center"/>
        </w:trPr>
        <w:tc>
          <w:tcPr>
            <w:tcW w:w="1587" w:type="dxa"/>
            <w:shd w:val="clear" w:color="auto" w:fill="F1F6F4"/>
          </w:tcPr>
          <w:p w14:paraId="620A2AB5" w14:textId="77777777" w:rsidR="00397930" w:rsidRDefault="00000000">
            <w:pPr>
              <w:pStyle w:val="LumisTabela"/>
            </w:pPr>
            <w:r>
              <w:t>NPS 72</w:t>
            </w:r>
          </w:p>
        </w:tc>
        <w:tc>
          <w:tcPr>
            <w:tcW w:w="1928" w:type="dxa"/>
            <w:shd w:val="clear" w:color="auto" w:fill="F1F6F4"/>
          </w:tcPr>
          <w:p w14:paraId="3B155D03" w14:textId="77777777" w:rsidR="00397930" w:rsidRDefault="00000000">
            <w:pPr>
              <w:pStyle w:val="LumisTabela"/>
            </w:pPr>
            <w:r>
              <w:t>9 respondentes</w:t>
            </w:r>
          </w:p>
        </w:tc>
        <w:tc>
          <w:tcPr>
            <w:tcW w:w="1814" w:type="dxa"/>
            <w:shd w:val="clear" w:color="auto" w:fill="F1F6F4"/>
          </w:tcPr>
          <w:p w14:paraId="3D9E0E36" w14:textId="77777777" w:rsidR="00397930" w:rsidRDefault="00000000">
            <w:pPr>
              <w:pStyle w:val="LumisTabela"/>
            </w:pPr>
            <w:r>
              <w:t>Escolhidos pelo comercial</w:t>
            </w:r>
          </w:p>
        </w:tc>
        <w:tc>
          <w:tcPr>
            <w:tcW w:w="1701" w:type="dxa"/>
            <w:shd w:val="clear" w:color="auto" w:fill="F1F6F4"/>
          </w:tcPr>
          <w:p w14:paraId="73940A73" w14:textId="77777777" w:rsidR="00397930" w:rsidRDefault="00000000">
            <w:pPr>
              <w:pStyle w:val="LumisTabela"/>
            </w:pPr>
            <w:r>
              <w:t>Não</w:t>
            </w:r>
          </w:p>
        </w:tc>
        <w:tc>
          <w:tcPr>
            <w:tcW w:w="2041" w:type="dxa"/>
            <w:shd w:val="clear" w:color="auto" w:fill="F1F6F4"/>
          </w:tcPr>
          <w:p w14:paraId="1161E002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As 38 contas e as 74 reclamações</w:t>
            </w:r>
          </w:p>
        </w:tc>
      </w:tr>
      <w:tr w:rsidR="00397930" w:rsidRPr="001774B3" w14:paraId="190A43F8" w14:textId="77777777">
        <w:trPr>
          <w:cantSplit/>
          <w:jc w:val="center"/>
        </w:trPr>
        <w:tc>
          <w:tcPr>
            <w:tcW w:w="1587" w:type="dxa"/>
          </w:tcPr>
          <w:p w14:paraId="634610BC" w14:textId="77777777" w:rsidR="00397930" w:rsidRDefault="00000000">
            <w:pPr>
              <w:pStyle w:val="LumisTabela"/>
              <w:keepNext/>
            </w:pPr>
            <w:proofErr w:type="spellStart"/>
            <w:r>
              <w:t>Disponibilidade</w:t>
            </w:r>
            <w:proofErr w:type="spellEnd"/>
            <w:r>
              <w:t xml:space="preserve"> de 99,9%</w:t>
            </w:r>
          </w:p>
        </w:tc>
        <w:tc>
          <w:tcPr>
            <w:tcW w:w="1928" w:type="dxa"/>
          </w:tcPr>
          <w:p w14:paraId="11FCF2E9" w14:textId="77777777" w:rsidR="00397930" w:rsidRDefault="00000000">
            <w:pPr>
              <w:pStyle w:val="LumisTabela"/>
              <w:keepNext/>
            </w:pPr>
            <w:r>
              <w:t>Só a interface técnica</w:t>
            </w:r>
          </w:p>
        </w:tc>
        <w:tc>
          <w:tcPr>
            <w:tcW w:w="1814" w:type="dxa"/>
          </w:tcPr>
          <w:p w14:paraId="2FFF9CBA" w14:textId="77777777" w:rsidR="00397930" w:rsidRDefault="00000000">
            <w:pPr>
              <w:pStyle w:val="LumisTabela"/>
              <w:keepNext/>
            </w:pPr>
            <w:r>
              <w:rPr>
                <w:rStyle w:val="TagNoconsta"/>
              </w:rPr>
              <w:t>[não consta]</w:t>
            </w:r>
          </w:p>
        </w:tc>
        <w:tc>
          <w:tcPr>
            <w:tcW w:w="1701" w:type="dxa"/>
          </w:tcPr>
          <w:p w14:paraId="7C2C5B5E" w14:textId="77777777" w:rsidR="00397930" w:rsidRDefault="00000000">
            <w:pPr>
              <w:pStyle w:val="LumisTabela"/>
              <w:keepNext/>
            </w:pPr>
            <w:r>
              <w:t>Pouco. É operacional</w:t>
            </w:r>
          </w:p>
        </w:tc>
        <w:tc>
          <w:tcPr>
            <w:tcW w:w="2041" w:type="dxa"/>
          </w:tcPr>
          <w:p w14:paraId="4CBA1025" w14:textId="77777777" w:rsidR="00397930" w:rsidRPr="001A6C33" w:rsidRDefault="00000000">
            <w:pPr>
              <w:pStyle w:val="LumisTabela"/>
              <w:keepNext/>
              <w:rPr>
                <w:lang w:val="pt-BR"/>
              </w:rPr>
            </w:pPr>
            <w:r w:rsidRPr="001A6C33">
              <w:rPr>
                <w:lang w:val="pt-BR"/>
              </w:rPr>
              <w:t>O serviço completo e a qualidade da resposta</w:t>
            </w:r>
          </w:p>
        </w:tc>
      </w:tr>
    </w:tbl>
    <w:p w14:paraId="39DE437B" w14:textId="77777777" w:rsidR="00397930" w:rsidRPr="001A6C33" w:rsidRDefault="00000000">
      <w:pPr>
        <w:pStyle w:val="Legenda"/>
        <w:rPr>
          <w:lang w:val="pt-BR"/>
        </w:rPr>
      </w:pPr>
      <w:r w:rsidRPr="001A6C33">
        <w:rPr>
          <w:lang w:val="pt-BR"/>
        </w:rPr>
        <w:t>Tabela A2. Fonte: Cap. 2, Quadros 9, 11, 14 e 17; as quatro perguntas: Cap. 2, 2.3.</w:t>
      </w:r>
    </w:p>
    <w:p w14:paraId="1ECF9CFA" w14:textId="77777777" w:rsidR="00397930" w:rsidRPr="001A6C33" w:rsidRDefault="00000000">
      <w:pPr>
        <w:pStyle w:val="Ttulo2"/>
        <w:rPr>
          <w:lang w:val="pt-BR"/>
        </w:rPr>
      </w:pPr>
      <w:r w:rsidRPr="001A6C33">
        <w:rPr>
          <w:lang w:val="pt-BR"/>
        </w:rPr>
        <w:lastRenderedPageBreak/>
        <w:t>A3. As quatro perguntas aplicadas aos indicadores propostos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928"/>
        <w:gridCol w:w="1587"/>
        <w:gridCol w:w="1928"/>
      </w:tblGrid>
      <w:tr w:rsidR="00397930" w14:paraId="2F95D6F4" w14:textId="77777777">
        <w:trPr>
          <w:cantSplit/>
          <w:tblHeader/>
          <w:jc w:val="center"/>
        </w:trPr>
        <w:tc>
          <w:tcPr>
            <w:tcW w:w="1814" w:type="dxa"/>
            <w:shd w:val="clear" w:color="auto" w:fill="0F2D3A"/>
          </w:tcPr>
          <w:p w14:paraId="1DC5EDC0" w14:textId="77777777" w:rsidR="00397930" w:rsidRPr="001A6C33" w:rsidRDefault="00000000">
            <w:pPr>
              <w:pStyle w:val="LumisTabela"/>
              <w:keepNext/>
              <w:rPr>
                <w:lang w:val="pt-BR"/>
              </w:rPr>
            </w:pPr>
            <w:r w:rsidRPr="001A6C33">
              <w:rPr>
                <w:b/>
                <w:color w:val="FFFFFF"/>
                <w:lang w:val="pt-BR"/>
              </w:rPr>
              <w:t>Indicador e valor de hoje</w:t>
            </w:r>
          </w:p>
        </w:tc>
        <w:tc>
          <w:tcPr>
            <w:tcW w:w="1814" w:type="dxa"/>
            <w:shd w:val="clear" w:color="auto" w:fill="0F2D3A"/>
          </w:tcPr>
          <w:p w14:paraId="4D3EAACD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Medida em quê?</w:t>
            </w:r>
          </w:p>
        </w:tc>
        <w:tc>
          <w:tcPr>
            <w:tcW w:w="1928" w:type="dxa"/>
            <w:shd w:val="clear" w:color="auto" w:fill="0F2D3A"/>
          </w:tcPr>
          <w:p w14:paraId="782B6252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Medida por quem?</w:t>
            </w:r>
          </w:p>
        </w:tc>
        <w:tc>
          <w:tcPr>
            <w:tcW w:w="1587" w:type="dxa"/>
            <w:shd w:val="clear" w:color="auto" w:fill="0F2D3A"/>
          </w:tcPr>
          <w:p w14:paraId="3367DA8D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w="1928" w:type="dxa"/>
            <w:shd w:val="clear" w:color="auto" w:fill="0F2D3A"/>
          </w:tcPr>
          <w:p w14:paraId="32382951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</w:tr>
      <w:tr w:rsidR="00397930" w:rsidRPr="001774B3" w14:paraId="2BAA7375" w14:textId="77777777">
        <w:trPr>
          <w:cantSplit/>
          <w:jc w:val="center"/>
        </w:trPr>
        <w:tc>
          <w:tcPr>
            <w:tcW w:w="1814" w:type="dxa"/>
          </w:tcPr>
          <w:p w14:paraId="22640FE8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1. Erro por grupo: pior grupo 3,0 vezes o melhor</w:t>
            </w:r>
          </w:p>
        </w:tc>
        <w:tc>
          <w:tcPr>
            <w:tcW w:w="1814" w:type="dxa"/>
          </w:tcPr>
          <w:p w14:paraId="73C2F2C5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Revisão humana (10% nos grupos críticos) e desfecho do cliente</w:t>
            </w:r>
          </w:p>
        </w:tc>
        <w:tc>
          <w:tcPr>
            <w:tcW w:w="1928" w:type="dxa"/>
          </w:tcPr>
          <w:p w14:paraId="18E87850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Pela Lumis. Cliente e auditor refazem</w:t>
            </w:r>
          </w:p>
        </w:tc>
        <w:tc>
          <w:tcPr>
            <w:tcW w:w="1587" w:type="dxa"/>
          </w:tcPr>
          <w:p w14:paraId="295C5B92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Sim: restrição de grupo e liberação de versão</w:t>
            </w:r>
          </w:p>
        </w:tc>
        <w:tc>
          <w:tcPr>
            <w:tcW w:w="1928" w:type="dxa"/>
          </w:tcPr>
          <w:p w14:paraId="5731C6F4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Diferenças por cliente; grupos que o caso não abre, como sexo</w:t>
            </w:r>
          </w:p>
        </w:tc>
      </w:tr>
      <w:tr w:rsidR="00397930" w:rsidRPr="001774B3" w14:paraId="686ED402" w14:textId="77777777">
        <w:trPr>
          <w:cantSplit/>
          <w:jc w:val="center"/>
        </w:trPr>
        <w:tc>
          <w:tcPr>
            <w:tcW w:w="1814" w:type="dxa"/>
            <w:shd w:val="clear" w:color="auto" w:fill="F1F6F4"/>
          </w:tcPr>
          <w:p w14:paraId="451C09CC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2. Direito de uso: 0% com parecer jurídico</w:t>
            </w:r>
          </w:p>
        </w:tc>
        <w:tc>
          <w:tcPr>
            <w:tcW w:w="1814" w:type="dxa"/>
            <w:shd w:val="clear" w:color="auto" w:fill="F1F6F4"/>
          </w:tcPr>
          <w:p w14:paraId="5FB0BD16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Contratos contra a base de treino</w:t>
            </w:r>
          </w:p>
        </w:tc>
        <w:tc>
          <w:tcPr>
            <w:tcW w:w="1928" w:type="dxa"/>
            <w:shd w:val="clear" w:color="auto" w:fill="F1F6F4"/>
          </w:tcPr>
          <w:p w14:paraId="1A52D700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Pela DPO. Parecer externo confere</w:t>
            </w:r>
          </w:p>
        </w:tc>
        <w:tc>
          <w:tcPr>
            <w:tcW w:w="1587" w:type="dxa"/>
            <w:shd w:val="clear" w:color="auto" w:fill="F1F6F4"/>
          </w:tcPr>
          <w:p w14:paraId="770EE4F4" w14:textId="77777777" w:rsidR="00397930" w:rsidRDefault="00000000">
            <w:pPr>
              <w:pStyle w:val="LumisTabela"/>
            </w:pPr>
            <w:r>
              <w:t>Sim: treino e renegociação</w:t>
            </w:r>
          </w:p>
        </w:tc>
        <w:tc>
          <w:tcPr>
            <w:tcW w:w="1928" w:type="dxa"/>
            <w:shd w:val="clear" w:color="auto" w:fill="F1F6F4"/>
          </w:tcPr>
          <w:p w14:paraId="11724933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A concentração na Sanare e o período antes do contrato</w:t>
            </w:r>
          </w:p>
        </w:tc>
      </w:tr>
      <w:tr w:rsidR="00397930" w14:paraId="614EAB02" w14:textId="77777777">
        <w:trPr>
          <w:cantSplit/>
          <w:jc w:val="center"/>
        </w:trPr>
        <w:tc>
          <w:tcPr>
            <w:tcW w:w="1814" w:type="dxa"/>
          </w:tcPr>
          <w:p w14:paraId="7EC8508D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3. Reclamações: CEP D/E com 2,5 vezes o seu peso</w:t>
            </w:r>
          </w:p>
        </w:tc>
        <w:tc>
          <w:tcPr>
            <w:tcW w:w="1814" w:type="dxa"/>
          </w:tcPr>
          <w:p w14:paraId="65C72CC7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Registro formal, janela de 90 dias</w:t>
            </w:r>
          </w:p>
        </w:tc>
        <w:tc>
          <w:tcPr>
            <w:tcW w:w="1928" w:type="dxa"/>
          </w:tcPr>
          <w:p w14:paraId="250DBC5D" w14:textId="77777777" w:rsidR="00397930" w:rsidRDefault="00000000">
            <w:pPr>
              <w:pStyle w:val="LumisTabela"/>
            </w:pPr>
            <w:r w:rsidRPr="001A6C33">
              <w:rPr>
                <w:lang w:val="pt-BR"/>
              </w:rPr>
              <w:t xml:space="preserve">Time de sucesso do cliente, cargo </w:t>
            </w:r>
            <w:r w:rsidRPr="001A6C33">
              <w:rPr>
                <w:rStyle w:val="TagNoconsta"/>
                <w:lang w:val="pt-BR"/>
              </w:rPr>
              <w:t>[não consta]</w:t>
            </w:r>
            <w:r w:rsidRPr="001A6C33">
              <w:rPr>
                <w:lang w:val="pt-BR"/>
              </w:rPr>
              <w:t xml:space="preserve">. </w:t>
            </w:r>
            <w:r>
              <w:t>O cliente confere</w:t>
            </w:r>
          </w:p>
        </w:tc>
        <w:tc>
          <w:tcPr>
            <w:tcW w:w="1587" w:type="dxa"/>
          </w:tcPr>
          <w:p w14:paraId="1B000F1C" w14:textId="77777777" w:rsidR="00397930" w:rsidRDefault="00000000">
            <w:pPr>
              <w:pStyle w:val="LumisTabela"/>
            </w:pPr>
            <w:r>
              <w:t>Sim: revisão clínica</w:t>
            </w:r>
          </w:p>
        </w:tc>
        <w:tc>
          <w:tcPr>
            <w:tcW w:w="1928" w:type="dxa"/>
          </w:tcPr>
          <w:p w14:paraId="6C50580C" w14:textId="77777777" w:rsidR="00397930" w:rsidRDefault="00000000">
            <w:pPr>
              <w:pStyle w:val="LumisTabela"/>
            </w:pPr>
            <w:r>
              <w:t>Quem não reclama</w:t>
            </w:r>
          </w:p>
        </w:tc>
      </w:tr>
      <w:tr w:rsidR="00397930" w:rsidRPr="001774B3" w14:paraId="177840CF" w14:textId="77777777">
        <w:trPr>
          <w:cantSplit/>
          <w:jc w:val="center"/>
        </w:trPr>
        <w:tc>
          <w:tcPr>
            <w:tcW w:w="1814" w:type="dxa"/>
            <w:shd w:val="clear" w:color="auto" w:fill="F1F6F4"/>
          </w:tcPr>
          <w:p w14:paraId="2203663D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4. Incidentes: 2 de 4 descobertos pelo cliente</w:t>
            </w:r>
          </w:p>
        </w:tc>
        <w:tc>
          <w:tcPr>
            <w:tcW w:w="1814" w:type="dxa"/>
            <w:shd w:val="clear" w:color="auto" w:fill="F1F6F4"/>
          </w:tcPr>
          <w:p w14:paraId="7775E4F5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Registro de incidentes e notificações dos clientes</w:t>
            </w:r>
          </w:p>
        </w:tc>
        <w:tc>
          <w:tcPr>
            <w:tcW w:w="1928" w:type="dxa"/>
            <w:shd w:val="clear" w:color="auto" w:fill="F1F6F4"/>
          </w:tcPr>
          <w:p w14:paraId="00DD910E" w14:textId="77777777" w:rsidR="00397930" w:rsidRDefault="00000000">
            <w:pPr>
              <w:pStyle w:val="LumisTabela"/>
            </w:pPr>
            <w:r>
              <w:t>Head of AI Management. A DPO confere</w:t>
            </w:r>
          </w:p>
        </w:tc>
        <w:tc>
          <w:tcPr>
            <w:tcW w:w="1587" w:type="dxa"/>
            <w:shd w:val="clear" w:color="auto" w:fill="F1F6F4"/>
          </w:tcPr>
          <w:p w14:paraId="4F1277EA" w14:textId="77777777" w:rsidR="00397930" w:rsidRDefault="00000000">
            <w:pPr>
              <w:pStyle w:val="LumisTabela"/>
            </w:pPr>
            <w:r>
              <w:t>Sim: monitoramento e liberação</w:t>
            </w:r>
          </w:p>
        </w:tc>
        <w:tc>
          <w:tcPr>
            <w:tcW w:w="1928" w:type="dxa"/>
            <w:shd w:val="clear" w:color="auto" w:fill="F1F6F4"/>
          </w:tcPr>
          <w:p w14:paraId="128F1DD5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A gravidade e o incidente que ninguém viu</w:t>
            </w:r>
          </w:p>
        </w:tc>
      </w:tr>
      <w:tr w:rsidR="00397930" w:rsidRPr="001774B3" w14:paraId="5E94DA5C" w14:textId="77777777">
        <w:trPr>
          <w:cantSplit/>
          <w:jc w:val="center"/>
        </w:trPr>
        <w:tc>
          <w:tcPr>
            <w:tcW w:w="1814" w:type="dxa"/>
          </w:tcPr>
          <w:p w14:paraId="7B5B0329" w14:textId="77777777" w:rsidR="00397930" w:rsidRDefault="00000000">
            <w:pPr>
              <w:pStyle w:val="LumisTabela"/>
              <w:keepNext/>
            </w:pPr>
            <w:r>
              <w:t>5. Afirmações auditáveis: 0 de 5</w:t>
            </w:r>
          </w:p>
        </w:tc>
        <w:tc>
          <w:tcPr>
            <w:tcW w:w="1814" w:type="dxa"/>
          </w:tcPr>
          <w:p w14:paraId="6D954469" w14:textId="77777777" w:rsidR="00397930" w:rsidRPr="001A6C33" w:rsidRDefault="00000000">
            <w:pPr>
              <w:pStyle w:val="LumisTabela"/>
              <w:keepNext/>
              <w:rPr>
                <w:lang w:val="pt-BR"/>
              </w:rPr>
            </w:pPr>
            <w:r w:rsidRPr="001A6C33">
              <w:rPr>
                <w:lang w:val="pt-BR"/>
              </w:rPr>
              <w:t>Material público contra checklist de relato</w:t>
            </w:r>
          </w:p>
        </w:tc>
        <w:tc>
          <w:tcPr>
            <w:tcW w:w="1928" w:type="dxa"/>
          </w:tcPr>
          <w:p w14:paraId="126E6E8D" w14:textId="77777777" w:rsidR="00397930" w:rsidRPr="001A6C33" w:rsidRDefault="00000000">
            <w:pPr>
              <w:pStyle w:val="LumisTabela"/>
              <w:keepNext/>
              <w:rPr>
                <w:lang w:val="pt-BR"/>
              </w:rPr>
            </w:pPr>
            <w:r w:rsidRPr="001A6C33">
              <w:rPr>
                <w:lang w:val="pt-BR"/>
              </w:rPr>
              <w:t>Por quem não vende. Cliente ou auditor refaz</w:t>
            </w:r>
          </w:p>
        </w:tc>
        <w:tc>
          <w:tcPr>
            <w:tcW w:w="1587" w:type="dxa"/>
          </w:tcPr>
          <w:p w14:paraId="3193DB2F" w14:textId="77777777" w:rsidR="00397930" w:rsidRDefault="00000000">
            <w:pPr>
              <w:pStyle w:val="LumisTabela"/>
              <w:keepNext/>
            </w:pPr>
            <w:r>
              <w:t>Sim: publicar ou retirar</w:t>
            </w:r>
          </w:p>
        </w:tc>
        <w:tc>
          <w:tcPr>
            <w:tcW w:w="1928" w:type="dxa"/>
          </w:tcPr>
          <w:p w14:paraId="104C6A40" w14:textId="77777777" w:rsidR="00397930" w:rsidRPr="001A6C33" w:rsidRDefault="00000000">
            <w:pPr>
              <w:pStyle w:val="LumisTabela"/>
              <w:keepNext/>
              <w:rPr>
                <w:lang w:val="pt-BR"/>
              </w:rPr>
            </w:pPr>
            <w:r w:rsidRPr="001A6C33">
              <w:rPr>
                <w:lang w:val="pt-BR"/>
              </w:rPr>
              <w:t>O grupo que quem escolhe o recorte deixa de fora</w:t>
            </w:r>
          </w:p>
        </w:tc>
      </w:tr>
    </w:tbl>
    <w:p w14:paraId="0F89F5B5" w14:textId="77777777" w:rsidR="00397930" w:rsidRPr="001A6C33" w:rsidRDefault="00000000">
      <w:pPr>
        <w:pStyle w:val="Legenda"/>
        <w:rPr>
          <w:lang w:val="pt-BR"/>
        </w:rPr>
      </w:pPr>
      <w:r w:rsidRPr="001A6C33">
        <w:rPr>
          <w:lang w:val="pt-BR"/>
        </w:rPr>
        <w:t>Tabela A3. Fonte: análise da equipe sobre o Cap. 2, Quadros 7, 10, 13, 14 e 17.</w:t>
      </w:r>
    </w:p>
    <w:p w14:paraId="3AA3E504" w14:textId="77777777" w:rsidR="00397930" w:rsidRPr="001A6C33" w:rsidRDefault="00000000">
      <w:pPr>
        <w:pStyle w:val="Ttulo2"/>
        <w:rPr>
          <w:lang w:val="pt-BR"/>
        </w:rPr>
      </w:pPr>
      <w:r w:rsidRPr="001A6C33">
        <w:rPr>
          <w:lang w:val="pt-BR"/>
        </w:rPr>
        <w:t>A4. As quatro perguntas aplicadas aos indicadores descartados</w:t>
      </w:r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587"/>
        <w:gridCol w:w="1814"/>
        <w:gridCol w:w="2041"/>
        <w:gridCol w:w="1701"/>
      </w:tblGrid>
      <w:tr w:rsidR="00397930" w14:paraId="7B11D49A" w14:textId="77777777">
        <w:trPr>
          <w:cantSplit/>
          <w:tblHeader/>
          <w:jc w:val="center"/>
        </w:trPr>
        <w:tc>
          <w:tcPr>
            <w:tcW w:w="1928" w:type="dxa"/>
            <w:shd w:val="clear" w:color="auto" w:fill="0F2D3A"/>
          </w:tcPr>
          <w:p w14:paraId="3C959023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Candidato</w:t>
            </w:r>
          </w:p>
        </w:tc>
        <w:tc>
          <w:tcPr>
            <w:tcW w:w="1587" w:type="dxa"/>
            <w:shd w:val="clear" w:color="auto" w:fill="0F2D3A"/>
          </w:tcPr>
          <w:p w14:paraId="50C765B5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Medida em quê?</w:t>
            </w:r>
          </w:p>
        </w:tc>
        <w:tc>
          <w:tcPr>
            <w:tcW w:w="1814" w:type="dxa"/>
            <w:shd w:val="clear" w:color="auto" w:fill="0F2D3A"/>
          </w:tcPr>
          <w:p w14:paraId="0C95A62D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Medida por quem?</w:t>
            </w:r>
          </w:p>
        </w:tc>
        <w:tc>
          <w:tcPr>
            <w:tcW w:w="2041" w:type="dxa"/>
            <w:shd w:val="clear" w:color="auto" w:fill="0F2D3A"/>
          </w:tcPr>
          <w:p w14:paraId="6414C285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w="1701" w:type="dxa"/>
            <w:shd w:val="clear" w:color="auto" w:fill="0F2D3A"/>
          </w:tcPr>
          <w:p w14:paraId="0B774EAC" w14:textId="77777777" w:rsidR="00397930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</w:tr>
      <w:tr w:rsidR="00397930" w:rsidRPr="001774B3" w14:paraId="0EA9110D" w14:textId="77777777">
        <w:trPr>
          <w:cantSplit/>
          <w:jc w:val="center"/>
        </w:trPr>
        <w:tc>
          <w:tcPr>
            <w:tcW w:w="1928" w:type="dxa"/>
          </w:tcPr>
          <w:p w14:paraId="76161A05" w14:textId="77777777" w:rsidR="00397930" w:rsidRDefault="00000000">
            <w:pPr>
              <w:pStyle w:val="LumisTabela"/>
            </w:pPr>
            <w:r>
              <w:t>Acurácia global em campo</w:t>
            </w:r>
          </w:p>
        </w:tc>
        <w:tc>
          <w:tcPr>
            <w:tcW w:w="1587" w:type="dxa"/>
          </w:tcPr>
          <w:p w14:paraId="48F1183E" w14:textId="77777777" w:rsidR="00397930" w:rsidRDefault="00000000">
            <w:pPr>
              <w:pStyle w:val="LumisTabela"/>
            </w:pPr>
            <w:r>
              <w:t>Base completa</w:t>
            </w:r>
          </w:p>
        </w:tc>
        <w:tc>
          <w:tcPr>
            <w:tcW w:w="1814" w:type="dxa"/>
          </w:tcPr>
          <w:p w14:paraId="643BE80D" w14:textId="77777777" w:rsidR="00397930" w:rsidRDefault="00000000">
            <w:pPr>
              <w:pStyle w:val="LumisTabela"/>
            </w:pPr>
            <w:r>
              <w:rPr>
                <w:rStyle w:val="TagNoconsta"/>
              </w:rPr>
              <w:t>[não consta]</w:t>
            </w:r>
          </w:p>
        </w:tc>
        <w:tc>
          <w:tcPr>
            <w:tcW w:w="2041" w:type="dxa"/>
          </w:tcPr>
          <w:p w14:paraId="69421948" w14:textId="77777777" w:rsidR="00397930" w:rsidRDefault="00000000">
            <w:pPr>
              <w:pStyle w:val="LumisTabela"/>
            </w:pPr>
            <w:r>
              <w:t>Pouco</w:t>
            </w:r>
          </w:p>
        </w:tc>
        <w:tc>
          <w:tcPr>
            <w:tcW w:w="1701" w:type="dxa"/>
          </w:tcPr>
          <w:p w14:paraId="27D0C1D7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O erro grave e os grupos</w:t>
            </w:r>
          </w:p>
        </w:tc>
      </w:tr>
      <w:tr w:rsidR="00397930" w:rsidRPr="001774B3" w14:paraId="76DFC03F" w14:textId="77777777">
        <w:trPr>
          <w:cantSplit/>
          <w:jc w:val="center"/>
        </w:trPr>
        <w:tc>
          <w:tcPr>
            <w:tcW w:w="1928" w:type="dxa"/>
            <w:shd w:val="clear" w:color="auto" w:fill="F1F6F4"/>
          </w:tcPr>
          <w:p w14:paraId="06FFDF31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Comparação com a versão aprovada</w:t>
            </w:r>
          </w:p>
        </w:tc>
        <w:tc>
          <w:tcPr>
            <w:tcW w:w="1587" w:type="dxa"/>
            <w:shd w:val="clear" w:color="auto" w:fill="F1F6F4"/>
          </w:tcPr>
          <w:p w14:paraId="21220882" w14:textId="77777777" w:rsidR="00397930" w:rsidRDefault="00000000">
            <w:pPr>
              <w:pStyle w:val="LumisTabela"/>
            </w:pPr>
            <w:r>
              <w:t>Troca de versão</w:t>
            </w:r>
          </w:p>
        </w:tc>
        <w:tc>
          <w:tcPr>
            <w:tcW w:w="1814" w:type="dxa"/>
            <w:shd w:val="clear" w:color="auto" w:fill="F1F6F4"/>
          </w:tcPr>
          <w:p w14:paraId="31AD356D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Pelo CTO, que também libera a versão</w:t>
            </w:r>
          </w:p>
        </w:tc>
        <w:tc>
          <w:tcPr>
            <w:tcW w:w="2041" w:type="dxa"/>
            <w:shd w:val="clear" w:color="auto" w:fill="F1F6F4"/>
          </w:tcPr>
          <w:p w14:paraId="5CE7540A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Repete o indicador 1 e vira a regra de liberação dele</w:t>
            </w:r>
          </w:p>
        </w:tc>
        <w:tc>
          <w:tcPr>
            <w:tcW w:w="1701" w:type="dxa"/>
            <w:shd w:val="clear" w:color="auto" w:fill="F1F6F4"/>
          </w:tcPr>
          <w:p w14:paraId="318FDB60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O mesmo que o indicador 1</w:t>
            </w:r>
          </w:p>
        </w:tc>
      </w:tr>
      <w:tr w:rsidR="00397930" w14:paraId="5DB83212" w14:textId="77777777">
        <w:trPr>
          <w:cantSplit/>
          <w:jc w:val="center"/>
        </w:trPr>
        <w:tc>
          <w:tcPr>
            <w:tcW w:w="1928" w:type="dxa"/>
          </w:tcPr>
          <w:p w14:paraId="00DF30F1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Disponibilidade de ponta a ponta</w:t>
            </w:r>
          </w:p>
        </w:tc>
        <w:tc>
          <w:tcPr>
            <w:tcW w:w="1587" w:type="dxa"/>
          </w:tcPr>
          <w:p w14:paraId="0D65515D" w14:textId="77777777" w:rsidR="00397930" w:rsidRDefault="00000000">
            <w:pPr>
              <w:pStyle w:val="LumisTabela"/>
            </w:pPr>
            <w:r>
              <w:t>Cadeia técnica</w:t>
            </w:r>
          </w:p>
        </w:tc>
        <w:tc>
          <w:tcPr>
            <w:tcW w:w="1814" w:type="dxa"/>
          </w:tcPr>
          <w:p w14:paraId="02EF1F07" w14:textId="77777777" w:rsidR="00397930" w:rsidRDefault="00000000">
            <w:pPr>
              <w:pStyle w:val="LumisTabela"/>
            </w:pPr>
            <w:r>
              <w:t>Pelo CTO</w:t>
            </w:r>
          </w:p>
        </w:tc>
        <w:tc>
          <w:tcPr>
            <w:tcW w:w="2041" w:type="dxa"/>
          </w:tcPr>
          <w:p w14:paraId="2A85FE0A" w14:textId="77777777" w:rsidR="00397930" w:rsidRPr="001A6C33" w:rsidRDefault="00000000">
            <w:pPr>
              <w:pStyle w:val="LumisTabela"/>
              <w:rPr>
                <w:lang w:val="pt-BR"/>
              </w:rPr>
            </w:pPr>
            <w:r w:rsidRPr="001A6C33">
              <w:rPr>
                <w:lang w:val="pt-BR"/>
              </w:rPr>
              <w:t>Decisão técnica, que não chega ao conselho</w:t>
            </w:r>
          </w:p>
        </w:tc>
        <w:tc>
          <w:tcPr>
            <w:tcW w:w="1701" w:type="dxa"/>
          </w:tcPr>
          <w:p w14:paraId="716F8117" w14:textId="77777777" w:rsidR="00397930" w:rsidRDefault="00000000">
            <w:pPr>
              <w:pStyle w:val="LumisTabela"/>
            </w:pPr>
            <w:r>
              <w:t>Não abre por grupo</w:t>
            </w:r>
          </w:p>
        </w:tc>
      </w:tr>
      <w:tr w:rsidR="00397930" w14:paraId="5728625D" w14:textId="77777777">
        <w:trPr>
          <w:cantSplit/>
          <w:jc w:val="center"/>
        </w:trPr>
        <w:tc>
          <w:tcPr>
            <w:tcW w:w="1928" w:type="dxa"/>
            <w:shd w:val="clear" w:color="auto" w:fill="F1F6F4"/>
          </w:tcPr>
          <w:p w14:paraId="7E65D58B" w14:textId="77777777" w:rsidR="00397930" w:rsidRDefault="00000000">
            <w:pPr>
              <w:pStyle w:val="LumisTabela"/>
            </w:pPr>
            <w:r>
              <w:t>Auditorias contratuais concluídas</w:t>
            </w:r>
          </w:p>
        </w:tc>
        <w:tc>
          <w:tcPr>
            <w:tcW w:w="1587" w:type="dxa"/>
            <w:shd w:val="clear" w:color="auto" w:fill="F1F6F4"/>
          </w:tcPr>
          <w:p w14:paraId="23BE431D" w14:textId="77777777" w:rsidR="00397930" w:rsidRDefault="00000000">
            <w:pPr>
              <w:pStyle w:val="LumisTabela"/>
            </w:pPr>
            <w:r>
              <w:t>Número de auditorias</w:t>
            </w:r>
          </w:p>
        </w:tc>
        <w:tc>
          <w:tcPr>
            <w:tcW w:w="1814" w:type="dxa"/>
            <w:shd w:val="clear" w:color="auto" w:fill="F1F6F4"/>
          </w:tcPr>
          <w:p w14:paraId="55216EB3" w14:textId="77777777" w:rsidR="00397930" w:rsidRDefault="00000000">
            <w:pPr>
              <w:pStyle w:val="LumisTabela"/>
            </w:pPr>
            <w:r>
              <w:t>Pela DPO</w:t>
            </w:r>
          </w:p>
        </w:tc>
        <w:tc>
          <w:tcPr>
            <w:tcW w:w="2041" w:type="dxa"/>
            <w:shd w:val="clear" w:color="auto" w:fill="F1F6F4"/>
          </w:tcPr>
          <w:p w14:paraId="7EA0A795" w14:textId="77777777" w:rsidR="00397930" w:rsidRDefault="00000000">
            <w:pPr>
              <w:pStyle w:val="LumisTabela"/>
            </w:pPr>
            <w:r>
              <w:t>Não. Mede atividade</w:t>
            </w:r>
          </w:p>
        </w:tc>
        <w:tc>
          <w:tcPr>
            <w:tcW w:w="1701" w:type="dxa"/>
            <w:shd w:val="clear" w:color="auto" w:fill="F1F6F4"/>
          </w:tcPr>
          <w:p w14:paraId="744A082B" w14:textId="77777777" w:rsidR="00397930" w:rsidRDefault="00000000">
            <w:pPr>
              <w:pStyle w:val="LumisTabela"/>
            </w:pPr>
            <w:r>
              <w:t>Quantos registros estão afetados</w:t>
            </w:r>
          </w:p>
        </w:tc>
      </w:tr>
      <w:tr w:rsidR="00397930" w14:paraId="5E02125D" w14:textId="77777777">
        <w:trPr>
          <w:cantSplit/>
          <w:jc w:val="center"/>
        </w:trPr>
        <w:tc>
          <w:tcPr>
            <w:tcW w:w="1928" w:type="dxa"/>
          </w:tcPr>
          <w:p w14:paraId="435276A8" w14:textId="77777777" w:rsidR="00397930" w:rsidRDefault="00000000">
            <w:pPr>
              <w:pStyle w:val="LumisTabela"/>
              <w:keepNext/>
            </w:pPr>
            <w:r>
              <w:t>Pacientes únicos analisados</w:t>
            </w:r>
          </w:p>
        </w:tc>
        <w:tc>
          <w:tcPr>
            <w:tcW w:w="1587" w:type="dxa"/>
          </w:tcPr>
          <w:p w14:paraId="4D9EE1F3" w14:textId="77777777" w:rsidR="00397930" w:rsidRDefault="00000000">
            <w:pPr>
              <w:pStyle w:val="LumisTabela"/>
              <w:keepNext/>
            </w:pPr>
            <w:r>
              <w:t>Base sem duplicidade</w:t>
            </w:r>
          </w:p>
        </w:tc>
        <w:tc>
          <w:tcPr>
            <w:tcW w:w="1814" w:type="dxa"/>
          </w:tcPr>
          <w:p w14:paraId="634EF5BA" w14:textId="77777777" w:rsidR="00397930" w:rsidRDefault="00000000">
            <w:pPr>
              <w:pStyle w:val="LumisTabela"/>
              <w:keepNext/>
            </w:pPr>
            <w:r>
              <w:t>Pela área de Dados</w:t>
            </w:r>
          </w:p>
        </w:tc>
        <w:tc>
          <w:tcPr>
            <w:tcW w:w="2041" w:type="dxa"/>
          </w:tcPr>
          <w:p w14:paraId="6735C13A" w14:textId="77777777" w:rsidR="00397930" w:rsidRDefault="00000000">
            <w:pPr>
              <w:pStyle w:val="LumisTabela"/>
              <w:keepNext/>
            </w:pPr>
            <w:r>
              <w:t>Não. É volume</w:t>
            </w:r>
          </w:p>
        </w:tc>
        <w:tc>
          <w:tcPr>
            <w:tcW w:w="1701" w:type="dxa"/>
          </w:tcPr>
          <w:p w14:paraId="1442B40D" w14:textId="77777777" w:rsidR="00397930" w:rsidRDefault="00000000">
            <w:pPr>
              <w:pStyle w:val="LumisTabela"/>
              <w:keepNext/>
            </w:pPr>
            <w:r>
              <w:t>Quem foi mal atendido</w:t>
            </w:r>
          </w:p>
        </w:tc>
      </w:tr>
    </w:tbl>
    <w:p w14:paraId="10876A1B" w14:textId="77777777" w:rsidR="00397930" w:rsidRPr="001A6C33" w:rsidRDefault="00000000">
      <w:pPr>
        <w:pStyle w:val="Legenda"/>
        <w:rPr>
          <w:lang w:val="pt-BR"/>
        </w:rPr>
      </w:pPr>
      <w:r w:rsidRPr="001A6C33">
        <w:rPr>
          <w:lang w:val="pt-BR"/>
        </w:rPr>
        <w:t>Tabela A4. Fonte: análise da equipe sobre o Cap. 2, Quadros 9, 11 e 13.</w:t>
      </w:r>
    </w:p>
    <w:p w14:paraId="35FE4C00" w14:textId="77777777" w:rsidR="00397930" w:rsidRPr="001A6C33" w:rsidRDefault="00000000">
      <w:pPr>
        <w:pStyle w:val="Ttulo2"/>
        <w:rPr>
          <w:lang w:val="pt-BR"/>
        </w:rPr>
      </w:pPr>
      <w:r w:rsidRPr="001A6C33">
        <w:rPr>
          <w:lang w:val="pt-BR"/>
        </w:rPr>
        <w:t>A5. Variáveis, divergências e o que não consta</w:t>
      </w:r>
    </w:p>
    <w:p w14:paraId="77B66CB2" w14:textId="77777777" w:rsidR="00397930" w:rsidRDefault="00000000">
      <w:pPr>
        <w:pStyle w:val="Commarcadores"/>
      </w:pPr>
      <w:r w:rsidRPr="001A6C33">
        <w:rPr>
          <w:b/>
          <w:lang w:val="pt-BR"/>
        </w:rPr>
        <w:t>As dez variáveis</w:t>
      </w:r>
      <w:r w:rsidRPr="001A6C33">
        <w:rPr>
          <w:lang w:val="pt-BR"/>
        </w:rPr>
        <w:t xml:space="preserve"> </w:t>
      </w:r>
      <w:r w:rsidRPr="001A6C33">
        <w:rPr>
          <w:rStyle w:val="TagFonte"/>
          <w:lang w:val="pt-BR"/>
        </w:rPr>
        <w:t>[fonte: Cap. 2, Quadro 8]</w:t>
      </w:r>
      <w:r w:rsidRPr="001A6C33">
        <w:rPr>
          <w:lang w:val="pt-BR"/>
        </w:rPr>
        <w:t xml:space="preserve">: atendimentos (18,4%), custo (15,1%), idade (12,7%), comorbidades registradas (11,2%), tempo até o exame (9,8%), CEP (8,9%), plano (7,4%), exames laboratoriais (6,9%), faltas (5,3%) e especialidade de origem (4,3%). Comorbidades registradas e tempo até o exame também dependem de acesso. </w:t>
      </w:r>
      <w:r>
        <w:t>Só os exames laboratoriais são sinal clínico direto.</w:t>
      </w:r>
    </w:p>
    <w:p w14:paraId="2C74DA8E" w14:textId="77777777" w:rsidR="00397930" w:rsidRPr="001A6C33" w:rsidRDefault="00000000">
      <w:pPr>
        <w:pStyle w:val="Commarcadores"/>
        <w:rPr>
          <w:lang w:val="pt-BR"/>
        </w:rPr>
      </w:pPr>
      <w:r w:rsidRPr="001A6C33">
        <w:rPr>
          <w:b/>
          <w:lang w:val="pt-BR"/>
        </w:rPr>
        <w:t>Divergências no Cap. 2:</w:t>
      </w:r>
      <w:r w:rsidRPr="001A6C33">
        <w:rPr>
          <w:lang w:val="pt-BR"/>
        </w:rPr>
        <w:t xml:space="preserve"> a seção 1.2 fala em três contratos com cláusula não relida, e o Quadro 5 em dois (seguimos o Quadro 7). Os dados do Vila Ipê começam em 2019, os da Sanare em 2020, e o contrato da Prisma é de 2021, antes da fundação em 2022.</w:t>
      </w:r>
    </w:p>
    <w:p w14:paraId="19F15706" w14:textId="77777777" w:rsidR="00397930" w:rsidRPr="001A6C33" w:rsidRDefault="00000000">
      <w:pPr>
        <w:pStyle w:val="Commarcadores"/>
        <w:rPr>
          <w:lang w:val="pt-BR"/>
        </w:rPr>
      </w:pPr>
      <w:r w:rsidRPr="001A6C33">
        <w:rPr>
          <w:b/>
          <w:lang w:val="pt-BR"/>
        </w:rPr>
        <w:t>Não consta no caso:</w:t>
      </w:r>
      <w:r w:rsidRPr="001A6C33">
        <w:rPr>
          <w:lang w:val="pt-BR"/>
        </w:rPr>
        <w:t xml:space="preserve"> se as outras 34 contas fornecem dados; de que dados vieram os sintéticos; se o fim do contrato obriga a retirar dados do treino e quanto custa retreinar; quem executa a </w:t>
      </w:r>
      <w:r w:rsidRPr="001A6C33">
        <w:rPr>
          <w:lang w:val="pt-BR"/>
        </w:rPr>
        <w:lastRenderedPageBreak/>
        <w:t>revisão de 2%; a proporção de casos que precisam de prioridade; o desempenho por grupo em seguradoras e bancos; a receita de cada cliente.</w:t>
      </w:r>
    </w:p>
    <w:p w14:paraId="5AA44810" w14:textId="77777777" w:rsidR="00397930" w:rsidRPr="001A6C33" w:rsidRDefault="00000000">
      <w:pPr>
        <w:pStyle w:val="Commarcadores"/>
        <w:rPr>
          <w:lang w:val="pt-BR"/>
        </w:rPr>
      </w:pPr>
      <w:r w:rsidRPr="001A6C33">
        <w:rPr>
          <w:b/>
          <w:lang w:val="pt-BR"/>
        </w:rPr>
        <w:t>Tamanho do risco</w:t>
      </w:r>
      <w:r w:rsidRPr="001A6C33">
        <w:rPr>
          <w:lang w:val="pt-BR"/>
        </w:rPr>
        <w:t xml:space="preserve"> </w:t>
      </w:r>
      <w:r w:rsidRPr="001A6C33">
        <w:rPr>
          <w:rStyle w:val="TagHiptese"/>
          <w:lang w:val="pt-BR"/>
        </w:rPr>
        <w:t>[hipótese]</w:t>
      </w:r>
      <w:r w:rsidRPr="001A6C33">
        <w:rPr>
          <w:lang w:val="pt-BR"/>
        </w:rPr>
        <w:t>: se Prisma e Vila Ipê pagam perto do ticket médio, valem cerca de R$ 2,2 mi por ano, uns 5% do ARR. A LGPD prevê multa de até 2% do faturamento, limitada a R$ 50 mi por infração, e a eliminação dos dados³.</w:t>
      </w:r>
    </w:p>
    <w:sectPr w:rsidR="00397930" w:rsidRPr="001A6C33" w:rsidSect="00034616">
      <w:headerReference w:type="default" r:id="rId9"/>
      <w:footerReference w:type="default" r:id="rId10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8F44E" w14:textId="77777777" w:rsidR="00204CB3" w:rsidRDefault="00204CB3">
      <w:pPr>
        <w:spacing w:after="0" w:line="240" w:lineRule="auto"/>
      </w:pPr>
      <w:r>
        <w:separator/>
      </w:r>
    </w:p>
  </w:endnote>
  <w:endnote w:type="continuationSeparator" w:id="0">
    <w:p w14:paraId="4D014808" w14:textId="77777777" w:rsidR="00204CB3" w:rsidRDefault="00204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BF0F6" w14:textId="77777777" w:rsidR="00BF58EC" w:rsidRPr="000B48B4" w:rsidRDefault="00000000">
    <w:pPr>
      <w:pStyle w:val="Rodap"/>
      <w:jc w:val="right"/>
      <w:rPr>
        <w:lang w:val="pt-BR"/>
      </w:rPr>
    </w:pPr>
    <w:r w:rsidRPr="000B48B4">
      <w:rPr>
        <w:color w:val="6B7C85"/>
        <w:sz w:val="17"/>
        <w:lang w:val="pt-BR"/>
      </w:rPr>
      <w:t xml:space="preserve">Lumis Intelligence · Gestão em IA (FIAP) · página </w:t>
    </w:r>
    <w:r>
      <w:rPr>
        <w:color w:val="6B7C85"/>
        <w:sz w:val="17"/>
      </w:rPr>
      <w:fldChar w:fldCharType="begin"/>
    </w:r>
    <w:r w:rsidRPr="000B48B4">
      <w:rPr>
        <w:color w:val="6B7C85"/>
        <w:sz w:val="17"/>
        <w:lang w:val="pt-BR"/>
      </w:rPr>
      <w:instrText>PAGE</w:instrText>
    </w:r>
    <w:r>
      <w:rPr>
        <w:color w:val="6B7C85"/>
        <w:sz w:val="17"/>
      </w:rPr>
      <w:fldChar w:fldCharType="separate"/>
    </w:r>
    <w:r w:rsidR="000B48B4" w:rsidRPr="000B48B4">
      <w:rPr>
        <w:noProof/>
        <w:color w:val="6B7C85"/>
        <w:sz w:val="17"/>
        <w:lang w:val="pt-BR"/>
      </w:rPr>
      <w:t>2</w:t>
    </w:r>
    <w:r>
      <w:rPr>
        <w:color w:val="6B7C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33C4D" w14:textId="77777777" w:rsidR="00204CB3" w:rsidRDefault="00204CB3">
      <w:pPr>
        <w:spacing w:after="0" w:line="240" w:lineRule="auto"/>
      </w:pPr>
      <w:r>
        <w:separator/>
      </w:r>
    </w:p>
  </w:footnote>
  <w:footnote w:type="continuationSeparator" w:id="0">
    <w:p w14:paraId="139A9D1D" w14:textId="77777777" w:rsidR="00204CB3" w:rsidRDefault="00204C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55EDB" w14:textId="77777777" w:rsidR="00BF58EC" w:rsidRDefault="00000000">
    <w:pPr>
      <w:pStyle w:val="Cabealho"/>
      <w:pBdr>
        <w:bottom w:val="single" w:sz="4" w:space="4" w:color="0F2D3A"/>
      </w:pBdr>
      <w:tabs>
        <w:tab w:val="right" w:pos="9071"/>
      </w:tabs>
    </w:pPr>
    <w:r>
      <w:rPr>
        <w:noProof/>
      </w:rPr>
      <w:drawing>
        <wp:inline distT="0" distB="0" distL="0" distR="0" wp14:anchorId="7FEFCB95" wp14:editId="2D620087">
          <wp:extent cx="1152000" cy="248123"/>
          <wp:effectExtent l="0" t="0" r="0" b="0"/>
          <wp:docPr id="10589814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umis-insight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48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7C85"/>
        <w:sz w:val="17"/>
      </w:rPr>
      <w:tab/>
      <w:t xml:space="preserve">F2-E2 · Auditoria do </w:t>
    </w:r>
    <w:proofErr w:type="spellStart"/>
    <w:r>
      <w:rPr>
        <w:color w:val="6B7C85"/>
        <w:sz w:val="17"/>
      </w:rPr>
      <w:t>Ativo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685996">
    <w:abstractNumId w:val="8"/>
  </w:num>
  <w:num w:numId="2" w16cid:durableId="1505046805">
    <w:abstractNumId w:val="6"/>
  </w:num>
  <w:num w:numId="3" w16cid:durableId="1496456512">
    <w:abstractNumId w:val="5"/>
  </w:num>
  <w:num w:numId="4" w16cid:durableId="1897742686">
    <w:abstractNumId w:val="4"/>
  </w:num>
  <w:num w:numId="5" w16cid:durableId="1141658611">
    <w:abstractNumId w:val="7"/>
  </w:num>
  <w:num w:numId="6" w16cid:durableId="1654798637">
    <w:abstractNumId w:val="3"/>
  </w:num>
  <w:num w:numId="7" w16cid:durableId="670180548">
    <w:abstractNumId w:val="2"/>
  </w:num>
  <w:num w:numId="8" w16cid:durableId="390352732">
    <w:abstractNumId w:val="1"/>
  </w:num>
  <w:num w:numId="9" w16cid:durableId="144942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8B4"/>
    <w:rsid w:val="0015074B"/>
    <w:rsid w:val="001774B3"/>
    <w:rsid w:val="001A6C33"/>
    <w:rsid w:val="00204CB3"/>
    <w:rsid w:val="0029639D"/>
    <w:rsid w:val="00326F90"/>
    <w:rsid w:val="00397930"/>
    <w:rsid w:val="009E3794"/>
    <w:rsid w:val="00AA1D8D"/>
    <w:rsid w:val="00B47730"/>
    <w:rsid w:val="00BF58EC"/>
    <w:rsid w:val="00CB0664"/>
    <w:rsid w:val="00CE6510"/>
    <w:rsid w:val="00D242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37DECF"/>
  <w14:defaultImageDpi w14:val="300"/>
  <w15:docId w15:val="{230BA697-2509-4DA5-87ED-DF7BF797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 w:cs="Calibri"/>
      <w:color w:val="18252C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Bdr>
        <w:bottom w:val="single" w:sz="8" w:space="4" w:color="3DBE93"/>
      </w:pBdr>
      <w:spacing w:before="360" w:line="264" w:lineRule="auto"/>
      <w:outlineLvl w:val="0"/>
    </w:pPr>
    <w:rPr>
      <w:rFonts w:ascii="Georgia" w:eastAsia="Georgia" w:hAnsi="Georgia" w:cs="Georgia"/>
      <w:bCs/>
      <w:color w:val="0F2D3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="Georgia" w:eastAsia="Georgia" w:hAnsi="Georgia" w:cs="Georgia"/>
      <w:bCs/>
      <w:color w:val="0F2D3A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b/>
      <w:bCs/>
      <w:color w:val="0F2D3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="Georgia" w:eastAsia="Georgia" w:hAnsi="Georgia" w:cs="Georgia"/>
      <w:color w:val="0F2D3A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/>
    </w:pPr>
    <w:rPr>
      <w:iCs/>
      <w:color w:val="6B7C8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40" w:lineRule="auto"/>
    </w:pPr>
    <w:rPr>
      <w:bCs/>
      <w:i/>
      <w:color w:val="6B7C85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misDestaque">
    <w:name w:val="Lumis Destaque"/>
    <w:basedOn w:val="Normal"/>
    <w:qFormat/>
    <w:pPr>
      <w:pBdr>
        <w:left w:val="single" w:sz="24" w:space="10" w:color="3DBE93"/>
      </w:pBdr>
      <w:shd w:val="clear" w:color="auto" w:fill="EEF7F3"/>
      <w:spacing w:before="120" w:after="200" w:line="300" w:lineRule="auto"/>
      <w:ind w:left="227"/>
    </w:pPr>
    <w:rPr>
      <w:rFonts w:ascii="Georgia" w:eastAsia="Georgia" w:hAnsi="Georgia" w:cs="Georgia"/>
      <w:i/>
      <w:color w:val="0F2D3A"/>
      <w:sz w:val="24"/>
    </w:rPr>
  </w:style>
  <w:style w:type="paragraph" w:customStyle="1" w:styleId="LumisRtulo">
    <w:name w:val="Lumis Rótulo"/>
    <w:basedOn w:val="Normal"/>
    <w:qFormat/>
    <w:pPr>
      <w:spacing w:after="40" w:line="240" w:lineRule="auto"/>
    </w:pPr>
    <w:rPr>
      <w:b/>
      <w:caps/>
      <w:color w:val="1E8C6B"/>
      <w:spacing w:val="30"/>
      <w:sz w:val="18"/>
    </w:rPr>
  </w:style>
  <w:style w:type="paragraph" w:customStyle="1" w:styleId="LumisTabela">
    <w:name w:val="Lumis Tabela"/>
    <w:basedOn w:val="Normal"/>
    <w:qFormat/>
    <w:pPr>
      <w:spacing w:before="40" w:after="40" w:line="240" w:lineRule="auto"/>
    </w:pPr>
    <w:rPr>
      <w:sz w:val="19"/>
    </w:rPr>
  </w:style>
  <w:style w:type="paragraph" w:customStyle="1" w:styleId="LumisNota">
    <w:name w:val="Lumis Nota"/>
    <w:basedOn w:val="Normal"/>
    <w:qFormat/>
    <w:pPr>
      <w:spacing w:after="80" w:line="264" w:lineRule="auto"/>
    </w:pPr>
    <w:rPr>
      <w:color w:val="6B7C85"/>
      <w:sz w:val="18"/>
    </w:rPr>
  </w:style>
  <w:style w:type="character" w:customStyle="1" w:styleId="TagFonte">
    <w:name w:val="Tag Fonte"/>
    <w:qFormat/>
    <w:rPr>
      <w:rFonts w:ascii="Calibri" w:eastAsia="Calibri" w:hAnsi="Calibri" w:cs="Calibri"/>
      <w:b/>
      <w:i w:val="0"/>
      <w:color w:val="1E8C6B"/>
      <w:sz w:val="18"/>
    </w:rPr>
  </w:style>
  <w:style w:type="character" w:customStyle="1" w:styleId="TagHiptese">
    <w:name w:val="Tag Hipótese"/>
    <w:qFormat/>
    <w:rPr>
      <w:rFonts w:ascii="Calibri" w:eastAsia="Calibri" w:hAnsi="Calibri" w:cs="Calibri"/>
      <w:b/>
      <w:i w:val="0"/>
      <w:color w:val="B7791F"/>
      <w:sz w:val="18"/>
    </w:rPr>
  </w:style>
  <w:style w:type="character" w:customStyle="1" w:styleId="TagNoconsta">
    <w:name w:val="Tag Não consta"/>
    <w:qFormat/>
    <w:rPr>
      <w:rFonts w:ascii="Calibri" w:eastAsia="Calibri" w:hAnsi="Calibri" w:cs="Calibri"/>
      <w:b/>
      <w:i w:val="0"/>
      <w:color w:val="6B7C85"/>
      <w:sz w:val="18"/>
    </w:rPr>
  </w:style>
  <w:style w:type="character" w:customStyle="1" w:styleId="TagRisco">
    <w:name w:val="Tag Risco"/>
    <w:qFormat/>
    <w:rPr>
      <w:rFonts w:ascii="Calibri" w:eastAsia="Calibri" w:hAnsi="Calibri" w:cs="Calibri"/>
      <w:b/>
      <w:i w:val="0"/>
      <w:color w:val="B4442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18e634b-b199-4895-acc5-74b71ba09e0e}" enabled="1" method="Privileged" siteId="{f794bc2f-feca-4593-a071-8f95587a749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2515</Words>
  <Characters>13582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Simon</cp:lastModifiedBy>
  <cp:revision>4</cp:revision>
  <dcterms:created xsi:type="dcterms:W3CDTF">2013-12-23T23:15:00Z</dcterms:created>
  <dcterms:modified xsi:type="dcterms:W3CDTF">2026-10-07T18:27:00Z</dcterms:modified>
  <cp:category/>
</cp:coreProperties>
</file>