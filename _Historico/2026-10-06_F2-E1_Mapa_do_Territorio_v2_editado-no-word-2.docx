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5068D" w14:textId="77777777" w:rsidR="000B48B4" w:rsidRPr="000B48B4" w:rsidRDefault="000B48B4" w:rsidP="000B48B4">
      <w:pPr>
        <w:pStyle w:val="Ttulo"/>
        <w:rPr>
          <w:lang w:val="pt-BR"/>
        </w:rPr>
      </w:pPr>
      <w:r w:rsidRPr="000B48B4">
        <w:rPr>
          <w:lang w:val="pt-BR"/>
        </w:rPr>
        <w:t>Mapa do Território</w:t>
      </w:r>
    </w:p>
    <w:p w14:paraId="2B491701" w14:textId="77777777" w:rsidR="00BF58EC" w:rsidRPr="000B48B4" w:rsidRDefault="000B48B4" w:rsidP="000B48B4">
      <w:pPr>
        <w:pStyle w:val="Subttulo"/>
        <w:rPr>
          <w:lang w:val="pt-BR"/>
        </w:rPr>
      </w:pPr>
      <w:r w:rsidRPr="000B48B4">
        <w:rPr>
          <w:lang w:val="pt-BR"/>
        </w:rPr>
        <w:t>Relatório ao Conselho: o que a Lumis controla, quem pode tomar seu espaço e o que é difícil de copia</w:t>
      </w:r>
      <w:r>
        <w:rPr>
          <w:lang w:val="pt-BR"/>
        </w:rPr>
        <w:t>r</w:t>
      </w:r>
    </w:p>
    <w:p w14:paraId="2E045BA7" w14:textId="77777777" w:rsidR="0032012A" w:rsidRPr="005D65E5" w:rsidRDefault="00000000">
      <w:pPr>
        <w:pStyle w:val="LumisDestaque"/>
        <w:rPr>
          <w:lang w:val="pt-BR"/>
        </w:rPr>
      </w:pPr>
      <w:r w:rsidRPr="005D65E5">
        <w:rPr>
          <w:lang w:val="pt-BR"/>
        </w:rPr>
        <w:t>O que faz o Lumis Insight funcionar é alugado, e o único ativo que poderia ser da Lumis, a base de dados, ainda não é dela. Por isso, a tese de crescimento precisa partir do que ainda vai ser construído.</w:t>
      </w:r>
    </w:p>
    <w:p w14:paraId="783CEAC9" w14:textId="77777777" w:rsidR="0032012A" w:rsidRPr="005D65E5" w:rsidRDefault="00000000">
      <w:pPr>
        <w:pStyle w:val="Commarcadores"/>
        <w:rPr>
          <w:lang w:val="pt-BR"/>
        </w:rPr>
      </w:pPr>
      <w:r w:rsidRPr="005D65E5">
        <w:rPr>
          <w:b/>
          <w:lang w:val="pt-BR"/>
        </w:rPr>
        <w:t>Custo:</w:t>
      </w:r>
      <w:r w:rsidRPr="005D65E5">
        <w:rPr>
          <w:lang w:val="pt-BR"/>
        </w:rPr>
        <w:t xml:space="preserve"> nuvem e modelo fundacional somam 72,2% do custo direto, em dólar, e a Lumis não tem alternativa pronta a nenhum dos dois.</w:t>
      </w:r>
    </w:p>
    <w:p w14:paraId="5408080C" w14:textId="77777777" w:rsidR="0032012A" w:rsidRPr="005D65E5" w:rsidRDefault="00000000">
      <w:pPr>
        <w:pStyle w:val="Commarcadores"/>
        <w:rPr>
          <w:lang w:val="pt-BR"/>
        </w:rPr>
      </w:pPr>
      <w:r w:rsidRPr="005D65E5">
        <w:rPr>
          <w:b/>
          <w:lang w:val="pt-BR"/>
        </w:rPr>
        <w:t>Controle:</w:t>
      </w:r>
      <w:r w:rsidRPr="005D65E5">
        <w:rPr>
          <w:lang w:val="pt-BR"/>
        </w:rPr>
        <w:t xml:space="preserve"> a única camada da Lumis é a aplicação, e ela roda dentro do sistema do hospital.</w:t>
      </w:r>
    </w:p>
    <w:p w14:paraId="532984E8" w14:textId="77777777" w:rsidR="0032012A" w:rsidRPr="005D65E5" w:rsidRDefault="00000000">
      <w:pPr>
        <w:pStyle w:val="Commarcadores"/>
        <w:rPr>
          <w:lang w:val="pt-BR"/>
        </w:rPr>
      </w:pPr>
      <w:r w:rsidRPr="005D65E5">
        <w:rPr>
          <w:b/>
          <w:lang w:val="pt-BR"/>
        </w:rPr>
        <w:t>Ativo:</w:t>
      </w:r>
      <w:r w:rsidRPr="005D65E5">
        <w:rPr>
          <w:lang w:val="pt-BR"/>
        </w:rPr>
        <w:t xml:space="preserve"> a base de dados depende de contratos pendentes de revisão jurídica.</w:t>
      </w:r>
    </w:p>
    <w:p w14:paraId="7ADC9C3B" w14:textId="77777777" w:rsidR="0032012A" w:rsidRPr="005D65E5" w:rsidRDefault="00000000">
      <w:pPr>
        <w:pStyle w:val="Ttulo1"/>
        <w:rPr>
          <w:lang w:val="pt-BR"/>
        </w:rPr>
      </w:pPr>
      <w:r w:rsidRPr="005D65E5">
        <w:rPr>
          <w:lang w:val="pt-BR"/>
        </w:rPr>
        <w:t>1. Onde a Lumis está</w:t>
      </w:r>
    </w:p>
    <w:p w14:paraId="7C628F79" w14:textId="77777777" w:rsidR="0032012A" w:rsidRPr="005D65E5" w:rsidRDefault="00000000">
      <w:pPr>
        <w:rPr>
          <w:lang w:val="pt-BR"/>
        </w:rPr>
      </w:pPr>
      <w:r w:rsidRPr="005D65E5">
        <w:rPr>
          <w:lang w:val="pt-BR"/>
        </w:rPr>
        <w:t>A Lumis só controla a camada de cima. Nas outras três, aluga ou depende da autorização de terceiros.</w:t>
      </w:r>
    </w:p>
    <w:p w14:paraId="6C270187" w14:textId="77777777" w:rsidR="0032012A" w:rsidRDefault="00000000">
      <w:pPr>
        <w:keepNext/>
        <w:jc w:val="center"/>
      </w:pPr>
      <w:r>
        <w:rPr>
          <w:noProof/>
        </w:rPr>
        <w:drawing>
          <wp:inline distT="0" distB="0" distL="0" distR="0" wp14:anchorId="183A3DED" wp14:editId="0D666F31">
            <wp:extent cx="5760000" cy="30198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760000" cy="3019843"/>
                    </a:xfrm>
                    <a:prstGeom prst="rect">
                      <a:avLst/>
                    </a:prstGeom>
                  </pic:spPr>
                </pic:pic>
              </a:graphicData>
            </a:graphic>
          </wp:inline>
        </w:drawing>
      </w:r>
    </w:p>
    <w:p w14:paraId="2F727987" w14:textId="77777777" w:rsidR="0032012A" w:rsidRDefault="00000000">
      <w:pPr>
        <w:pStyle w:val="Legenda"/>
      </w:pPr>
      <w:r w:rsidRPr="005D65E5">
        <w:rPr>
          <w:lang w:val="pt-BR"/>
        </w:rPr>
        <w:t xml:space="preserve">Figura 1. O que a Lumis controla em cada camada. </w:t>
      </w:r>
      <w:r>
        <w:t>Fonte: Cap. 2, Anexo A.</w:t>
      </w:r>
    </w:p>
    <w:p w14:paraId="55ACEFA8" w14:textId="77777777" w:rsidR="0032012A" w:rsidRPr="005D65E5" w:rsidRDefault="00000000">
      <w:pPr>
        <w:pStyle w:val="Commarcadores"/>
        <w:rPr>
          <w:lang w:val="pt-BR"/>
        </w:rPr>
      </w:pPr>
      <w:r w:rsidRPr="005D65E5">
        <w:rPr>
          <w:b/>
          <w:lang w:val="pt-BR"/>
        </w:rPr>
        <w:t>Nuvem:</w:t>
      </w:r>
      <w:r w:rsidRPr="005D65E5">
        <w:rPr>
          <w:lang w:val="pt-BR"/>
        </w:rPr>
        <w:t xml:space="preserve"> renova em 04/2027 e a migração leva 7 meses, então a Lumis chega à renovação sem alternativa.</w:t>
      </w:r>
    </w:p>
    <w:p w14:paraId="6672E209" w14:textId="77777777" w:rsidR="0032012A" w:rsidRPr="005D65E5" w:rsidRDefault="00000000">
      <w:pPr>
        <w:pStyle w:val="Commarcadores"/>
        <w:rPr>
          <w:lang w:val="pt-BR"/>
        </w:rPr>
      </w:pPr>
      <w:r w:rsidRPr="005D65E5">
        <w:rPr>
          <w:b/>
          <w:lang w:val="pt-BR"/>
        </w:rPr>
        <w:t>Modelo:</w:t>
      </w:r>
      <w:r w:rsidRPr="005D65E5">
        <w:rPr>
          <w:lang w:val="pt-BR"/>
        </w:rPr>
        <w:t xml:space="preserve"> fornecedor único, sem preço garantido. O preço em queda alivia o custo, mas também barateia a entrada de concorrentes.</w:t>
      </w:r>
    </w:p>
    <w:p w14:paraId="60566396" w14:textId="77777777" w:rsidR="0032012A" w:rsidRPr="005D65E5" w:rsidRDefault="00000000">
      <w:pPr>
        <w:pStyle w:val="Commarcadores"/>
        <w:rPr>
          <w:lang w:val="pt-BR"/>
        </w:rPr>
      </w:pPr>
      <w:r w:rsidRPr="005D65E5">
        <w:rPr>
          <w:b/>
          <w:lang w:val="pt-BR"/>
        </w:rPr>
        <w:t>Dados:</w:t>
      </w:r>
      <w:r w:rsidRPr="005D65E5">
        <w:rPr>
          <w:lang w:val="pt-BR"/>
        </w:rPr>
        <w:t xml:space="preserve"> mais de um terço dos dados de clientes não tem autorização clara para treinamento.</w:t>
      </w:r>
    </w:p>
    <w:p w14:paraId="6D37560B" w14:textId="77777777" w:rsidR="0032012A" w:rsidRPr="005D65E5" w:rsidRDefault="00000000">
      <w:pPr>
        <w:pStyle w:val="Commarcadores"/>
        <w:rPr>
          <w:lang w:val="pt-BR"/>
        </w:rPr>
      </w:pPr>
      <w:r w:rsidRPr="005D65E5">
        <w:rPr>
          <w:b/>
          <w:lang w:val="pt-BR"/>
        </w:rPr>
        <w:t>Aplicação:</w:t>
      </w:r>
      <w:r w:rsidRPr="005D65E5">
        <w:rPr>
          <w:lang w:val="pt-BR"/>
        </w:rPr>
        <w:t xml:space="preserve"> é da Lumis, mas quem decide o que entra no fluxo do hospital é o dono do prontuário.</w:t>
      </w:r>
    </w:p>
    <w:p w14:paraId="7EECDB0E" w14:textId="77777777" w:rsidR="0032012A" w:rsidRPr="005D65E5" w:rsidRDefault="00000000">
      <w:pPr>
        <w:pStyle w:val="Commarcadores"/>
        <w:rPr>
          <w:lang w:val="pt-BR"/>
        </w:rPr>
      </w:pPr>
      <w:r w:rsidRPr="005D65E5">
        <w:rPr>
          <w:b/>
          <w:lang w:val="pt-BR"/>
        </w:rPr>
        <w:lastRenderedPageBreak/>
        <w:t>Integração e operação:</w:t>
      </w:r>
      <w:r w:rsidRPr="005D65E5">
        <w:rPr>
          <w:lang w:val="pt-BR"/>
        </w:rPr>
        <w:t xml:space="preserve"> atravessam todas as camadas. A implementação e o treinamento junto ao cliente sustentam o valor percebido do produto.</w:t>
      </w:r>
    </w:p>
    <w:p w14:paraId="5F9C9A0D" w14:textId="77777777" w:rsidR="0032012A" w:rsidRPr="005D65E5" w:rsidRDefault="00000000">
      <w:pPr>
        <w:rPr>
          <w:lang w:val="pt-BR"/>
        </w:rPr>
      </w:pPr>
      <w:r w:rsidRPr="005D65E5">
        <w:rPr>
          <w:lang w:val="pt-BR"/>
        </w:rPr>
        <w:t>Para Shapiro e Varian (1999), o valor fica com quem controla o gargalo. Aqui os gargalos são a distribuição dentro do hospital e o direito de usar o dado de desfecho, e nenhum dos dois está com a Lumis.</w:t>
      </w:r>
    </w:p>
    <w:p w14:paraId="15CEC934" w14:textId="77777777" w:rsidR="0032012A" w:rsidRPr="005D65E5" w:rsidRDefault="00000000">
      <w:pPr>
        <w:pStyle w:val="Ttulo1"/>
        <w:rPr>
          <w:lang w:val="pt-BR"/>
        </w:rPr>
      </w:pPr>
      <w:r w:rsidRPr="005D65E5">
        <w:rPr>
          <w:lang w:val="pt-BR"/>
        </w:rPr>
        <w:t>2. Quem pode tomar esse espaço</w:t>
      </w:r>
    </w:p>
    <w:p w14:paraId="3909999F" w14:textId="77777777" w:rsidR="0032012A" w:rsidRPr="005D65E5" w:rsidRDefault="00000000">
      <w:pPr>
        <w:rPr>
          <w:lang w:val="pt-BR"/>
        </w:rPr>
      </w:pPr>
      <w:r w:rsidRPr="005D65E5">
        <w:rPr>
          <w:lang w:val="pt-BR"/>
        </w:rPr>
        <w:t>A ameaça vem de quatro direções, com pesos diferentes.</w:t>
      </w:r>
    </w:p>
    <w:p w14:paraId="40573869" w14:textId="77777777" w:rsidR="0032012A" w:rsidRDefault="00000000">
      <w:pPr>
        <w:keepNext/>
        <w:jc w:val="center"/>
      </w:pPr>
      <w:r>
        <w:rPr>
          <w:noProof/>
        </w:rPr>
        <w:drawing>
          <wp:inline distT="0" distB="0" distL="0" distR="0" wp14:anchorId="2DC456DC" wp14:editId="60450844">
            <wp:extent cx="5760000" cy="38635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meacas.png"/>
                    <pic:cNvPicPr/>
                  </pic:nvPicPr>
                  <pic:blipFill>
                    <a:blip r:embed="rId9"/>
                    <a:stretch>
                      <a:fillRect/>
                    </a:stretch>
                  </pic:blipFill>
                  <pic:spPr>
                    <a:xfrm>
                      <a:off x="0" y="0"/>
                      <a:ext cx="5760000" cy="3863558"/>
                    </a:xfrm>
                    <a:prstGeom prst="rect">
                      <a:avLst/>
                    </a:prstGeom>
                  </pic:spPr>
                </pic:pic>
              </a:graphicData>
            </a:graphic>
          </wp:inline>
        </w:drawing>
      </w:r>
    </w:p>
    <w:p w14:paraId="6D1BF134" w14:textId="77777777" w:rsidR="0032012A" w:rsidRPr="005D65E5" w:rsidRDefault="00000000">
      <w:pPr>
        <w:pStyle w:val="Legenda"/>
        <w:rPr>
          <w:lang w:val="pt-BR"/>
        </w:rPr>
      </w:pPr>
      <w:r w:rsidRPr="005D65E5">
        <w:rPr>
          <w:lang w:val="pt-BR"/>
        </w:rPr>
        <w:t>Figura 2. De onde vem a ameaça. Fonte: Cap. 2, Anexo A; peso de cada ameaça: leitura da equipe.</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1928"/>
        <w:gridCol w:w="4309"/>
        <w:gridCol w:w="2835"/>
      </w:tblGrid>
      <w:tr w:rsidR="0032012A" w:rsidRPr="005D65E5" w14:paraId="59AC9430" w14:textId="77777777">
        <w:trPr>
          <w:cantSplit/>
          <w:tblHeader/>
          <w:jc w:val="center"/>
        </w:trPr>
        <w:tc>
          <w:tcPr>
            <w:tcW w:w="1928" w:type="dxa"/>
            <w:shd w:val="clear" w:color="auto" w:fill="0F2D3A"/>
          </w:tcPr>
          <w:p w14:paraId="640148A8" w14:textId="77777777" w:rsidR="0032012A" w:rsidRDefault="00000000">
            <w:pPr>
              <w:pStyle w:val="LumisTabela"/>
              <w:keepNext/>
            </w:pPr>
            <w:proofErr w:type="spellStart"/>
            <w:r>
              <w:rPr>
                <w:b/>
                <w:color w:val="FFFFFF"/>
              </w:rPr>
              <w:t>Ameaça</w:t>
            </w:r>
            <w:proofErr w:type="spellEnd"/>
          </w:p>
        </w:tc>
        <w:tc>
          <w:tcPr>
            <w:tcW w:w="4309" w:type="dxa"/>
            <w:shd w:val="clear" w:color="auto" w:fill="0F2D3A"/>
          </w:tcPr>
          <w:p w14:paraId="204D3D1C" w14:textId="77777777" w:rsidR="0032012A" w:rsidRDefault="00000000">
            <w:pPr>
              <w:pStyle w:val="LumisTabela"/>
              <w:keepNext/>
            </w:pPr>
            <w:r>
              <w:rPr>
                <w:b/>
                <w:color w:val="FFFFFF"/>
              </w:rPr>
              <w:t>Por que preocupa</w:t>
            </w:r>
          </w:p>
        </w:tc>
        <w:tc>
          <w:tcPr>
            <w:tcW w:w="2835" w:type="dxa"/>
            <w:shd w:val="clear" w:color="auto" w:fill="0F2D3A"/>
          </w:tcPr>
          <w:p w14:paraId="4E2E1A1C" w14:textId="77777777" w:rsidR="0032012A" w:rsidRPr="005D65E5" w:rsidRDefault="00000000">
            <w:pPr>
              <w:pStyle w:val="LumisTabela"/>
              <w:keepNext/>
              <w:rPr>
                <w:lang w:val="pt-BR"/>
              </w:rPr>
            </w:pPr>
            <w:r w:rsidRPr="005D65E5">
              <w:rPr>
                <w:b/>
                <w:color w:val="FFFFFF"/>
                <w:lang w:val="pt-BR"/>
              </w:rPr>
              <w:t>O que joga a favor da Lumis</w:t>
            </w:r>
          </w:p>
        </w:tc>
      </w:tr>
      <w:tr w:rsidR="0032012A" w:rsidRPr="005D65E5" w14:paraId="70B3695E" w14:textId="77777777">
        <w:trPr>
          <w:cantSplit/>
          <w:jc w:val="center"/>
        </w:trPr>
        <w:tc>
          <w:tcPr>
            <w:tcW w:w="1928" w:type="dxa"/>
          </w:tcPr>
          <w:p w14:paraId="4CBDE47B" w14:textId="77777777" w:rsidR="0032012A" w:rsidRDefault="00000000">
            <w:pPr>
              <w:pStyle w:val="LumisTabela"/>
            </w:pPr>
            <w:r>
              <w:rPr>
                <w:b/>
              </w:rPr>
              <w:t>1. Aster Health</w:t>
            </w:r>
          </w:p>
        </w:tc>
        <w:tc>
          <w:tcPr>
            <w:tcW w:w="4309" w:type="dxa"/>
          </w:tcPr>
          <w:p w14:paraId="2BF323DE" w14:textId="77777777" w:rsidR="0032012A" w:rsidRPr="005D65E5" w:rsidRDefault="00000000">
            <w:pPr>
              <w:pStyle w:val="LumisTabela"/>
              <w:rPr>
                <w:lang w:val="pt-BR"/>
              </w:rPr>
            </w:pPr>
            <w:r w:rsidRPr="005D65E5">
              <w:rPr>
                <w:lang w:val="pt-BR"/>
              </w:rPr>
              <w:t>Vende a IA como módulo sobre o contrato que o hospital já tem. Para o nosso stakeholder, a pergunta passa a ser ativar o módulo do fornecedor atual ou contratar um novo. O padrão já existe no Brasil com os prontuários MV e Tasy¹.</w:t>
            </w:r>
          </w:p>
        </w:tc>
        <w:tc>
          <w:tcPr>
            <w:tcW w:w="2835" w:type="dxa"/>
          </w:tcPr>
          <w:p w14:paraId="29B3C5AE" w14:textId="77777777" w:rsidR="0032012A" w:rsidRPr="005D65E5" w:rsidRDefault="00000000">
            <w:pPr>
              <w:pStyle w:val="LumisTabela"/>
              <w:rPr>
                <w:lang w:val="pt-BR"/>
              </w:rPr>
            </w:pPr>
            <w:r w:rsidRPr="005D65E5">
              <w:rPr>
                <w:lang w:val="pt-BR"/>
              </w:rPr>
              <w:t>A Aster não chega a seguradoras e bancos, que são 14 das 38 contas.</w:t>
            </w:r>
          </w:p>
        </w:tc>
      </w:tr>
      <w:tr w:rsidR="0032012A" w:rsidRPr="005D65E5" w14:paraId="11DA1441" w14:textId="77777777">
        <w:trPr>
          <w:cantSplit/>
          <w:jc w:val="center"/>
        </w:trPr>
        <w:tc>
          <w:tcPr>
            <w:tcW w:w="1928" w:type="dxa"/>
            <w:shd w:val="clear" w:color="auto" w:fill="F1F6F4"/>
          </w:tcPr>
          <w:p w14:paraId="2DDE2E17" w14:textId="77777777" w:rsidR="0032012A" w:rsidRDefault="00000000">
            <w:pPr>
              <w:pStyle w:val="LumisTabela"/>
            </w:pPr>
            <w:r>
              <w:rPr>
                <w:b/>
              </w:rPr>
              <w:t>2. Grandes clientes</w:t>
            </w:r>
          </w:p>
        </w:tc>
        <w:tc>
          <w:tcPr>
            <w:tcW w:w="4309" w:type="dxa"/>
            <w:shd w:val="clear" w:color="auto" w:fill="F1F6F4"/>
          </w:tcPr>
          <w:p w14:paraId="3F9AF468" w14:textId="77777777" w:rsidR="0032012A" w:rsidRPr="005D65E5" w:rsidRDefault="00000000">
            <w:pPr>
              <w:pStyle w:val="LumisTabela"/>
              <w:rPr>
                <w:lang w:val="pt-BR"/>
              </w:rPr>
            </w:pPr>
            <w:r w:rsidRPr="005D65E5">
              <w:rPr>
                <w:lang w:val="pt-BR"/>
              </w:rPr>
              <w:t>São os que mais conseguem fazer a própria IA. O Einstein, por exemplo, já usa perto de 120 algoritmos próprios².</w:t>
            </w:r>
          </w:p>
        </w:tc>
        <w:tc>
          <w:tcPr>
            <w:tcW w:w="2835" w:type="dxa"/>
            <w:shd w:val="clear" w:color="auto" w:fill="F1F6F4"/>
          </w:tcPr>
          <w:p w14:paraId="369F21A2" w14:textId="77777777" w:rsidR="0032012A" w:rsidRPr="005D65E5" w:rsidRDefault="00000000">
            <w:pPr>
              <w:pStyle w:val="LumisTabela"/>
              <w:rPr>
                <w:lang w:val="pt-BR"/>
              </w:rPr>
            </w:pPr>
            <w:r w:rsidRPr="005D65E5">
              <w:rPr>
                <w:lang w:val="pt-BR"/>
              </w:rPr>
              <w:t>Clientes médios, sem time próprio de IA, dependem mais de um fornecedor.</w:t>
            </w:r>
          </w:p>
        </w:tc>
      </w:tr>
      <w:tr w:rsidR="0032012A" w:rsidRPr="005D65E5" w14:paraId="58D1A294" w14:textId="77777777">
        <w:trPr>
          <w:cantSplit/>
          <w:jc w:val="center"/>
        </w:trPr>
        <w:tc>
          <w:tcPr>
            <w:tcW w:w="1928" w:type="dxa"/>
          </w:tcPr>
          <w:p w14:paraId="7647B144" w14:textId="77777777" w:rsidR="0032012A" w:rsidRDefault="00000000">
            <w:pPr>
              <w:pStyle w:val="LumisTabela"/>
            </w:pPr>
            <w:r>
              <w:rPr>
                <w:b/>
              </w:rPr>
              <w:t>3. Os próprios fornecedores</w:t>
            </w:r>
          </w:p>
        </w:tc>
        <w:tc>
          <w:tcPr>
            <w:tcW w:w="4309" w:type="dxa"/>
          </w:tcPr>
          <w:p w14:paraId="37686BA0" w14:textId="77777777" w:rsidR="0032012A" w:rsidRPr="005D65E5" w:rsidRDefault="00000000">
            <w:pPr>
              <w:pStyle w:val="LumisTabela"/>
              <w:rPr>
                <w:lang w:val="pt-BR"/>
              </w:rPr>
            </w:pPr>
            <w:r w:rsidRPr="005D65E5">
              <w:rPr>
                <w:lang w:val="pt-BR"/>
              </w:rPr>
              <w:t xml:space="preserve">O fornecedor de modelo anunciou um módulo próprio para saúde e passa a concorrer na aplicação. Nuvem e bases clínicas podem seguir o mesmo caminho </w:t>
            </w:r>
            <w:r w:rsidRPr="005D65E5">
              <w:rPr>
                <w:rStyle w:val="TagHiptese"/>
                <w:lang w:val="pt-BR"/>
              </w:rPr>
              <w:t>[hipótese]</w:t>
            </w:r>
            <w:r w:rsidRPr="005D65E5">
              <w:rPr>
                <w:lang w:val="pt-BR"/>
              </w:rPr>
              <w:t>.</w:t>
            </w:r>
          </w:p>
        </w:tc>
        <w:tc>
          <w:tcPr>
            <w:tcW w:w="2835" w:type="dxa"/>
          </w:tcPr>
          <w:p w14:paraId="3BF59E96" w14:textId="77777777" w:rsidR="0032012A" w:rsidRPr="005D65E5" w:rsidRDefault="00000000">
            <w:pPr>
              <w:pStyle w:val="LumisTabela"/>
              <w:rPr>
                <w:lang w:val="pt-BR"/>
              </w:rPr>
            </w:pPr>
            <w:r w:rsidRPr="005D65E5">
              <w:rPr>
                <w:lang w:val="pt-BR"/>
              </w:rPr>
              <w:t xml:space="preserve">Nenhum deles tem hoje o fluxo clínico dentro do hospital </w:t>
            </w:r>
            <w:r w:rsidRPr="005D65E5">
              <w:rPr>
                <w:rStyle w:val="TagHiptese"/>
                <w:lang w:val="pt-BR"/>
              </w:rPr>
              <w:t>[hipótese]</w:t>
            </w:r>
            <w:r w:rsidRPr="005D65E5">
              <w:rPr>
                <w:lang w:val="pt-BR"/>
              </w:rPr>
              <w:t>.</w:t>
            </w:r>
          </w:p>
        </w:tc>
      </w:tr>
      <w:tr w:rsidR="0032012A" w:rsidRPr="005D65E5" w14:paraId="3D7AF11F" w14:textId="77777777">
        <w:trPr>
          <w:cantSplit/>
          <w:jc w:val="center"/>
        </w:trPr>
        <w:tc>
          <w:tcPr>
            <w:tcW w:w="1928" w:type="dxa"/>
            <w:shd w:val="clear" w:color="auto" w:fill="F1F6F4"/>
          </w:tcPr>
          <w:p w14:paraId="7D56E98B" w14:textId="77777777" w:rsidR="0032012A" w:rsidRDefault="00000000">
            <w:pPr>
              <w:pStyle w:val="LumisTabela"/>
            </w:pPr>
            <w:r>
              <w:rPr>
                <w:b/>
              </w:rPr>
              <w:t>4. Núcleo Saúde Analytics</w:t>
            </w:r>
          </w:p>
        </w:tc>
        <w:tc>
          <w:tcPr>
            <w:tcW w:w="4309" w:type="dxa"/>
            <w:shd w:val="clear" w:color="auto" w:fill="F1F6F4"/>
          </w:tcPr>
          <w:p w14:paraId="0A4A7B47" w14:textId="77777777" w:rsidR="0032012A" w:rsidRPr="005D65E5" w:rsidRDefault="00000000">
            <w:pPr>
              <w:pStyle w:val="LumisTabela"/>
              <w:rPr>
                <w:lang w:val="pt-BR"/>
              </w:rPr>
            </w:pPr>
            <w:r w:rsidRPr="005D65E5">
              <w:rPr>
                <w:lang w:val="pt-BR"/>
              </w:rPr>
              <w:t>Já tem 74 contas de BI hospitalar, quase o dobro da Lumis, e só falta a camada preditiva.</w:t>
            </w:r>
          </w:p>
        </w:tc>
        <w:tc>
          <w:tcPr>
            <w:tcW w:w="2835" w:type="dxa"/>
            <w:shd w:val="clear" w:color="auto" w:fill="F1F6F4"/>
          </w:tcPr>
          <w:p w14:paraId="6667F6FB" w14:textId="77777777" w:rsidR="0032012A" w:rsidRPr="005D65E5" w:rsidRDefault="00000000">
            <w:pPr>
              <w:pStyle w:val="LumisTabela"/>
              <w:rPr>
                <w:lang w:val="pt-BR"/>
              </w:rPr>
            </w:pPr>
            <w:r w:rsidRPr="005D65E5">
              <w:rPr>
                <w:lang w:val="pt-BR"/>
              </w:rPr>
              <w:t>A Lumis já entrega a camada preditiva que falta à Núcleo.</w:t>
            </w:r>
          </w:p>
        </w:tc>
      </w:tr>
      <w:tr w:rsidR="0032012A" w:rsidRPr="005D65E5" w14:paraId="26AD1DF9" w14:textId="77777777">
        <w:trPr>
          <w:cantSplit/>
          <w:jc w:val="center"/>
        </w:trPr>
        <w:tc>
          <w:tcPr>
            <w:tcW w:w="1928" w:type="dxa"/>
          </w:tcPr>
          <w:p w14:paraId="3081085B" w14:textId="77777777" w:rsidR="0032012A" w:rsidRDefault="00000000">
            <w:pPr>
              <w:pStyle w:val="LumisTabela"/>
            </w:pPr>
            <w:r>
              <w:rPr>
                <w:b/>
              </w:rPr>
              <w:lastRenderedPageBreak/>
              <w:t>5. Consultorias e integradores</w:t>
            </w:r>
          </w:p>
        </w:tc>
        <w:tc>
          <w:tcPr>
            <w:tcW w:w="4309" w:type="dxa"/>
          </w:tcPr>
          <w:p w14:paraId="612A5995" w14:textId="77777777" w:rsidR="0032012A" w:rsidRPr="005D65E5" w:rsidRDefault="00000000">
            <w:pPr>
              <w:pStyle w:val="LumisTabela"/>
              <w:rPr>
                <w:lang w:val="pt-BR"/>
              </w:rPr>
            </w:pPr>
            <w:r w:rsidRPr="005D65E5">
              <w:rPr>
                <w:lang w:val="pt-BR"/>
              </w:rPr>
              <w:t>Vendem projetos sob medida aos clientes grandes, sobre a mesma infraestrutura e os mesmos modelos.</w:t>
            </w:r>
          </w:p>
        </w:tc>
        <w:tc>
          <w:tcPr>
            <w:tcW w:w="2835" w:type="dxa"/>
          </w:tcPr>
          <w:p w14:paraId="30BB90C2" w14:textId="77777777" w:rsidR="0032012A" w:rsidRPr="005D65E5" w:rsidRDefault="00000000">
            <w:pPr>
              <w:pStyle w:val="LumisTabela"/>
              <w:rPr>
                <w:lang w:val="pt-BR"/>
              </w:rPr>
            </w:pPr>
            <w:r w:rsidRPr="005D65E5">
              <w:rPr>
                <w:lang w:val="pt-BR"/>
              </w:rPr>
              <w:t>Produto pronto, com ticket médio de R$ 1,084 mi, abaixo dos R$ 1,5 a 4,0 mi de um projeto.</w:t>
            </w:r>
          </w:p>
        </w:tc>
      </w:tr>
    </w:tbl>
    <w:p w14:paraId="5A639579" w14:textId="77777777" w:rsidR="0032012A" w:rsidRPr="005D65E5" w:rsidRDefault="00000000">
      <w:pPr>
        <w:pStyle w:val="Legenda"/>
        <w:rPr>
          <w:lang w:val="pt-BR"/>
        </w:rPr>
      </w:pPr>
      <w:r w:rsidRPr="005D65E5">
        <w:rPr>
          <w:lang w:val="pt-BR"/>
        </w:rPr>
        <w:t xml:space="preserve">Tabela 1. As ameaças, </w:t>
      </w:r>
      <w:proofErr w:type="spellStart"/>
      <w:r w:rsidRPr="005D65E5">
        <w:rPr>
          <w:lang w:val="pt-BR"/>
        </w:rPr>
        <w:t>da</w:t>
      </w:r>
      <w:proofErr w:type="spellEnd"/>
      <w:r w:rsidRPr="005D65E5">
        <w:rPr>
          <w:lang w:val="pt-BR"/>
        </w:rPr>
        <w:t xml:space="preserve"> mais forte para a mais fraca. Fonte: Cap. 2, Anexo A; leitura da equipe.</w:t>
      </w:r>
    </w:p>
    <w:p w14:paraId="396A2FC1" w14:textId="77777777" w:rsidR="0032012A" w:rsidRPr="005D65E5" w:rsidRDefault="00000000">
      <w:pPr>
        <w:rPr>
          <w:lang w:val="pt-BR"/>
        </w:rPr>
      </w:pPr>
      <w:r w:rsidRPr="005D65E5">
        <w:rPr>
          <w:lang w:val="pt-BR"/>
        </w:rPr>
        <w:t>Distribuição não garante qualidade: o modelo de sepse da Epic, embutido no prontuário, deixou de identificar dois terços dos casos³. A Lumis, porém, ainda não pode competir por qualidade, porque os 94% de acurácia caem para 87,6% em campo, com o maior erro entre idosos de CEP D/E.</w:t>
      </w:r>
    </w:p>
    <w:p w14:paraId="39B6CF10" w14:textId="77777777" w:rsidR="0032012A" w:rsidRPr="005D65E5" w:rsidRDefault="00000000">
      <w:pPr>
        <w:pStyle w:val="Ttulo1"/>
        <w:rPr>
          <w:lang w:val="pt-BR"/>
        </w:rPr>
      </w:pPr>
      <w:r w:rsidRPr="005D65E5">
        <w:rPr>
          <w:lang w:val="pt-BR"/>
        </w:rPr>
        <w:t>3. O que pode mudar sem a Lumis decidir</w:t>
      </w:r>
    </w:p>
    <w:p w14:paraId="35326B62" w14:textId="77777777" w:rsidR="0032012A" w:rsidRPr="005D65E5" w:rsidRDefault="00000000">
      <w:pPr>
        <w:rPr>
          <w:lang w:val="pt-BR"/>
        </w:rPr>
      </w:pPr>
      <w:r w:rsidRPr="005D65E5">
        <w:rPr>
          <w:lang w:val="pt-BR"/>
        </w:rPr>
        <w:t>Duas das cinco dependências pedem atenção agora, e as duas têm prazo.</w:t>
      </w:r>
    </w:p>
    <w:p w14:paraId="6A4E6EE2" w14:textId="77777777" w:rsidR="0032012A" w:rsidRDefault="00000000">
      <w:pPr>
        <w:pStyle w:val="Commarcadores"/>
      </w:pPr>
      <w:r w:rsidRPr="005D65E5">
        <w:rPr>
          <w:b/>
          <w:lang w:val="pt-BR"/>
        </w:rPr>
        <w:t>Dados de clientes, a mais grave:</w:t>
      </w:r>
      <w:r w:rsidRPr="005D65E5">
        <w:rPr>
          <w:lang w:val="pt-BR"/>
        </w:rPr>
        <w:t xml:space="preserve"> é a única dependência sem substituto. Dois clientes, o Hospital Vila Ipê e a Seguradora Prisma, respondem por 35,4% dos dados de clientes, e a autorização deles para treinamento é fraca: uma cláusula genérica e um contrato que não trata do tema. </w:t>
      </w:r>
      <w:proofErr w:type="spellStart"/>
      <w:r>
        <w:t>Os</w:t>
      </w:r>
      <w:proofErr w:type="spellEnd"/>
      <w:r>
        <w:t xml:space="preserve"> </w:t>
      </w:r>
      <w:proofErr w:type="spellStart"/>
      <w:r>
        <w:t>contratos</w:t>
      </w:r>
      <w:proofErr w:type="spellEnd"/>
      <w:r>
        <w:t xml:space="preserve"> </w:t>
      </w:r>
      <w:proofErr w:type="spellStart"/>
      <w:r>
        <w:t>vencem</w:t>
      </w:r>
      <w:proofErr w:type="spellEnd"/>
      <w:r>
        <w:t xml:space="preserve"> </w:t>
      </w:r>
      <w:proofErr w:type="spellStart"/>
      <w:r>
        <w:t>em</w:t>
      </w:r>
      <w:proofErr w:type="spellEnd"/>
      <w:r>
        <w:t xml:space="preserve"> 03/2027 e 12/2026.</w:t>
      </w:r>
    </w:p>
    <w:p w14:paraId="5E00BD99" w14:textId="77777777" w:rsidR="0032012A" w:rsidRDefault="00000000">
      <w:pPr>
        <w:pStyle w:val="Commarcadores"/>
      </w:pPr>
      <w:r w:rsidRPr="005D65E5">
        <w:rPr>
          <w:b/>
          <w:lang w:val="pt-BR"/>
        </w:rPr>
        <w:t>O risco nos dados já existe hoje:</w:t>
      </w:r>
      <w:r w:rsidRPr="005D65E5">
        <w:rPr>
          <w:lang w:val="pt-BR"/>
        </w:rPr>
        <w:t xml:space="preserve"> o modelo atual foi treinado com esses dados. Se um cliente ou o regulador questionar o uso, a Lumis pode ter de retirá-los e retreinar antes mesmo dos vencimentos. Além disso, nenhum dos seis instrumentos de dados passou por revisão jurídica, as autorizações da </w:t>
      </w:r>
      <w:proofErr w:type="spellStart"/>
      <w:r w:rsidRPr="005D65E5">
        <w:rPr>
          <w:lang w:val="pt-BR"/>
        </w:rPr>
        <w:t>Sanare</w:t>
      </w:r>
      <w:proofErr w:type="spellEnd"/>
      <w:r w:rsidRPr="005D65E5">
        <w:rPr>
          <w:lang w:val="pt-BR"/>
        </w:rPr>
        <w:t xml:space="preserve"> e do Meridiano dependem de condições (uso anonimizado e auditoria anual) e dado de saúde é sensível na LGPD, o que deixa incerta a base legal para treinar um produto vendido a terceiros </w:t>
      </w:r>
      <w:r w:rsidRPr="005D65E5">
        <w:rPr>
          <w:rStyle w:val="TagHiptese"/>
          <w:lang w:val="pt-BR"/>
        </w:rPr>
        <w:t>[hipótese]</w:t>
      </w:r>
      <w:r w:rsidRPr="005D65E5">
        <w:rPr>
          <w:lang w:val="pt-BR"/>
        </w:rPr>
        <w:t xml:space="preserve">. </w:t>
      </w:r>
      <w:r>
        <w:t xml:space="preserve">A auditoria completa </w:t>
      </w:r>
      <w:proofErr w:type="spellStart"/>
      <w:r>
        <w:t>fica</w:t>
      </w:r>
      <w:proofErr w:type="spellEnd"/>
      <w:r>
        <w:t xml:space="preserve"> para a Entrega 2.</w:t>
      </w:r>
    </w:p>
    <w:p w14:paraId="5D768D31" w14:textId="77777777" w:rsidR="0032012A" w:rsidRPr="005D65E5" w:rsidRDefault="00000000">
      <w:pPr>
        <w:pStyle w:val="Commarcadores"/>
        <w:rPr>
          <w:lang w:val="pt-BR"/>
        </w:rPr>
      </w:pPr>
      <w:r w:rsidRPr="005D65E5">
        <w:rPr>
          <w:b/>
          <w:lang w:val="pt-BR"/>
        </w:rPr>
        <w:t>Fornecedor de modelo, a mais rápida:</w:t>
      </w:r>
      <w:r w:rsidRPr="005D65E5">
        <w:rPr>
          <w:lang w:val="pt-BR"/>
        </w:rPr>
        <w:t xml:space="preserve"> muda preço e termos com 30 dias de aviso. Se o preço dobrar, a margem bruta cai de 58% para 39,5%. Já houve queda de desempenho após uma atualização do fornecedor, em 09/2025, e há precedente de aumento: a </w:t>
      </w:r>
      <w:proofErr w:type="spellStart"/>
      <w:r w:rsidRPr="005D65E5">
        <w:rPr>
          <w:lang w:val="pt-BR"/>
        </w:rPr>
        <w:t>Anthropic</w:t>
      </w:r>
      <w:proofErr w:type="spellEnd"/>
      <w:r w:rsidRPr="005D65E5">
        <w:rPr>
          <w:lang w:val="pt-BR"/>
        </w:rPr>
        <w:t xml:space="preserve"> quadruplicou o preço de um modelo em 2024⁴.</w:t>
      </w:r>
    </w:p>
    <w:p w14:paraId="28137F3F" w14:textId="77777777" w:rsidR="0032012A" w:rsidRDefault="00000000">
      <w:pPr>
        <w:keepNext/>
        <w:jc w:val="center"/>
      </w:pPr>
      <w:r>
        <w:rPr>
          <w:noProof/>
        </w:rPr>
        <w:drawing>
          <wp:inline distT="0" distB="0" distL="0" distR="0" wp14:anchorId="535B0A72" wp14:editId="66AC86E9">
            <wp:extent cx="5760000" cy="17742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60000" cy="1774236"/>
                    </a:xfrm>
                    <a:prstGeom prst="rect">
                      <a:avLst/>
                    </a:prstGeom>
                  </pic:spPr>
                </pic:pic>
              </a:graphicData>
            </a:graphic>
          </wp:inline>
        </w:drawing>
      </w:r>
    </w:p>
    <w:p w14:paraId="0F0563B0" w14:textId="77777777" w:rsidR="0032012A" w:rsidRPr="005D65E5" w:rsidRDefault="00000000">
      <w:pPr>
        <w:pStyle w:val="Legenda"/>
        <w:rPr>
          <w:lang w:val="pt-BR"/>
        </w:rPr>
      </w:pPr>
      <w:r w:rsidRPr="005D65E5">
        <w:rPr>
          <w:lang w:val="pt-BR"/>
        </w:rPr>
        <w:t>Figura 3. Margem bruta em cada cenário de choque. Fonte: cálculos da equipe a partir do Cap. 2, Anexo A.</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1701"/>
        <w:gridCol w:w="1587"/>
        <w:gridCol w:w="3005"/>
        <w:gridCol w:w="2778"/>
      </w:tblGrid>
      <w:tr w:rsidR="0032012A" w14:paraId="2ADC1CBD" w14:textId="77777777">
        <w:trPr>
          <w:cantSplit/>
          <w:tblHeader/>
          <w:jc w:val="center"/>
        </w:trPr>
        <w:tc>
          <w:tcPr>
            <w:tcW w:w="1701" w:type="dxa"/>
            <w:shd w:val="clear" w:color="auto" w:fill="0F2D3A"/>
          </w:tcPr>
          <w:p w14:paraId="5CCE1B92" w14:textId="77777777" w:rsidR="0032012A" w:rsidRDefault="00000000">
            <w:pPr>
              <w:pStyle w:val="LumisTabela"/>
              <w:keepNext/>
            </w:pPr>
            <w:proofErr w:type="spellStart"/>
            <w:r>
              <w:rPr>
                <w:b/>
                <w:color w:val="FFFFFF"/>
              </w:rPr>
              <w:t>Dependência</w:t>
            </w:r>
            <w:proofErr w:type="spellEnd"/>
          </w:p>
        </w:tc>
        <w:tc>
          <w:tcPr>
            <w:tcW w:w="1587" w:type="dxa"/>
            <w:shd w:val="clear" w:color="auto" w:fill="0F2D3A"/>
          </w:tcPr>
          <w:p w14:paraId="6A049890" w14:textId="77777777" w:rsidR="0032012A" w:rsidRDefault="00000000">
            <w:pPr>
              <w:pStyle w:val="LumisTabela"/>
              <w:keepNext/>
            </w:pPr>
            <w:r>
              <w:rPr>
                <w:b/>
                <w:color w:val="FFFFFF"/>
              </w:rPr>
              <w:t>Prazo</w:t>
            </w:r>
          </w:p>
        </w:tc>
        <w:tc>
          <w:tcPr>
            <w:tcW w:w="3005" w:type="dxa"/>
            <w:shd w:val="clear" w:color="auto" w:fill="0F2D3A"/>
          </w:tcPr>
          <w:p w14:paraId="4D5DB510" w14:textId="77777777" w:rsidR="0032012A" w:rsidRDefault="00000000">
            <w:pPr>
              <w:pStyle w:val="LumisTabela"/>
              <w:keepNext/>
            </w:pPr>
            <w:r>
              <w:rPr>
                <w:b/>
                <w:color w:val="FFFFFF"/>
              </w:rPr>
              <w:t>O que pode acontecer</w:t>
            </w:r>
          </w:p>
        </w:tc>
        <w:tc>
          <w:tcPr>
            <w:tcW w:w="2778" w:type="dxa"/>
            <w:shd w:val="clear" w:color="auto" w:fill="0F2D3A"/>
          </w:tcPr>
          <w:p w14:paraId="1EF7FE1B" w14:textId="77777777" w:rsidR="0032012A" w:rsidRDefault="00000000">
            <w:pPr>
              <w:pStyle w:val="LumisTabela"/>
              <w:keepNext/>
            </w:pPr>
            <w:r>
              <w:rPr>
                <w:b/>
                <w:color w:val="FFFFFF"/>
              </w:rPr>
              <w:t>Resposta recomendada</w:t>
            </w:r>
          </w:p>
        </w:tc>
      </w:tr>
      <w:tr w:rsidR="0032012A" w:rsidRPr="005D65E5" w14:paraId="4494434D" w14:textId="77777777">
        <w:trPr>
          <w:cantSplit/>
          <w:jc w:val="center"/>
        </w:trPr>
        <w:tc>
          <w:tcPr>
            <w:tcW w:w="1701" w:type="dxa"/>
          </w:tcPr>
          <w:p w14:paraId="59474AB6" w14:textId="77777777" w:rsidR="0032012A" w:rsidRDefault="00000000">
            <w:pPr>
              <w:pStyle w:val="LumisTabela"/>
            </w:pPr>
            <w:r>
              <w:rPr>
                <w:b/>
              </w:rPr>
              <w:t>Dados de clientes</w:t>
            </w:r>
          </w:p>
        </w:tc>
        <w:tc>
          <w:tcPr>
            <w:tcW w:w="1587" w:type="dxa"/>
          </w:tcPr>
          <w:p w14:paraId="1F0A0FF8" w14:textId="77777777" w:rsidR="0032012A" w:rsidRPr="005D65E5" w:rsidRDefault="00000000">
            <w:pPr>
              <w:pStyle w:val="LumisTabela"/>
              <w:rPr>
                <w:lang w:val="pt-BR"/>
              </w:rPr>
            </w:pPr>
            <w:r w:rsidRPr="005D65E5">
              <w:rPr>
                <w:lang w:val="pt-BR"/>
              </w:rPr>
              <w:t>Já hoje; contratos vencem em 12/2026 (Prisma) e 03/2027 (Vila Ipê)</w:t>
            </w:r>
          </w:p>
        </w:tc>
        <w:tc>
          <w:tcPr>
            <w:tcW w:w="3005" w:type="dxa"/>
          </w:tcPr>
          <w:p w14:paraId="60136D7D" w14:textId="77777777" w:rsidR="0032012A" w:rsidRPr="005D65E5" w:rsidRDefault="00000000">
            <w:pPr>
              <w:pStyle w:val="LumisTabela"/>
              <w:rPr>
                <w:lang w:val="pt-BR"/>
              </w:rPr>
            </w:pPr>
            <w:r w:rsidRPr="005D65E5">
              <w:rPr>
                <w:lang w:val="pt-BR"/>
              </w:rPr>
              <w:t>Questionamento do uso atual obriga a retirar 35,4% dos dados de clientes e retreinar; renegociação restringe o uso; multa da LGPD de até 2% do faturamento, limitada a R$ 50 mi por infração; clientes grandes levam os dados para a Aster.</w:t>
            </w:r>
          </w:p>
        </w:tc>
        <w:tc>
          <w:tcPr>
            <w:tcW w:w="2778" w:type="dxa"/>
          </w:tcPr>
          <w:p w14:paraId="645C50CA" w14:textId="77777777" w:rsidR="0032012A" w:rsidRPr="005D65E5" w:rsidRDefault="00000000">
            <w:pPr>
              <w:pStyle w:val="LumisTabela"/>
              <w:rPr>
                <w:lang w:val="pt-BR"/>
              </w:rPr>
            </w:pPr>
            <w:r w:rsidRPr="005D65E5">
              <w:rPr>
                <w:lang w:val="pt-BR"/>
              </w:rPr>
              <w:t>Revisão jurídica dos seis instrumentos; aditivos de direito de uso antes dos vencimentos; linhagem de dados para isolar os registros frágeis.</w:t>
            </w:r>
          </w:p>
        </w:tc>
      </w:tr>
      <w:tr w:rsidR="0032012A" w:rsidRPr="005D65E5" w14:paraId="0A0593C7" w14:textId="77777777">
        <w:trPr>
          <w:cantSplit/>
          <w:jc w:val="center"/>
        </w:trPr>
        <w:tc>
          <w:tcPr>
            <w:tcW w:w="1701" w:type="dxa"/>
            <w:shd w:val="clear" w:color="auto" w:fill="F1F6F4"/>
          </w:tcPr>
          <w:p w14:paraId="06E6CCB9" w14:textId="77777777" w:rsidR="0032012A" w:rsidRDefault="00000000">
            <w:pPr>
              <w:pStyle w:val="LumisTabela"/>
            </w:pPr>
            <w:r>
              <w:rPr>
                <w:b/>
              </w:rPr>
              <w:lastRenderedPageBreak/>
              <w:t xml:space="preserve">Modelo </w:t>
            </w:r>
            <w:proofErr w:type="spellStart"/>
            <w:r>
              <w:rPr>
                <w:b/>
              </w:rPr>
              <w:t>fundacional</w:t>
            </w:r>
            <w:proofErr w:type="spellEnd"/>
            <w:r>
              <w:t xml:space="preserve"> (44,3% do custo)</w:t>
            </w:r>
          </w:p>
        </w:tc>
        <w:tc>
          <w:tcPr>
            <w:tcW w:w="1587" w:type="dxa"/>
            <w:shd w:val="clear" w:color="auto" w:fill="F1F6F4"/>
          </w:tcPr>
          <w:p w14:paraId="5F489053" w14:textId="77777777" w:rsidR="0032012A" w:rsidRPr="005D65E5" w:rsidRDefault="00000000">
            <w:pPr>
              <w:pStyle w:val="LumisTabela"/>
              <w:rPr>
                <w:lang w:val="pt-BR"/>
              </w:rPr>
            </w:pPr>
            <w:r w:rsidRPr="005D65E5">
              <w:rPr>
                <w:lang w:val="pt-BR"/>
              </w:rPr>
              <w:t>30 dias de aviso, a qualquer momento</w:t>
            </w:r>
          </w:p>
        </w:tc>
        <w:tc>
          <w:tcPr>
            <w:tcW w:w="3005" w:type="dxa"/>
            <w:shd w:val="clear" w:color="auto" w:fill="F1F6F4"/>
          </w:tcPr>
          <w:p w14:paraId="7DD5A60D" w14:textId="77777777" w:rsidR="0032012A" w:rsidRPr="005D65E5" w:rsidRDefault="00000000">
            <w:pPr>
              <w:pStyle w:val="LumisTabela"/>
              <w:rPr>
                <w:lang w:val="pt-BR"/>
              </w:rPr>
            </w:pPr>
            <w:r w:rsidRPr="005D65E5">
              <w:rPr>
                <w:lang w:val="pt-BR"/>
              </w:rPr>
              <w:t>Margem de 54,3% com preço +20% e de 39,5% com +100%; descontinuação obriga a revalidar o sistema; fornecedor vira concorrente.</w:t>
            </w:r>
          </w:p>
        </w:tc>
        <w:tc>
          <w:tcPr>
            <w:tcW w:w="2778" w:type="dxa"/>
            <w:shd w:val="clear" w:color="auto" w:fill="F1F6F4"/>
          </w:tcPr>
          <w:p w14:paraId="08504221" w14:textId="77777777" w:rsidR="0032012A" w:rsidRPr="005D65E5" w:rsidRDefault="00000000">
            <w:pPr>
              <w:pStyle w:val="LumisTabela"/>
              <w:rPr>
                <w:lang w:val="pt-BR"/>
              </w:rPr>
            </w:pPr>
            <w:r w:rsidRPr="005D65E5">
              <w:rPr>
                <w:lang w:val="pt-BR"/>
              </w:rPr>
              <w:t>Homologar um segundo fornecedor; travar preço e versão; avaliar modelo próprio no núcleo preditivo.</w:t>
            </w:r>
          </w:p>
        </w:tc>
      </w:tr>
      <w:tr w:rsidR="0032012A" w14:paraId="413D34D8" w14:textId="77777777">
        <w:trPr>
          <w:cantSplit/>
          <w:jc w:val="center"/>
        </w:trPr>
        <w:tc>
          <w:tcPr>
            <w:tcW w:w="1701" w:type="dxa"/>
          </w:tcPr>
          <w:p w14:paraId="1302FE15" w14:textId="77777777" w:rsidR="0032012A" w:rsidRPr="005D65E5" w:rsidRDefault="00000000">
            <w:pPr>
              <w:pStyle w:val="LumisTabela"/>
              <w:rPr>
                <w:lang w:val="pt-BR"/>
              </w:rPr>
            </w:pPr>
            <w:r w:rsidRPr="005D65E5">
              <w:rPr>
                <w:b/>
                <w:lang w:val="pt-BR"/>
              </w:rPr>
              <w:t>Câmbio</w:t>
            </w:r>
            <w:r w:rsidRPr="005D65E5">
              <w:rPr>
                <w:lang w:val="pt-BR"/>
              </w:rPr>
              <w:t xml:space="preserve"> (72,2% do custo em dólar)</w:t>
            </w:r>
          </w:p>
        </w:tc>
        <w:tc>
          <w:tcPr>
            <w:tcW w:w="1587" w:type="dxa"/>
          </w:tcPr>
          <w:p w14:paraId="74DA155C" w14:textId="77777777" w:rsidR="0032012A" w:rsidRDefault="00000000">
            <w:pPr>
              <w:pStyle w:val="LumisTabela"/>
            </w:pPr>
            <w:r>
              <w:t>Contínuo</w:t>
            </w:r>
          </w:p>
        </w:tc>
        <w:tc>
          <w:tcPr>
            <w:tcW w:w="3005" w:type="dxa"/>
          </w:tcPr>
          <w:p w14:paraId="6D72714A" w14:textId="77777777" w:rsidR="0032012A" w:rsidRPr="005D65E5" w:rsidRDefault="00000000">
            <w:pPr>
              <w:pStyle w:val="LumisTabela"/>
              <w:rPr>
                <w:lang w:val="pt-BR"/>
              </w:rPr>
            </w:pPr>
            <w:r w:rsidRPr="005D65E5">
              <w:rPr>
                <w:lang w:val="pt-BR"/>
              </w:rPr>
              <w:t>Cada R$ 0,10 a mais no dólar custa R$ 19.240 por mês; a R$ 6,50, a margem vai a 51,9%.</w:t>
            </w:r>
          </w:p>
        </w:tc>
        <w:tc>
          <w:tcPr>
            <w:tcW w:w="2778" w:type="dxa"/>
          </w:tcPr>
          <w:p w14:paraId="5A712249" w14:textId="77777777" w:rsidR="0032012A" w:rsidRDefault="00000000">
            <w:pPr>
              <w:pStyle w:val="LumisTabela"/>
            </w:pPr>
            <w:r w:rsidRPr="005D65E5">
              <w:rPr>
                <w:lang w:val="pt-BR"/>
              </w:rPr>
              <w:t xml:space="preserve">Proteção cambial e cláusula de reajuste nos contratos com clientes. </w:t>
            </w:r>
            <w:proofErr w:type="spellStart"/>
            <w:r>
              <w:t>Não</w:t>
            </w:r>
            <w:proofErr w:type="spellEnd"/>
            <w:r>
              <w:t xml:space="preserve"> </w:t>
            </w:r>
            <w:proofErr w:type="spellStart"/>
            <w:r>
              <w:t>consta</w:t>
            </w:r>
            <w:proofErr w:type="spellEnd"/>
            <w:r>
              <w:t xml:space="preserve"> se </w:t>
            </w:r>
            <w:proofErr w:type="spellStart"/>
            <w:r>
              <w:t>há</w:t>
            </w:r>
            <w:proofErr w:type="spellEnd"/>
            <w:r>
              <w:t xml:space="preserve"> hedge.</w:t>
            </w:r>
          </w:p>
        </w:tc>
      </w:tr>
      <w:tr w:rsidR="0032012A" w:rsidRPr="005D65E5" w14:paraId="7413ADAA" w14:textId="77777777">
        <w:trPr>
          <w:cantSplit/>
          <w:jc w:val="center"/>
        </w:trPr>
        <w:tc>
          <w:tcPr>
            <w:tcW w:w="1701" w:type="dxa"/>
            <w:shd w:val="clear" w:color="auto" w:fill="F1F6F4"/>
          </w:tcPr>
          <w:p w14:paraId="642112A4" w14:textId="77777777" w:rsidR="0032012A" w:rsidRDefault="00000000">
            <w:pPr>
              <w:pStyle w:val="LumisTabela"/>
            </w:pPr>
            <w:r>
              <w:rPr>
                <w:b/>
              </w:rPr>
              <w:t>Nuvem</w:t>
            </w:r>
            <w:r>
              <w:t xml:space="preserve"> (27,9% do custo)</w:t>
            </w:r>
          </w:p>
        </w:tc>
        <w:tc>
          <w:tcPr>
            <w:tcW w:w="1587" w:type="dxa"/>
            <w:shd w:val="clear" w:color="auto" w:fill="F1F6F4"/>
          </w:tcPr>
          <w:p w14:paraId="63D5050D" w14:textId="77777777" w:rsidR="0032012A" w:rsidRPr="005D65E5" w:rsidRDefault="00000000">
            <w:pPr>
              <w:pStyle w:val="LumisTabela"/>
              <w:rPr>
                <w:lang w:val="pt-BR"/>
              </w:rPr>
            </w:pPr>
            <w:r w:rsidRPr="005D65E5">
              <w:rPr>
                <w:lang w:val="pt-BR"/>
              </w:rPr>
              <w:t>Renovação em 04/2027; migrar leva 7 meses</w:t>
            </w:r>
          </w:p>
        </w:tc>
        <w:tc>
          <w:tcPr>
            <w:tcW w:w="3005" w:type="dxa"/>
            <w:shd w:val="clear" w:color="auto" w:fill="F1F6F4"/>
          </w:tcPr>
          <w:p w14:paraId="7E2FBE01" w14:textId="77777777" w:rsidR="0032012A" w:rsidRPr="005D65E5" w:rsidRDefault="00000000">
            <w:pPr>
              <w:pStyle w:val="LumisTabela"/>
              <w:rPr>
                <w:lang w:val="pt-BR"/>
              </w:rPr>
            </w:pPr>
            <w:r w:rsidRPr="005D65E5">
              <w:rPr>
                <w:lang w:val="pt-BR"/>
              </w:rPr>
              <w:t>Renovação sem alternativa; cada 10% de reajuste custa R$ 40.176 por mês.</w:t>
            </w:r>
          </w:p>
        </w:tc>
        <w:tc>
          <w:tcPr>
            <w:tcW w:w="2778" w:type="dxa"/>
            <w:shd w:val="clear" w:color="auto" w:fill="F1F6F4"/>
          </w:tcPr>
          <w:p w14:paraId="089916FD" w14:textId="77777777" w:rsidR="0032012A" w:rsidRPr="005D65E5" w:rsidRDefault="00000000">
            <w:pPr>
              <w:pStyle w:val="LumisTabela"/>
              <w:rPr>
                <w:lang w:val="pt-BR"/>
              </w:rPr>
            </w:pPr>
            <w:r w:rsidRPr="005D65E5">
              <w:rPr>
                <w:lang w:val="pt-BR"/>
              </w:rPr>
              <w:t>Começar já o plano de portabilidade; negociar cláusulas de saída.</w:t>
            </w:r>
          </w:p>
        </w:tc>
      </w:tr>
      <w:tr w:rsidR="0032012A" w:rsidRPr="005D65E5" w14:paraId="01FFA8FB" w14:textId="77777777">
        <w:trPr>
          <w:cantSplit/>
          <w:jc w:val="center"/>
        </w:trPr>
        <w:tc>
          <w:tcPr>
            <w:tcW w:w="1701" w:type="dxa"/>
          </w:tcPr>
          <w:p w14:paraId="31FA5715" w14:textId="77777777" w:rsidR="0032012A" w:rsidRDefault="00000000">
            <w:pPr>
              <w:pStyle w:val="LumisTabela"/>
            </w:pPr>
            <w:r>
              <w:rPr>
                <w:b/>
              </w:rPr>
              <w:t xml:space="preserve">Bases </w:t>
            </w:r>
            <w:proofErr w:type="spellStart"/>
            <w:r>
              <w:rPr>
                <w:b/>
              </w:rPr>
              <w:t>clínicas</w:t>
            </w:r>
            <w:proofErr w:type="spellEnd"/>
            <w:r>
              <w:t xml:space="preserve"> (7,8% do custo)</w:t>
            </w:r>
          </w:p>
        </w:tc>
        <w:tc>
          <w:tcPr>
            <w:tcW w:w="1587" w:type="dxa"/>
          </w:tcPr>
          <w:p w14:paraId="6BEB9213" w14:textId="77777777" w:rsidR="0032012A" w:rsidRDefault="00000000">
            <w:pPr>
              <w:pStyle w:val="LumisTabela"/>
            </w:pPr>
            <w:r>
              <w:t>Renovação anual automática</w:t>
            </w:r>
          </w:p>
        </w:tc>
        <w:tc>
          <w:tcPr>
            <w:tcW w:w="3005" w:type="dxa"/>
          </w:tcPr>
          <w:p w14:paraId="474FCDC0" w14:textId="77777777" w:rsidR="0032012A" w:rsidRPr="005D65E5" w:rsidRDefault="00000000">
            <w:pPr>
              <w:pStyle w:val="LumisTabela"/>
              <w:rPr>
                <w:lang w:val="pt-BR"/>
              </w:rPr>
            </w:pPr>
            <w:r w:rsidRPr="005D65E5">
              <w:rPr>
                <w:lang w:val="pt-BR"/>
              </w:rPr>
              <w:t>Reajuste sem teto; a renovação automática dificulta a saída.</w:t>
            </w:r>
          </w:p>
        </w:tc>
        <w:tc>
          <w:tcPr>
            <w:tcW w:w="2778" w:type="dxa"/>
          </w:tcPr>
          <w:p w14:paraId="5B95197D" w14:textId="77777777" w:rsidR="0032012A" w:rsidRPr="005D65E5" w:rsidRDefault="00000000">
            <w:pPr>
              <w:pStyle w:val="LumisTabela"/>
              <w:rPr>
                <w:lang w:val="pt-BR"/>
              </w:rPr>
            </w:pPr>
            <w:r w:rsidRPr="005D65E5">
              <w:rPr>
                <w:lang w:val="pt-BR"/>
              </w:rPr>
              <w:t>Negociar teto de reajuste na renovação.</w:t>
            </w:r>
          </w:p>
        </w:tc>
      </w:tr>
    </w:tbl>
    <w:p w14:paraId="48024D1F" w14:textId="77777777" w:rsidR="0032012A" w:rsidRPr="005D65E5" w:rsidRDefault="00000000">
      <w:pPr>
        <w:pStyle w:val="Legenda"/>
        <w:rPr>
          <w:lang w:val="pt-BR"/>
        </w:rPr>
      </w:pPr>
      <w:r w:rsidRPr="005D65E5">
        <w:rPr>
          <w:lang w:val="pt-BR"/>
        </w:rPr>
        <w:t>Tabela 2. As cinco dependências, seus prazos e o que recomendamos. As respostas ainda não são praticadas pela Lumis. Fonte: Cap. 2, Anexo A; cálculos da equipe.</w:t>
      </w:r>
    </w:p>
    <w:p w14:paraId="1B5570FD" w14:textId="77777777" w:rsidR="0032012A" w:rsidRPr="005D65E5" w:rsidRDefault="00000000">
      <w:pPr>
        <w:pStyle w:val="Ttulo1"/>
        <w:rPr>
          <w:lang w:val="pt-BR"/>
        </w:rPr>
      </w:pPr>
      <w:r w:rsidRPr="005D65E5">
        <w:rPr>
          <w:lang w:val="pt-BR"/>
        </w:rPr>
        <w:t>4. O que é difícil de copiar</w:t>
      </w:r>
    </w:p>
    <w:p w14:paraId="37DC5268" w14:textId="77777777" w:rsidR="0032012A" w:rsidRPr="005D65E5" w:rsidRDefault="00000000">
      <w:pPr>
        <w:rPr>
          <w:lang w:val="pt-BR"/>
        </w:rPr>
      </w:pPr>
      <w:r w:rsidRPr="005D65E5">
        <w:rPr>
          <w:lang w:val="pt-BR"/>
        </w:rPr>
        <w:t>Partimos da leitura de que o diferencial está na combinação de produto, integração e conhecimento. Testada contra os dados, nenhuma parte dela é hoje difícil de copiar. As duas que mais valem, a base histórica e a validação clínica, estão travadas.</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2041"/>
        <w:gridCol w:w="2268"/>
        <w:gridCol w:w="4762"/>
      </w:tblGrid>
      <w:tr w:rsidR="0032012A" w14:paraId="404AAF3F" w14:textId="77777777">
        <w:trPr>
          <w:cantSplit/>
          <w:tblHeader/>
          <w:jc w:val="center"/>
        </w:trPr>
        <w:tc>
          <w:tcPr>
            <w:tcW w:w="2041" w:type="dxa"/>
            <w:shd w:val="clear" w:color="auto" w:fill="0F2D3A"/>
          </w:tcPr>
          <w:p w14:paraId="1A5237F9" w14:textId="77777777" w:rsidR="0032012A" w:rsidRDefault="00000000">
            <w:pPr>
              <w:pStyle w:val="LumisTabela"/>
              <w:keepNext/>
            </w:pPr>
            <w:proofErr w:type="spellStart"/>
            <w:r>
              <w:rPr>
                <w:b/>
                <w:color w:val="FFFFFF"/>
              </w:rPr>
              <w:t>Hoje</w:t>
            </w:r>
            <w:proofErr w:type="spellEnd"/>
          </w:p>
        </w:tc>
        <w:tc>
          <w:tcPr>
            <w:tcW w:w="2268" w:type="dxa"/>
            <w:shd w:val="clear" w:color="auto" w:fill="0F2D3A"/>
          </w:tcPr>
          <w:p w14:paraId="5F3A1D47" w14:textId="77777777" w:rsidR="0032012A" w:rsidRDefault="00000000">
            <w:pPr>
              <w:pStyle w:val="LumisTabela"/>
              <w:keepNext/>
            </w:pPr>
            <w:r>
              <w:rPr>
                <w:b/>
                <w:color w:val="FFFFFF"/>
              </w:rPr>
              <w:t>Elemento</w:t>
            </w:r>
          </w:p>
        </w:tc>
        <w:tc>
          <w:tcPr>
            <w:tcW w:w="4762" w:type="dxa"/>
            <w:shd w:val="clear" w:color="auto" w:fill="0F2D3A"/>
          </w:tcPr>
          <w:p w14:paraId="5382141E" w14:textId="77777777" w:rsidR="0032012A" w:rsidRDefault="00000000">
            <w:pPr>
              <w:pStyle w:val="LumisTabela"/>
              <w:keepNext/>
            </w:pPr>
            <w:r>
              <w:rPr>
                <w:b/>
                <w:color w:val="FFFFFF"/>
              </w:rPr>
              <w:t>Por quê</w:t>
            </w:r>
          </w:p>
        </w:tc>
      </w:tr>
      <w:tr w:rsidR="0032012A" w:rsidRPr="005D65E5" w14:paraId="359E1C37" w14:textId="77777777">
        <w:trPr>
          <w:cantSplit/>
          <w:jc w:val="center"/>
        </w:trPr>
        <w:tc>
          <w:tcPr>
            <w:tcW w:w="2041" w:type="dxa"/>
          </w:tcPr>
          <w:p w14:paraId="0C31D064" w14:textId="77777777" w:rsidR="0032012A" w:rsidRPr="005D65E5" w:rsidRDefault="00000000">
            <w:pPr>
              <w:pStyle w:val="LumisTabela"/>
              <w:rPr>
                <w:b/>
              </w:rPr>
            </w:pPr>
            <w:proofErr w:type="spellStart"/>
            <w:r>
              <w:rPr>
                <w:b/>
              </w:rPr>
              <w:t>Copiável</w:t>
            </w:r>
            <w:proofErr w:type="spellEnd"/>
          </w:p>
        </w:tc>
        <w:tc>
          <w:tcPr>
            <w:tcW w:w="2268" w:type="dxa"/>
          </w:tcPr>
          <w:p w14:paraId="6E145142" w14:textId="77777777" w:rsidR="0032012A" w:rsidRPr="005D65E5" w:rsidRDefault="00000000">
            <w:pPr>
              <w:pStyle w:val="LumisTabela"/>
              <w:rPr>
                <w:b/>
              </w:rPr>
            </w:pPr>
            <w:r w:rsidRPr="005D65E5">
              <w:rPr>
                <w:b/>
              </w:rPr>
              <w:t>Modelo e tecnologia de IA</w:t>
            </w:r>
          </w:p>
        </w:tc>
        <w:tc>
          <w:tcPr>
            <w:tcW w:w="4762" w:type="dxa"/>
          </w:tcPr>
          <w:p w14:paraId="1C7E5561" w14:textId="77777777" w:rsidR="0032012A" w:rsidRPr="005D65E5" w:rsidRDefault="00000000">
            <w:pPr>
              <w:pStyle w:val="LumisTabela"/>
              <w:rPr>
                <w:b/>
              </w:rPr>
            </w:pPr>
            <w:r w:rsidRPr="005D65E5">
              <w:rPr>
                <w:b/>
              </w:rPr>
              <w:t>É de terceiro, à venda por consumo, com preço em queda.</w:t>
            </w:r>
          </w:p>
        </w:tc>
      </w:tr>
      <w:tr w:rsidR="005D65E5" w:rsidRPr="005D65E5" w14:paraId="3A2E5EB9" w14:textId="77777777" w:rsidTr="005D65E5">
        <w:trPr>
          <w:cantSplit/>
          <w:jc w:val="center"/>
        </w:trPr>
        <w:tc>
          <w:tcPr>
            <w:tcW w:w="2041" w:type="dxa"/>
            <w:vMerge w:val="restart"/>
            <w:shd w:val="clear" w:color="auto" w:fill="FFFFFF" w:themeFill="background1"/>
            <w:vAlign w:val="center"/>
          </w:tcPr>
          <w:p w14:paraId="36C65276" w14:textId="77777777" w:rsidR="005D65E5" w:rsidRDefault="005D65E5" w:rsidP="005D65E5">
            <w:pPr>
              <w:pStyle w:val="LumisTabela"/>
            </w:pPr>
            <w:proofErr w:type="spellStart"/>
            <w:r>
              <w:rPr>
                <w:b/>
              </w:rPr>
              <w:t>Parcialmente</w:t>
            </w:r>
            <w:proofErr w:type="spellEnd"/>
            <w:r>
              <w:rPr>
                <w:b/>
              </w:rPr>
              <w:t xml:space="preserve"> </w:t>
            </w:r>
            <w:proofErr w:type="spellStart"/>
            <w:r>
              <w:rPr>
                <w:b/>
              </w:rPr>
              <w:t>difícil</w:t>
            </w:r>
            <w:proofErr w:type="spellEnd"/>
          </w:p>
          <w:p w14:paraId="0DAD49BE" w14:textId="00A01451" w:rsidR="005D65E5" w:rsidRDefault="005D65E5" w:rsidP="005D65E5">
            <w:pPr>
              <w:pStyle w:val="LumisTabela"/>
            </w:pPr>
          </w:p>
        </w:tc>
        <w:tc>
          <w:tcPr>
            <w:tcW w:w="2268" w:type="dxa"/>
            <w:shd w:val="clear" w:color="auto" w:fill="FFFFFF" w:themeFill="background1"/>
          </w:tcPr>
          <w:p w14:paraId="4BF2B6BE" w14:textId="77777777" w:rsidR="005D65E5" w:rsidRDefault="005D65E5">
            <w:pPr>
              <w:pStyle w:val="LumisTabela"/>
            </w:pPr>
            <w:r>
              <w:t>Produto especializado</w:t>
            </w:r>
          </w:p>
        </w:tc>
        <w:tc>
          <w:tcPr>
            <w:tcW w:w="4762" w:type="dxa"/>
            <w:shd w:val="clear" w:color="auto" w:fill="FFFFFF" w:themeFill="background1"/>
          </w:tcPr>
          <w:p w14:paraId="3959841F" w14:textId="77777777" w:rsidR="005D65E5" w:rsidRPr="005D65E5" w:rsidRDefault="005D65E5">
            <w:pPr>
              <w:pStyle w:val="LumisTabela"/>
              <w:rPr>
                <w:lang w:val="pt-BR"/>
              </w:rPr>
            </w:pPr>
            <w:r w:rsidRPr="005D65E5">
              <w:rPr>
                <w:lang w:val="pt-BR"/>
              </w:rPr>
              <w:t>A Aster embute priorização no hospital, e os grandes clientes internalizam.</w:t>
            </w:r>
          </w:p>
        </w:tc>
      </w:tr>
      <w:tr w:rsidR="005D65E5" w:rsidRPr="005D65E5" w14:paraId="25EAE88F" w14:textId="77777777" w:rsidTr="005D65E5">
        <w:trPr>
          <w:cantSplit/>
          <w:jc w:val="center"/>
        </w:trPr>
        <w:tc>
          <w:tcPr>
            <w:tcW w:w="2041" w:type="dxa"/>
            <w:vMerge/>
            <w:shd w:val="clear" w:color="auto" w:fill="FFFFFF" w:themeFill="background1"/>
          </w:tcPr>
          <w:p w14:paraId="1FF4A14C" w14:textId="6EE087CA" w:rsidR="005D65E5" w:rsidRDefault="005D65E5">
            <w:pPr>
              <w:pStyle w:val="LumisTabela"/>
            </w:pPr>
          </w:p>
        </w:tc>
        <w:tc>
          <w:tcPr>
            <w:tcW w:w="2268" w:type="dxa"/>
            <w:shd w:val="clear" w:color="auto" w:fill="FFFFFF" w:themeFill="background1"/>
          </w:tcPr>
          <w:p w14:paraId="06DC9C08" w14:textId="77777777" w:rsidR="005D65E5" w:rsidRDefault="005D65E5">
            <w:pPr>
              <w:pStyle w:val="LumisTabela"/>
            </w:pPr>
            <w:r>
              <w:t>Integração e relacionamento</w:t>
            </w:r>
          </w:p>
        </w:tc>
        <w:tc>
          <w:tcPr>
            <w:tcW w:w="4762" w:type="dxa"/>
            <w:shd w:val="clear" w:color="auto" w:fill="FFFFFF" w:themeFill="background1"/>
          </w:tcPr>
          <w:p w14:paraId="585A93F4" w14:textId="77777777" w:rsidR="005D65E5" w:rsidRPr="005D65E5" w:rsidRDefault="005D65E5">
            <w:pPr>
              <w:pStyle w:val="LumisTabela"/>
              <w:rPr>
                <w:lang w:val="pt-BR"/>
              </w:rPr>
            </w:pPr>
            <w:proofErr w:type="spellStart"/>
            <w:r w:rsidRPr="005D65E5">
              <w:rPr>
                <w:lang w:val="pt-BR"/>
              </w:rPr>
              <w:t>Churn</w:t>
            </w:r>
            <w:proofErr w:type="spellEnd"/>
            <w:r w:rsidRPr="005D65E5">
              <w:rPr>
                <w:lang w:val="pt-BR"/>
              </w:rPr>
              <w:t xml:space="preserve"> de 11% ao ano; a retenção não foi testada contra a Aster.</w:t>
            </w:r>
          </w:p>
        </w:tc>
      </w:tr>
      <w:tr w:rsidR="0032012A" w:rsidRPr="005D65E5" w14:paraId="7DB4EEC3" w14:textId="77777777">
        <w:trPr>
          <w:cantSplit/>
          <w:jc w:val="center"/>
        </w:trPr>
        <w:tc>
          <w:tcPr>
            <w:tcW w:w="2041" w:type="dxa"/>
            <w:shd w:val="clear" w:color="auto" w:fill="F1F6F4"/>
          </w:tcPr>
          <w:p w14:paraId="3FE88586" w14:textId="77777777" w:rsidR="0032012A" w:rsidRDefault="00000000">
            <w:pPr>
              <w:pStyle w:val="LumisTabela"/>
            </w:pPr>
            <w:proofErr w:type="spellStart"/>
            <w:r>
              <w:rPr>
                <w:b/>
              </w:rPr>
              <w:t>Moderadamente</w:t>
            </w:r>
            <w:proofErr w:type="spellEnd"/>
            <w:r>
              <w:rPr>
                <w:b/>
              </w:rPr>
              <w:t xml:space="preserve"> </w:t>
            </w:r>
            <w:proofErr w:type="spellStart"/>
            <w:r>
              <w:rPr>
                <w:b/>
              </w:rPr>
              <w:t>difícil</w:t>
            </w:r>
            <w:proofErr w:type="spellEnd"/>
          </w:p>
        </w:tc>
        <w:tc>
          <w:tcPr>
            <w:tcW w:w="2268" w:type="dxa"/>
            <w:shd w:val="clear" w:color="auto" w:fill="F1F6F4"/>
          </w:tcPr>
          <w:p w14:paraId="56573BC5" w14:textId="77777777" w:rsidR="0032012A" w:rsidRDefault="00000000">
            <w:pPr>
              <w:pStyle w:val="LumisTabela"/>
            </w:pPr>
            <w:r>
              <w:t>Conhecimento e equipe</w:t>
            </w:r>
          </w:p>
        </w:tc>
        <w:tc>
          <w:tcPr>
            <w:tcW w:w="4762" w:type="dxa"/>
            <w:shd w:val="clear" w:color="auto" w:fill="F1F6F4"/>
          </w:tcPr>
          <w:p w14:paraId="6B9CE974" w14:textId="77777777" w:rsidR="0032012A" w:rsidRPr="005D65E5" w:rsidRDefault="00000000">
            <w:pPr>
              <w:pStyle w:val="LumisTabela"/>
              <w:rPr>
                <w:lang w:val="pt-BR"/>
              </w:rPr>
            </w:pPr>
            <w:r w:rsidRPr="005D65E5">
              <w:rPr>
                <w:lang w:val="pt-BR"/>
              </w:rPr>
              <w:t>48 técnicos e 4 anos de domínio, que saem da empresa com as pessoas.</w:t>
            </w:r>
          </w:p>
        </w:tc>
      </w:tr>
      <w:tr w:rsidR="005D65E5" w:rsidRPr="005D65E5" w14:paraId="61927E9A" w14:textId="77777777" w:rsidTr="005D65E5">
        <w:trPr>
          <w:cantSplit/>
          <w:jc w:val="center"/>
        </w:trPr>
        <w:tc>
          <w:tcPr>
            <w:tcW w:w="2041" w:type="dxa"/>
            <w:vMerge w:val="restart"/>
            <w:vAlign w:val="center"/>
          </w:tcPr>
          <w:p w14:paraId="2138B723" w14:textId="081D5920" w:rsidR="005D65E5" w:rsidRDefault="005D65E5" w:rsidP="005D65E5">
            <w:pPr>
              <w:pStyle w:val="LumisTabela"/>
            </w:pPr>
            <w:r>
              <w:rPr>
                <w:b/>
              </w:rPr>
              <w:t xml:space="preserve">Valioso, mas </w:t>
            </w:r>
            <w:proofErr w:type="spellStart"/>
            <w:r>
              <w:rPr>
                <w:b/>
              </w:rPr>
              <w:t>travado</w:t>
            </w:r>
            <w:proofErr w:type="spellEnd"/>
          </w:p>
        </w:tc>
        <w:tc>
          <w:tcPr>
            <w:tcW w:w="2268" w:type="dxa"/>
          </w:tcPr>
          <w:p w14:paraId="17D67CC7" w14:textId="77777777" w:rsidR="005D65E5" w:rsidRDefault="005D65E5">
            <w:pPr>
              <w:pStyle w:val="LumisTabela"/>
            </w:pPr>
            <w:r>
              <w:t>Base histórica</w:t>
            </w:r>
          </w:p>
        </w:tc>
        <w:tc>
          <w:tcPr>
            <w:tcW w:w="4762" w:type="dxa"/>
          </w:tcPr>
          <w:p w14:paraId="1A7DA793" w14:textId="77777777" w:rsidR="005D65E5" w:rsidRPr="005D65E5" w:rsidRDefault="005D65E5">
            <w:pPr>
              <w:pStyle w:val="LumisTabela"/>
              <w:rPr>
                <w:lang w:val="pt-BR"/>
              </w:rPr>
            </w:pPr>
            <w:r w:rsidRPr="005D65E5">
              <w:rPr>
                <w:lang w:val="pt-BR"/>
              </w:rPr>
              <w:t>Dados de clientes com autorização fraca e viés. Destrava com contratos regularizados e viés corrigido.</w:t>
            </w:r>
          </w:p>
        </w:tc>
      </w:tr>
      <w:tr w:rsidR="005D65E5" w:rsidRPr="005D65E5" w14:paraId="7FCCA227" w14:textId="77777777" w:rsidTr="005D65E5">
        <w:trPr>
          <w:cantSplit/>
          <w:jc w:val="center"/>
        </w:trPr>
        <w:tc>
          <w:tcPr>
            <w:tcW w:w="2041" w:type="dxa"/>
            <w:vMerge/>
            <w:shd w:val="clear" w:color="auto" w:fill="F1F6F4"/>
          </w:tcPr>
          <w:p w14:paraId="4C0FCFBB" w14:textId="3E24957C" w:rsidR="005D65E5" w:rsidRPr="005D65E5" w:rsidRDefault="005D65E5">
            <w:pPr>
              <w:pStyle w:val="LumisTabela"/>
              <w:rPr>
                <w:lang w:val="pt-BR"/>
              </w:rPr>
            </w:pPr>
          </w:p>
        </w:tc>
        <w:tc>
          <w:tcPr>
            <w:tcW w:w="2268" w:type="dxa"/>
            <w:shd w:val="clear" w:color="auto" w:fill="FFFFFF" w:themeFill="background1"/>
          </w:tcPr>
          <w:p w14:paraId="15A12775" w14:textId="77777777" w:rsidR="005D65E5" w:rsidRDefault="005D65E5">
            <w:pPr>
              <w:pStyle w:val="LumisTabela"/>
            </w:pPr>
            <w:proofErr w:type="spellStart"/>
            <w:r>
              <w:t>Validação</w:t>
            </w:r>
            <w:proofErr w:type="spellEnd"/>
            <w:r>
              <w:t xml:space="preserve"> </w:t>
            </w:r>
            <w:proofErr w:type="spellStart"/>
            <w:r>
              <w:t>clínica</w:t>
            </w:r>
            <w:proofErr w:type="spellEnd"/>
          </w:p>
        </w:tc>
        <w:tc>
          <w:tcPr>
            <w:tcW w:w="4762" w:type="dxa"/>
            <w:shd w:val="clear" w:color="auto" w:fill="FFFFFF" w:themeFill="background1"/>
          </w:tcPr>
          <w:p w14:paraId="627363E8" w14:textId="77777777" w:rsidR="005D65E5" w:rsidRPr="005D65E5" w:rsidRDefault="005D65E5">
            <w:pPr>
              <w:pStyle w:val="LumisTabela"/>
              <w:rPr>
                <w:lang w:val="pt-BR"/>
              </w:rPr>
            </w:pPr>
            <w:r w:rsidRPr="005D65E5">
              <w:rPr>
                <w:lang w:val="pt-BR"/>
              </w:rPr>
              <w:t>Os 94% caem para 87,6% em campo. Destrava com validação em campo por subgrupo.</w:t>
            </w:r>
          </w:p>
        </w:tc>
      </w:tr>
      <w:tr w:rsidR="0032012A" w:rsidRPr="005D65E5" w14:paraId="630BE836" w14:textId="77777777">
        <w:trPr>
          <w:cantSplit/>
          <w:jc w:val="center"/>
        </w:trPr>
        <w:tc>
          <w:tcPr>
            <w:tcW w:w="2041" w:type="dxa"/>
          </w:tcPr>
          <w:p w14:paraId="6875C16E" w14:textId="77777777" w:rsidR="0032012A" w:rsidRDefault="00000000">
            <w:pPr>
              <w:pStyle w:val="LumisTabela"/>
            </w:pPr>
            <w:proofErr w:type="spellStart"/>
            <w:r>
              <w:rPr>
                <w:b/>
              </w:rPr>
              <w:t>Difícil</w:t>
            </w:r>
            <w:proofErr w:type="spellEnd"/>
            <w:r>
              <w:rPr>
                <w:b/>
              </w:rPr>
              <w:t xml:space="preserve"> de </w:t>
            </w:r>
            <w:proofErr w:type="spellStart"/>
            <w:r>
              <w:rPr>
                <w:b/>
              </w:rPr>
              <w:t>copiar</w:t>
            </w:r>
            <w:proofErr w:type="spellEnd"/>
          </w:p>
        </w:tc>
        <w:tc>
          <w:tcPr>
            <w:tcW w:w="2268" w:type="dxa"/>
          </w:tcPr>
          <w:p w14:paraId="088A7E31" w14:textId="77777777" w:rsidR="0032012A" w:rsidRDefault="00000000">
            <w:pPr>
              <w:pStyle w:val="LumisTabela"/>
            </w:pPr>
            <w:r>
              <w:t>Nada hoje</w:t>
            </w:r>
          </w:p>
        </w:tc>
        <w:tc>
          <w:tcPr>
            <w:tcW w:w="4762" w:type="dxa"/>
          </w:tcPr>
          <w:p w14:paraId="4417E07D" w14:textId="77777777" w:rsidR="0032012A" w:rsidRPr="005D65E5" w:rsidRDefault="00000000">
            <w:pPr>
              <w:pStyle w:val="LumisTabela"/>
              <w:rPr>
                <w:lang w:val="pt-BR"/>
              </w:rPr>
            </w:pPr>
            <w:r w:rsidRPr="005D65E5">
              <w:rPr>
                <w:lang w:val="pt-BR"/>
              </w:rPr>
              <w:t>A construir: dado de desfecho com direito de uso limpo e prova auditável de desempenho por subgrupo.</w:t>
            </w:r>
          </w:p>
        </w:tc>
      </w:tr>
    </w:tbl>
    <w:p w14:paraId="5AD8406C" w14:textId="77777777" w:rsidR="0032012A" w:rsidRPr="005D65E5" w:rsidRDefault="00000000">
      <w:pPr>
        <w:pStyle w:val="Legenda"/>
        <w:rPr>
          <w:lang w:val="pt-BR"/>
        </w:rPr>
      </w:pPr>
      <w:r w:rsidRPr="005D65E5">
        <w:rPr>
          <w:lang w:val="pt-BR"/>
        </w:rPr>
        <w:t>Tabela 3. Cada elemento da combinação testado contra os dados. Fonte: Cap. 2, Anexo A; classificação da equipe.</w:t>
      </w:r>
    </w:p>
    <w:p w14:paraId="352C6326" w14:textId="77777777" w:rsidR="0032012A" w:rsidRPr="005D65E5" w:rsidRDefault="00000000">
      <w:pPr>
        <w:keepNext/>
        <w:rPr>
          <w:lang w:val="pt-BR"/>
        </w:rPr>
      </w:pPr>
      <w:r w:rsidRPr="005D65E5">
        <w:rPr>
          <w:lang w:val="pt-BR"/>
        </w:rPr>
        <w:t>A base histórica parece o ativo mais forte, mas a maior parte dela não é exclusiva:</w:t>
      </w:r>
    </w:p>
    <w:tbl>
      <w:tblPr>
        <w:tblW w:w="0" w:type="auto"/>
        <w:jc w:val="center"/>
        <w:tblBorders>
          <w:top w:val="single" w:sz="4" w:space="0" w:color="D3DEDB"/>
          <w:bottom w:val="single" w:sz="4" w:space="0" w:color="D3DEDB"/>
          <w:insideH w:val="single" w:sz="4" w:space="0" w:color="D3DEDB"/>
        </w:tblBorders>
        <w:tblLayout w:type="fixed"/>
        <w:tblLook w:val="04A0" w:firstRow="1" w:lastRow="0" w:firstColumn="1" w:lastColumn="0" w:noHBand="0" w:noVBand="1"/>
      </w:tblPr>
      <w:tblGrid>
        <w:gridCol w:w="2835"/>
        <w:gridCol w:w="1134"/>
        <w:gridCol w:w="5102"/>
      </w:tblGrid>
      <w:tr w:rsidR="0032012A" w14:paraId="5167779F" w14:textId="77777777">
        <w:trPr>
          <w:cantSplit/>
          <w:tblHeader/>
          <w:jc w:val="center"/>
        </w:trPr>
        <w:tc>
          <w:tcPr>
            <w:tcW w:w="2835" w:type="dxa"/>
            <w:shd w:val="clear" w:color="auto" w:fill="0F2D3A"/>
          </w:tcPr>
          <w:p w14:paraId="02E48293" w14:textId="77777777" w:rsidR="0032012A" w:rsidRPr="005D65E5" w:rsidRDefault="00000000">
            <w:pPr>
              <w:pStyle w:val="LumisTabela"/>
              <w:keepNext/>
              <w:rPr>
                <w:lang w:val="pt-BR"/>
              </w:rPr>
            </w:pPr>
            <w:r w:rsidRPr="005D65E5">
              <w:rPr>
                <w:b/>
                <w:color w:val="FFFFFF"/>
                <w:lang w:val="pt-BR"/>
              </w:rPr>
              <w:t>Parte da base (22 mi de registros)</w:t>
            </w:r>
          </w:p>
        </w:tc>
        <w:tc>
          <w:tcPr>
            <w:tcW w:w="1134" w:type="dxa"/>
            <w:shd w:val="clear" w:color="auto" w:fill="0F2D3A"/>
          </w:tcPr>
          <w:p w14:paraId="1371E5BF" w14:textId="77777777" w:rsidR="0032012A" w:rsidRDefault="00000000">
            <w:pPr>
              <w:pStyle w:val="LumisTabela"/>
              <w:keepNext/>
            </w:pPr>
            <w:r>
              <w:rPr>
                <w:b/>
                <w:color w:val="FFFFFF"/>
              </w:rPr>
              <w:t>Peso</w:t>
            </w:r>
          </w:p>
        </w:tc>
        <w:tc>
          <w:tcPr>
            <w:tcW w:w="5102" w:type="dxa"/>
            <w:shd w:val="clear" w:color="auto" w:fill="0F2D3A"/>
          </w:tcPr>
          <w:p w14:paraId="1387878A" w14:textId="77777777" w:rsidR="0032012A" w:rsidRDefault="00000000">
            <w:pPr>
              <w:pStyle w:val="LumisTabela"/>
              <w:keepNext/>
            </w:pPr>
            <w:r>
              <w:rPr>
                <w:b/>
                <w:color w:val="FFFFFF"/>
              </w:rPr>
              <w:t>É exclusiva da Lumis?</w:t>
            </w:r>
          </w:p>
        </w:tc>
      </w:tr>
      <w:tr w:rsidR="0032012A" w:rsidRPr="005D65E5" w14:paraId="0252694E" w14:textId="77777777">
        <w:trPr>
          <w:cantSplit/>
          <w:jc w:val="center"/>
        </w:trPr>
        <w:tc>
          <w:tcPr>
            <w:tcW w:w="2835" w:type="dxa"/>
          </w:tcPr>
          <w:p w14:paraId="0964FB56" w14:textId="77777777" w:rsidR="0032012A" w:rsidRDefault="00000000">
            <w:pPr>
              <w:pStyle w:val="LumisTabela"/>
            </w:pPr>
            <w:r>
              <w:t>DATASUS</w:t>
            </w:r>
          </w:p>
        </w:tc>
        <w:tc>
          <w:tcPr>
            <w:tcW w:w="1134" w:type="dxa"/>
          </w:tcPr>
          <w:p w14:paraId="020ACD4A" w14:textId="77777777" w:rsidR="0032012A" w:rsidRDefault="00000000">
            <w:pPr>
              <w:pStyle w:val="LumisTabela"/>
            </w:pPr>
            <w:r>
              <w:t>63,6%</w:t>
            </w:r>
          </w:p>
        </w:tc>
        <w:tc>
          <w:tcPr>
            <w:tcW w:w="5102" w:type="dxa"/>
          </w:tcPr>
          <w:p w14:paraId="73724873" w14:textId="77777777" w:rsidR="0032012A" w:rsidRPr="005D65E5" w:rsidRDefault="00000000">
            <w:pPr>
              <w:pStyle w:val="LumisTabela"/>
              <w:rPr>
                <w:lang w:val="pt-BR"/>
              </w:rPr>
            </w:pPr>
            <w:r w:rsidRPr="005D65E5">
              <w:rPr>
                <w:lang w:val="pt-BR"/>
              </w:rPr>
              <w:t>Não. É pública, e qualquer concorrente pode usar.</w:t>
            </w:r>
          </w:p>
        </w:tc>
      </w:tr>
      <w:tr w:rsidR="0032012A" w:rsidRPr="005D65E5" w14:paraId="02909D91" w14:textId="77777777">
        <w:trPr>
          <w:cantSplit/>
          <w:jc w:val="center"/>
        </w:trPr>
        <w:tc>
          <w:tcPr>
            <w:tcW w:w="2835" w:type="dxa"/>
            <w:shd w:val="clear" w:color="auto" w:fill="F1F6F4"/>
          </w:tcPr>
          <w:p w14:paraId="2E9E93C1" w14:textId="77777777" w:rsidR="0032012A" w:rsidRDefault="00000000">
            <w:pPr>
              <w:pStyle w:val="LumisTabela"/>
            </w:pPr>
            <w:r>
              <w:t xml:space="preserve">Dados </w:t>
            </w:r>
            <w:proofErr w:type="spellStart"/>
            <w:r>
              <w:t>sintéticos</w:t>
            </w:r>
            <w:proofErr w:type="spellEnd"/>
          </w:p>
        </w:tc>
        <w:tc>
          <w:tcPr>
            <w:tcW w:w="1134" w:type="dxa"/>
            <w:shd w:val="clear" w:color="auto" w:fill="F1F6F4"/>
          </w:tcPr>
          <w:p w14:paraId="1497125C" w14:textId="77777777" w:rsidR="0032012A" w:rsidRDefault="00000000">
            <w:pPr>
              <w:pStyle w:val="LumisTabela"/>
            </w:pPr>
            <w:r>
              <w:t>9,5%</w:t>
            </w:r>
          </w:p>
        </w:tc>
        <w:tc>
          <w:tcPr>
            <w:tcW w:w="5102" w:type="dxa"/>
            <w:shd w:val="clear" w:color="auto" w:fill="F1F6F4"/>
          </w:tcPr>
          <w:p w14:paraId="02A8033B" w14:textId="77777777" w:rsidR="0032012A" w:rsidRPr="005D65E5" w:rsidRDefault="00000000">
            <w:pPr>
              <w:pStyle w:val="LumisTabela"/>
              <w:rPr>
                <w:lang w:val="pt-BR"/>
              </w:rPr>
            </w:pPr>
            <w:r w:rsidRPr="005D65E5">
              <w:rPr>
                <w:lang w:val="pt-BR"/>
              </w:rPr>
              <w:t>Não. Foram gerados internamente, e outro consegue gerar também.</w:t>
            </w:r>
          </w:p>
        </w:tc>
      </w:tr>
      <w:tr w:rsidR="0032012A" w:rsidRPr="005D65E5" w14:paraId="2A4912D8" w14:textId="77777777">
        <w:trPr>
          <w:cantSplit/>
          <w:jc w:val="center"/>
        </w:trPr>
        <w:tc>
          <w:tcPr>
            <w:tcW w:w="2835" w:type="dxa"/>
          </w:tcPr>
          <w:p w14:paraId="00F980D3" w14:textId="77777777" w:rsidR="0032012A" w:rsidRDefault="00000000">
            <w:pPr>
              <w:pStyle w:val="LumisTabela"/>
            </w:pPr>
            <w:r>
              <w:t xml:space="preserve">Dados de </w:t>
            </w:r>
            <w:proofErr w:type="spellStart"/>
            <w:r>
              <w:t>clientes</w:t>
            </w:r>
            <w:proofErr w:type="spellEnd"/>
          </w:p>
        </w:tc>
        <w:tc>
          <w:tcPr>
            <w:tcW w:w="1134" w:type="dxa"/>
          </w:tcPr>
          <w:p w14:paraId="7ECFCB27" w14:textId="77777777" w:rsidR="0032012A" w:rsidRDefault="00000000">
            <w:pPr>
              <w:pStyle w:val="LumisTabela"/>
            </w:pPr>
            <w:r>
              <w:t>26,8%</w:t>
            </w:r>
          </w:p>
        </w:tc>
        <w:tc>
          <w:tcPr>
            <w:tcW w:w="5102" w:type="dxa"/>
          </w:tcPr>
          <w:p w14:paraId="04B18BB3" w14:textId="77777777" w:rsidR="0032012A" w:rsidRPr="005D65E5" w:rsidRDefault="00000000">
            <w:pPr>
              <w:pStyle w:val="LumisTabela"/>
              <w:rPr>
                <w:lang w:val="pt-BR"/>
              </w:rPr>
            </w:pPr>
            <w:r w:rsidRPr="005D65E5">
              <w:rPr>
                <w:lang w:val="pt-BR"/>
              </w:rPr>
              <w:t>Sim. É aqui que está o valor possível, mas com as travas abaixo.</w:t>
            </w:r>
          </w:p>
        </w:tc>
      </w:tr>
    </w:tbl>
    <w:p w14:paraId="5064A084" w14:textId="77777777" w:rsidR="0032012A" w:rsidRPr="005D65E5" w:rsidRDefault="00000000">
      <w:pPr>
        <w:pStyle w:val="Legenda"/>
        <w:rPr>
          <w:lang w:val="pt-BR"/>
        </w:rPr>
      </w:pPr>
      <w:r w:rsidRPr="005D65E5">
        <w:rPr>
          <w:lang w:val="pt-BR"/>
        </w:rPr>
        <w:t>Tabela 4. Composição da base de treinamento. Fonte: Cap. 2, Quadro 7.</w:t>
      </w:r>
    </w:p>
    <w:p w14:paraId="0C2621D3" w14:textId="77777777" w:rsidR="005D65E5" w:rsidRDefault="005D65E5">
      <w:pPr>
        <w:rPr>
          <w:lang w:val="pt-BR"/>
        </w:rPr>
      </w:pPr>
    </w:p>
    <w:p w14:paraId="3F6EBCB3" w14:textId="07EC37D2" w:rsidR="0032012A" w:rsidRPr="005D65E5" w:rsidRDefault="00000000">
      <w:pPr>
        <w:rPr>
          <w:lang w:val="pt-BR"/>
        </w:rPr>
      </w:pPr>
      <w:r w:rsidRPr="005D65E5">
        <w:rPr>
          <w:lang w:val="pt-BR"/>
        </w:rPr>
        <w:lastRenderedPageBreak/>
        <w:t>Os dados de clientes têm quatro travas:</w:t>
      </w:r>
    </w:p>
    <w:p w14:paraId="1649E337" w14:textId="77777777" w:rsidR="0032012A" w:rsidRPr="005D65E5" w:rsidRDefault="00000000">
      <w:pPr>
        <w:pStyle w:val="Commarcadores"/>
        <w:rPr>
          <w:lang w:val="pt-BR"/>
        </w:rPr>
      </w:pPr>
      <w:r w:rsidRPr="005D65E5">
        <w:rPr>
          <w:b/>
          <w:lang w:val="pt-BR"/>
        </w:rPr>
        <w:t>Autorização:</w:t>
      </w:r>
      <w:r w:rsidRPr="005D65E5">
        <w:rPr>
          <w:lang w:val="pt-BR"/>
        </w:rPr>
        <w:t xml:space="preserve"> 35,4% deles têm autorização fraca, e nenhum dos seis contratos de dados passou por revisão jurídica. Um dado que talvez não possa ser usado não protege a Lumis.</w:t>
      </w:r>
    </w:p>
    <w:p w14:paraId="2B9E73B2" w14:textId="77777777" w:rsidR="0032012A" w:rsidRPr="005D65E5" w:rsidRDefault="00000000">
      <w:pPr>
        <w:pStyle w:val="Commarcadores"/>
        <w:rPr>
          <w:lang w:val="pt-BR"/>
        </w:rPr>
      </w:pPr>
      <w:r w:rsidRPr="005D65E5">
        <w:rPr>
          <w:b/>
          <w:lang w:val="pt-BR"/>
        </w:rPr>
        <w:t>Concentração:</w:t>
      </w:r>
      <w:r w:rsidRPr="005D65E5">
        <w:rPr>
          <w:lang w:val="pt-BR"/>
        </w:rPr>
        <w:t xml:space="preserve"> só 2 dos 24 clientes de saúde fornecem dados, e cerca de três quartos do dado clínico de clientes vêm de um único cliente, a Rede </w:t>
      </w:r>
      <w:proofErr w:type="spellStart"/>
      <w:r w:rsidRPr="005D65E5">
        <w:rPr>
          <w:lang w:val="pt-BR"/>
        </w:rPr>
        <w:t>Sanare</w:t>
      </w:r>
      <w:proofErr w:type="spellEnd"/>
      <w:r w:rsidRPr="005D65E5">
        <w:rPr>
          <w:lang w:val="pt-BR"/>
        </w:rPr>
        <w:t>.</w:t>
      </w:r>
    </w:p>
    <w:p w14:paraId="78C94EC6" w14:textId="77777777" w:rsidR="0032012A" w:rsidRPr="005D65E5" w:rsidRDefault="00000000">
      <w:pPr>
        <w:pStyle w:val="Commarcadores"/>
        <w:rPr>
          <w:lang w:val="pt-BR"/>
        </w:rPr>
      </w:pPr>
      <w:r w:rsidRPr="005D65E5">
        <w:rPr>
          <w:b/>
          <w:lang w:val="pt-BR"/>
        </w:rPr>
        <w:t>Escala:</w:t>
      </w:r>
      <w:r w:rsidRPr="005D65E5">
        <w:rPr>
          <w:lang w:val="pt-BR"/>
        </w:rPr>
        <w:t xml:space="preserve"> quem é dono do prontuário, como a Aster com 210 hospitais, tem acesso a muito mais dados.</w:t>
      </w:r>
    </w:p>
    <w:p w14:paraId="5DDFFD56" w14:textId="77777777" w:rsidR="0032012A" w:rsidRPr="005D65E5" w:rsidRDefault="00000000">
      <w:pPr>
        <w:pStyle w:val="Commarcadores"/>
        <w:rPr>
          <w:lang w:val="pt-BR"/>
        </w:rPr>
      </w:pPr>
      <w:r w:rsidRPr="005D65E5">
        <w:rPr>
          <w:b/>
          <w:lang w:val="pt-BR"/>
        </w:rPr>
        <w:t>Viés:</w:t>
      </w:r>
      <w:r w:rsidRPr="005D65E5">
        <w:rPr>
          <w:lang w:val="pt-BR"/>
        </w:rPr>
        <w:t xml:space="preserve"> é dessa base que vem o viés identificado na Fase 1. Usada como está, ela repete os 31,8% de falso negativo em idosos de CEP D/E.</w:t>
      </w:r>
    </w:p>
    <w:p w14:paraId="7506AC5F" w14:textId="77777777" w:rsidR="0032012A" w:rsidRDefault="00000000">
      <w:r w:rsidRPr="005D65E5">
        <w:rPr>
          <w:lang w:val="pt-BR"/>
        </w:rPr>
        <w:t xml:space="preserve">Os 4 anos de operação contam na experiência da equipe, que é moderadamente difícil de copiar, mas sai da empresa com as pessoas. O que pode ter mais valor é o histórico dos dados de clientes, de 2019 a 2026, porque pode registrar a priorização clínica brasileira junto com o desfecho, algo que nenhum fornecedor de modelo tem </w:t>
      </w:r>
      <w:r w:rsidRPr="005D65E5">
        <w:rPr>
          <w:rStyle w:val="TagHiptese"/>
          <w:lang w:val="pt-BR"/>
        </w:rPr>
        <w:t>[hipótese]</w:t>
      </w:r>
      <w:r w:rsidRPr="005D65E5">
        <w:rPr>
          <w:lang w:val="pt-BR"/>
        </w:rPr>
        <w:t xml:space="preserve">. Esse histórico só vira barreira com direito de uso limpo e prova auditável de desempenho por subgrupo. </w:t>
      </w:r>
      <w:r>
        <w:t xml:space="preserve">Para </w:t>
      </w:r>
      <w:proofErr w:type="spellStart"/>
      <w:r>
        <w:t>chegar</w:t>
      </w:r>
      <w:proofErr w:type="spellEnd"/>
      <w:r>
        <w:t xml:space="preserve"> </w:t>
      </w:r>
      <w:proofErr w:type="spellStart"/>
      <w:r>
        <w:t>lá</w:t>
      </w:r>
      <w:proofErr w:type="spellEnd"/>
      <w:r>
        <w:t>:</w:t>
      </w:r>
    </w:p>
    <w:p w14:paraId="1C0FBA71" w14:textId="77777777" w:rsidR="0032012A" w:rsidRPr="005D65E5" w:rsidRDefault="00000000">
      <w:pPr>
        <w:pStyle w:val="Commarcadores"/>
        <w:rPr>
          <w:lang w:val="pt-BR"/>
        </w:rPr>
      </w:pPr>
      <w:r w:rsidRPr="005D65E5">
        <w:rPr>
          <w:b/>
          <w:lang w:val="pt-BR"/>
        </w:rPr>
        <w:t>Regularizar os contratos de dados</w:t>
      </w:r>
      <w:r w:rsidRPr="005D65E5">
        <w:rPr>
          <w:lang w:val="pt-BR"/>
        </w:rPr>
        <w:t xml:space="preserve"> antes de 12/2026 e 03/2027 e estender o direito de uso aos demais clientes.</w:t>
      </w:r>
    </w:p>
    <w:p w14:paraId="22703354" w14:textId="77777777" w:rsidR="0032012A" w:rsidRPr="005D65E5" w:rsidRDefault="00000000">
      <w:pPr>
        <w:pStyle w:val="Commarcadores"/>
        <w:rPr>
          <w:lang w:val="pt-BR"/>
        </w:rPr>
      </w:pPr>
      <w:r w:rsidRPr="005D65E5">
        <w:rPr>
          <w:b/>
          <w:lang w:val="pt-BR"/>
        </w:rPr>
        <w:t>Trocar os 94% por validação em campo</w:t>
      </w:r>
      <w:r w:rsidRPr="005D65E5">
        <w:rPr>
          <w:lang w:val="pt-BR"/>
        </w:rPr>
        <w:t>, por subgrupo e publicada, o que também cumpre nosso compromisso de Não Amplificação de Danos (Fase 1).</w:t>
      </w:r>
    </w:p>
    <w:p w14:paraId="456DF2C9" w14:textId="77777777" w:rsidR="0032012A" w:rsidRPr="005D65E5" w:rsidRDefault="00000000">
      <w:pPr>
        <w:pStyle w:val="Commarcadores"/>
        <w:rPr>
          <w:lang w:val="pt-BR"/>
        </w:rPr>
      </w:pPr>
      <w:r w:rsidRPr="005D65E5">
        <w:rPr>
          <w:b/>
          <w:lang w:val="pt-BR"/>
        </w:rPr>
        <w:t>Focar em hospitais e seguradoras médios</w:t>
      </w:r>
      <w:r w:rsidRPr="005D65E5">
        <w:rPr>
          <w:lang w:val="pt-BR"/>
        </w:rPr>
        <w:t>, onde a integração vale mais e o cliente não faz a própria IA.</w:t>
      </w:r>
    </w:p>
    <w:p w14:paraId="2607D79F" w14:textId="77777777" w:rsidR="0032012A" w:rsidRPr="005D65E5" w:rsidRDefault="00000000">
      <w:pPr>
        <w:pStyle w:val="Ttulo1"/>
        <w:rPr>
          <w:lang w:val="pt-BR"/>
        </w:rPr>
      </w:pPr>
      <w:r w:rsidRPr="005D65E5">
        <w:rPr>
          <w:lang w:val="pt-BR"/>
        </w:rPr>
        <w:t>5. O que isso muda na tese</w:t>
      </w:r>
    </w:p>
    <w:p w14:paraId="15E7B6FF" w14:textId="77777777" w:rsidR="0032012A" w:rsidRPr="005D65E5" w:rsidRDefault="00000000">
      <w:pPr>
        <w:rPr>
          <w:lang w:val="pt-BR"/>
        </w:rPr>
      </w:pPr>
      <w:r w:rsidRPr="005D65E5">
        <w:rPr>
          <w:lang w:val="pt-BR"/>
        </w:rPr>
        <w:t>A tese para o Vetor Capital precisa mostrar o que a Lumis vai construir para merecer 10,3 vezes o ARR. A Entrega 2 detalha contratos e métricas, e a Entrega 3 define quem responde por cada decisão sobre fornecedores.</w:t>
      </w:r>
    </w:p>
    <w:p w14:paraId="75640C01" w14:textId="77777777" w:rsidR="0032012A" w:rsidRPr="005D65E5" w:rsidRDefault="00000000">
      <w:pPr>
        <w:pStyle w:val="Ttulo2"/>
        <w:rPr>
          <w:lang w:val="pt-BR"/>
        </w:rPr>
      </w:pPr>
      <w:r w:rsidRPr="005D65E5">
        <w:rPr>
          <w:lang w:val="pt-BR"/>
        </w:rPr>
        <w:t>Referências</w:t>
      </w:r>
    </w:p>
    <w:p w14:paraId="1A2D8B7C" w14:textId="77777777" w:rsidR="0032012A" w:rsidRPr="005D65E5" w:rsidRDefault="00000000">
      <w:pPr>
        <w:pStyle w:val="LumisNota"/>
        <w:rPr>
          <w:lang w:val="pt-BR"/>
        </w:rPr>
      </w:pPr>
      <w:r w:rsidRPr="005D65E5">
        <w:rPr>
          <w:lang w:val="pt-BR"/>
        </w:rPr>
        <w:t>1. MV. MV se torna a 5ª maior fornecedora global de prontuário eletrônico hospitalar (dados KLAS 2025). 4 ago. 2025. Disponível em: https://mv.com.br/imprensa/mv-se-torna-a-5a-maior-fornecedora-global-de-prontuario-eletronico-hospitalar.</w:t>
      </w:r>
    </w:p>
    <w:p w14:paraId="604CD71B" w14:textId="77777777" w:rsidR="0032012A" w:rsidRPr="005D65E5" w:rsidRDefault="00000000">
      <w:pPr>
        <w:pStyle w:val="LumisNota"/>
        <w:rPr>
          <w:lang w:val="pt-BR"/>
        </w:rPr>
      </w:pPr>
      <w:r w:rsidRPr="005D65E5">
        <w:rPr>
          <w:lang w:val="pt-BR"/>
        </w:rPr>
        <w:t>2. CONVERGÊNCIA DIGITAL. Hospital Israelita Albert Einstein: algoritmos, IA e inovação salvam vidas. 8 jan. 2025. Disponível em: https://convergenciadigital.com.br/mercado/hospital-israelita-albert-einstein-algoritmos-ia-e-inovacao-salvam-vidas/.</w:t>
      </w:r>
    </w:p>
    <w:p w14:paraId="7EE51673" w14:textId="77777777" w:rsidR="0032012A" w:rsidRDefault="00000000">
      <w:pPr>
        <w:pStyle w:val="LumisNota"/>
      </w:pPr>
      <w:r>
        <w:t>3. WONG, A. et al. External Validation of a Widely Implemented Proprietary Sepsis Prediction Model in Hospitalized Patients. JAMA Internal Medicine, v. 181, n. 8, p. 1065-1070, 2021.</w:t>
      </w:r>
    </w:p>
    <w:p w14:paraId="359B2C58" w14:textId="77777777" w:rsidR="0032012A" w:rsidRPr="005D65E5" w:rsidRDefault="00000000">
      <w:pPr>
        <w:pStyle w:val="LumisNota"/>
        <w:rPr>
          <w:lang w:val="pt-BR"/>
        </w:rPr>
      </w:pPr>
      <w:r>
        <w:t xml:space="preserve">4. TECHCRUNCH. Anthropic hikes the price of its Haiku model. </w:t>
      </w:r>
      <w:r w:rsidRPr="005D65E5">
        <w:rPr>
          <w:lang w:val="pt-BR"/>
        </w:rPr>
        <w:t>4 nov. 2024. Disponível em: https://techcrunch.com/2024/11/04/anthropic-hikes-the-price-of-its-haiku-model.</w:t>
      </w:r>
    </w:p>
    <w:p w14:paraId="1D00FB78" w14:textId="77777777" w:rsidR="0032012A" w:rsidRPr="005D65E5" w:rsidRDefault="00000000">
      <w:pPr>
        <w:pStyle w:val="LumisNota"/>
        <w:rPr>
          <w:lang w:val="pt-BR"/>
        </w:rPr>
      </w:pPr>
      <w:r>
        <w:t xml:space="preserve">SHAPIRO, C.; VARIAN, H. R. Information Rules: A Strategic Guide to the Network Economy. </w:t>
      </w:r>
      <w:r w:rsidRPr="005D65E5">
        <w:rPr>
          <w:lang w:val="pt-BR"/>
        </w:rPr>
        <w:t xml:space="preserve">Boston: Harvard Business </w:t>
      </w:r>
      <w:proofErr w:type="spellStart"/>
      <w:r w:rsidRPr="005D65E5">
        <w:rPr>
          <w:lang w:val="pt-BR"/>
        </w:rPr>
        <w:t>School</w:t>
      </w:r>
      <w:proofErr w:type="spellEnd"/>
      <w:r w:rsidRPr="005D65E5">
        <w:rPr>
          <w:lang w:val="pt-BR"/>
        </w:rPr>
        <w:t xml:space="preserve"> Press, 1999.</w:t>
      </w:r>
    </w:p>
    <w:p w14:paraId="49BBF9B8" w14:textId="77777777" w:rsidR="0032012A" w:rsidRPr="005D65E5" w:rsidRDefault="00000000">
      <w:pPr>
        <w:pStyle w:val="LumisNota"/>
        <w:rPr>
          <w:lang w:val="pt-BR"/>
        </w:rPr>
      </w:pPr>
      <w:r w:rsidRPr="005D65E5">
        <w:rPr>
          <w:lang w:val="pt-BR"/>
        </w:rPr>
        <w:t>Dados da Lumis: Cap. 2, Anexo A. Margens e cenários são cálculos da equipe a partir do Quadro 4. As empresas reais citadas são análogos e não fazem parte do caso Lumis.</w:t>
      </w:r>
    </w:p>
    <w:p w14:paraId="4B67DA7D" w14:textId="77777777" w:rsidR="0032012A" w:rsidRPr="005D65E5" w:rsidRDefault="00000000">
      <w:pPr>
        <w:rPr>
          <w:lang w:val="pt-BR"/>
        </w:rPr>
      </w:pPr>
      <w:r w:rsidRPr="005D65E5">
        <w:rPr>
          <w:lang w:val="pt-BR"/>
        </w:rPr>
        <w:br w:type="page"/>
      </w:r>
    </w:p>
    <w:p w14:paraId="6A35D4A9" w14:textId="77777777" w:rsidR="0032012A" w:rsidRPr="005D65E5" w:rsidRDefault="00000000">
      <w:pPr>
        <w:pStyle w:val="Ttulo1"/>
        <w:rPr>
          <w:lang w:val="pt-BR"/>
        </w:rPr>
      </w:pPr>
      <w:r w:rsidRPr="005D65E5">
        <w:rPr>
          <w:lang w:val="pt-BR"/>
        </w:rPr>
        <w:lastRenderedPageBreak/>
        <w:t>Apêndice A: Uso de IA generativa na pesquisa e na redação</w:t>
      </w:r>
    </w:p>
    <w:p w14:paraId="2E2C3CC6" w14:textId="77777777" w:rsidR="0032012A" w:rsidRPr="005D65E5" w:rsidRDefault="00000000">
      <w:pPr>
        <w:rPr>
          <w:lang w:val="pt-BR"/>
        </w:rPr>
      </w:pPr>
      <w:r w:rsidRPr="005D65E5">
        <w:rPr>
          <w:b/>
          <w:lang w:val="pt-BR"/>
        </w:rPr>
        <w:t>Ferramenta e data:</w:t>
      </w:r>
      <w:r w:rsidRPr="005D65E5">
        <w:rPr>
          <w:lang w:val="pt-BR"/>
        </w:rPr>
        <w:t xml:space="preserve"> Claude </w:t>
      </w:r>
      <w:proofErr w:type="spellStart"/>
      <w:r w:rsidRPr="005D65E5">
        <w:rPr>
          <w:lang w:val="pt-BR"/>
        </w:rPr>
        <w:t>Code</w:t>
      </w:r>
      <w:proofErr w:type="spellEnd"/>
      <w:r w:rsidRPr="005D65E5">
        <w:rPr>
          <w:lang w:val="pt-BR"/>
        </w:rPr>
        <w:t xml:space="preserve"> (</w:t>
      </w:r>
      <w:proofErr w:type="spellStart"/>
      <w:r w:rsidRPr="005D65E5">
        <w:rPr>
          <w:lang w:val="pt-BR"/>
        </w:rPr>
        <w:t>Anthropic</w:t>
      </w:r>
      <w:proofErr w:type="spellEnd"/>
      <w:r w:rsidRPr="005D65E5">
        <w:rPr>
          <w:lang w:val="pt-BR"/>
        </w:rPr>
        <w:t>), em 05 e 06/10/2026, com subagentes autorizados a buscar e abrir páginas na web.</w:t>
      </w:r>
    </w:p>
    <w:p w14:paraId="7224488D" w14:textId="77777777" w:rsidR="0032012A" w:rsidRPr="005D65E5" w:rsidRDefault="00000000">
      <w:pPr>
        <w:rPr>
          <w:lang w:val="pt-BR"/>
        </w:rPr>
      </w:pPr>
      <w:r w:rsidRPr="005D65E5">
        <w:rPr>
          <w:b/>
          <w:lang w:val="pt-BR"/>
        </w:rPr>
        <w:t>Método.</w:t>
      </w:r>
      <w:r w:rsidRPr="005D65E5">
        <w:rPr>
          <w:lang w:val="pt-BR"/>
        </w:rPr>
        <w:t xml:space="preserve"> A IA foi usada na pesquisa e como apoio à redação, com revisão e reescrita final da equipe. Cinco frentes de pesquisa rodaram em paralelo (camadas, concorrência, dependências, </w:t>
      </w:r>
      <w:proofErr w:type="spellStart"/>
      <w:r w:rsidRPr="005D65E5">
        <w:rPr>
          <w:lang w:val="pt-BR"/>
        </w:rPr>
        <w:t>defensabilidade</w:t>
      </w:r>
      <w:proofErr w:type="spellEnd"/>
      <w:r w:rsidRPr="005D65E5">
        <w:rPr>
          <w:lang w:val="pt-BR"/>
        </w:rPr>
        <w:t xml:space="preserve"> e cálculos), com o mesmo contexto (os Quadros 3 a 6 transcritos) e as mesmas regras:</w:t>
      </w:r>
    </w:p>
    <w:p w14:paraId="75003424" w14:textId="77777777" w:rsidR="0032012A" w:rsidRPr="005D65E5" w:rsidRDefault="00000000">
      <w:pPr>
        <w:pStyle w:val="Commarcadores"/>
        <w:rPr>
          <w:lang w:val="pt-BR"/>
        </w:rPr>
      </w:pPr>
      <w:r w:rsidRPr="005D65E5">
        <w:rPr>
          <w:lang w:val="pt-BR"/>
        </w:rPr>
        <w:t>não inventar números sobre a Lumis;</w:t>
      </w:r>
    </w:p>
    <w:p w14:paraId="23DD5113" w14:textId="77777777" w:rsidR="0032012A" w:rsidRPr="005D65E5" w:rsidRDefault="00000000">
      <w:pPr>
        <w:pStyle w:val="Commarcadores"/>
        <w:rPr>
          <w:lang w:val="pt-BR"/>
        </w:rPr>
      </w:pPr>
      <w:r w:rsidRPr="005D65E5">
        <w:rPr>
          <w:lang w:val="pt-BR"/>
        </w:rPr>
        <w:t>não pesquisar as empresas fictícias e buscar, no lugar delas, análogos reais rotulados como tal;</w:t>
      </w:r>
    </w:p>
    <w:p w14:paraId="7C7C1373" w14:textId="77777777" w:rsidR="0032012A" w:rsidRPr="005D65E5" w:rsidRDefault="00000000">
      <w:pPr>
        <w:pStyle w:val="Commarcadores"/>
        <w:rPr>
          <w:lang w:val="pt-BR"/>
        </w:rPr>
      </w:pPr>
      <w:r w:rsidRPr="005D65E5">
        <w:rPr>
          <w:lang w:val="pt-BR"/>
        </w:rPr>
        <w:t>citar fonte aberta para todo fato externo;</w:t>
      </w:r>
    </w:p>
    <w:p w14:paraId="3F0322E8" w14:textId="77777777" w:rsidR="0032012A" w:rsidRPr="005D65E5" w:rsidRDefault="00000000">
      <w:pPr>
        <w:pStyle w:val="Commarcadores"/>
        <w:rPr>
          <w:lang w:val="pt-BR"/>
        </w:rPr>
      </w:pPr>
      <w:r w:rsidRPr="005D65E5">
        <w:rPr>
          <w:lang w:val="pt-BR"/>
        </w:rPr>
        <w:t>separar fato, dado do caso, cálculo e hipótese.</w:t>
      </w:r>
    </w:p>
    <w:p w14:paraId="765EE922" w14:textId="77777777" w:rsidR="0032012A" w:rsidRPr="005D65E5" w:rsidRDefault="00000000">
      <w:pPr>
        <w:rPr>
          <w:lang w:val="pt-BR"/>
        </w:rPr>
      </w:pPr>
      <w:r w:rsidRPr="005D65E5">
        <w:rPr>
          <w:b/>
          <w:lang w:val="pt-BR"/>
        </w:rPr>
        <w:t>Verificação.</w:t>
      </w:r>
      <w:r w:rsidRPr="005D65E5">
        <w:rPr>
          <w:lang w:val="pt-BR"/>
        </w:rPr>
        <w:t xml:space="preserve"> Um segundo agente tentou refutar cada achado, reabrindo a fonte e refazendo as contas. Dos 85 achados, 52 foram confirmados, 32 corrigidos e 1 descartado; os não confirmados ficaram fora do texto. Seguem os dois prompts de pesquisa mais usados e o de verificação.</w:t>
      </w:r>
    </w:p>
    <w:p w14:paraId="3222A8CD" w14:textId="77777777" w:rsidR="0032012A" w:rsidRPr="005D65E5" w:rsidRDefault="00000000">
      <w:pPr>
        <w:pStyle w:val="Ttulo2"/>
        <w:rPr>
          <w:lang w:val="pt-BR"/>
        </w:rPr>
      </w:pPr>
      <w:r w:rsidRPr="005D65E5">
        <w:rPr>
          <w:lang w:val="pt-BR"/>
        </w:rPr>
        <w:t>Prompt 1: Concorrentes diretos, indiretos e potenciais</w:t>
      </w:r>
    </w:p>
    <w:tbl>
      <w:tblPr>
        <w:tblW w:w="0" w:type="auto"/>
        <w:jc w:val="center"/>
        <w:tblLook w:val="04A0" w:firstRow="1" w:lastRow="0" w:firstColumn="1" w:lastColumn="0" w:noHBand="0" w:noVBand="1"/>
      </w:tblPr>
      <w:tblGrid>
        <w:gridCol w:w="9072"/>
      </w:tblGrid>
      <w:tr w:rsidR="0032012A" w:rsidRPr="005D65E5" w14:paraId="114A3F61" w14:textId="77777777">
        <w:trPr>
          <w:jc w:val="center"/>
        </w:trPr>
        <w:tc>
          <w:tcPr>
            <w:tcW w:w="9072" w:type="dxa"/>
            <w:shd w:val="clear" w:color="auto" w:fill="F1F6F4"/>
          </w:tcPr>
          <w:p w14:paraId="76B2863A" w14:textId="77777777" w:rsidR="0032012A" w:rsidRPr="005D65E5" w:rsidRDefault="00000000">
            <w:pPr>
              <w:pStyle w:val="LumisTabela"/>
              <w:rPr>
                <w:lang w:val="pt-BR"/>
              </w:rPr>
            </w:pPr>
            <w:r w:rsidRPr="005D65E5">
              <w:rPr>
                <w:lang w:val="pt-BR"/>
              </w:rPr>
              <w:t>## Tarefa: concorrentes diretos, indiretos e potenciais (incluindo quem tem distribuição)</w:t>
            </w:r>
          </w:p>
          <w:p w14:paraId="39D46365" w14:textId="77777777" w:rsidR="0032012A" w:rsidRPr="005D65E5" w:rsidRDefault="00000000">
            <w:pPr>
              <w:pStyle w:val="LumisTabela"/>
              <w:rPr>
                <w:lang w:val="pt-BR"/>
              </w:rPr>
            </w:pPr>
            <w:r w:rsidRPr="005D65E5">
              <w:rPr>
                <w:lang w:val="pt-BR"/>
              </w:rPr>
              <w:t>Levante análogos REAIS no Brasil (e globais com presença no Brasil) para cada tipo de participante do Quadro 6, e acrescente tipos que o quadro não lista:</w:t>
            </w:r>
          </w:p>
          <w:p w14:paraId="23F5EB24" w14:textId="77777777" w:rsidR="0032012A" w:rsidRPr="005D65E5" w:rsidRDefault="00000000">
            <w:pPr>
              <w:pStyle w:val="LumisTabela"/>
              <w:rPr>
                <w:lang w:val="pt-BR"/>
              </w:rPr>
            </w:pPr>
            <w:r w:rsidRPr="005D65E5">
              <w:rPr>
                <w:lang w:val="pt-BR"/>
              </w:rPr>
              <w:t xml:space="preserve">- </w:t>
            </w:r>
            <w:proofErr w:type="gramStart"/>
            <w:r w:rsidRPr="005D65E5">
              <w:rPr>
                <w:lang w:val="pt-BR"/>
              </w:rPr>
              <w:t>sistemas</w:t>
            </w:r>
            <w:proofErr w:type="gramEnd"/>
            <w:r w:rsidRPr="005D65E5">
              <w:rPr>
                <w:lang w:val="pt-BR"/>
              </w:rPr>
              <w:t xml:space="preserve"> hospitalares/prontuário eletrônico (EHR/HIS) com IA embutida ou anunciada (ex.: verificar Epic, Oracle Health/</w:t>
            </w:r>
            <w:proofErr w:type="spellStart"/>
            <w:r w:rsidRPr="005D65E5">
              <w:rPr>
                <w:lang w:val="pt-BR"/>
              </w:rPr>
              <w:t>Cerner</w:t>
            </w:r>
            <w:proofErr w:type="spellEnd"/>
            <w:r w:rsidRPr="005D65E5">
              <w:rPr>
                <w:lang w:val="pt-BR"/>
              </w:rPr>
              <w:t xml:space="preserve">, Philips </w:t>
            </w:r>
            <w:proofErr w:type="spellStart"/>
            <w:r w:rsidRPr="005D65E5">
              <w:rPr>
                <w:lang w:val="pt-BR"/>
              </w:rPr>
              <w:t>Tasy</w:t>
            </w:r>
            <w:proofErr w:type="spellEnd"/>
            <w:r w:rsidRPr="005D65E5">
              <w:rPr>
                <w:lang w:val="pt-BR"/>
              </w:rPr>
              <w:t>, MV, TOTVS Saúde e outros com presença no Brasil): base instalada no Brasil, recursos de IA preditiva, triagem ou priorização anunciados, com fonte e data;</w:t>
            </w:r>
          </w:p>
          <w:p w14:paraId="2C4A8890" w14:textId="77777777" w:rsidR="0032012A" w:rsidRPr="005D65E5" w:rsidRDefault="00000000">
            <w:pPr>
              <w:pStyle w:val="LumisTabela"/>
              <w:rPr>
                <w:lang w:val="pt-BR"/>
              </w:rPr>
            </w:pPr>
            <w:r w:rsidRPr="005D65E5">
              <w:rPr>
                <w:lang w:val="pt-BR"/>
              </w:rPr>
              <w:t xml:space="preserve">- </w:t>
            </w:r>
            <w:proofErr w:type="gramStart"/>
            <w:r w:rsidRPr="005D65E5">
              <w:rPr>
                <w:lang w:val="pt-BR"/>
              </w:rPr>
              <w:t>healthtechs</w:t>
            </w:r>
            <w:proofErr w:type="gramEnd"/>
            <w:r w:rsidRPr="005D65E5">
              <w:rPr>
                <w:lang w:val="pt-BR"/>
              </w:rPr>
              <w:t xml:space="preserve"> brasileiras de IA clínica, triagem ou risco (confirme a existência e o produto de cada uma; não liste nomes sem fonte);</w:t>
            </w:r>
          </w:p>
          <w:p w14:paraId="4265D6E7" w14:textId="77777777" w:rsidR="0032012A" w:rsidRPr="005D65E5" w:rsidRDefault="00000000">
            <w:pPr>
              <w:pStyle w:val="LumisTabela"/>
              <w:rPr>
                <w:lang w:val="pt-BR"/>
              </w:rPr>
            </w:pPr>
            <w:r w:rsidRPr="005D65E5">
              <w:rPr>
                <w:lang w:val="pt-BR"/>
              </w:rPr>
              <w:t xml:space="preserve">- BI e </w:t>
            </w:r>
            <w:proofErr w:type="spellStart"/>
            <w:r w:rsidRPr="005D65E5">
              <w:rPr>
                <w:lang w:val="pt-BR"/>
              </w:rPr>
              <w:t>analytics</w:t>
            </w:r>
            <w:proofErr w:type="spellEnd"/>
            <w:r w:rsidRPr="005D65E5">
              <w:rPr>
                <w:lang w:val="pt-BR"/>
              </w:rPr>
              <w:t xml:space="preserve"> hospitalar; consultorias e integradores que fazem IA sob medida em saúde;</w:t>
            </w:r>
          </w:p>
          <w:p w14:paraId="57F2268C" w14:textId="77777777" w:rsidR="0032012A" w:rsidRPr="005D65E5" w:rsidRDefault="00000000">
            <w:pPr>
              <w:pStyle w:val="LumisTabela"/>
              <w:rPr>
                <w:lang w:val="pt-BR"/>
              </w:rPr>
            </w:pPr>
            <w:r w:rsidRPr="005D65E5">
              <w:rPr>
                <w:lang w:val="pt-BR"/>
              </w:rPr>
              <w:t xml:space="preserve">- </w:t>
            </w:r>
            <w:proofErr w:type="gramStart"/>
            <w:r w:rsidRPr="005D65E5">
              <w:rPr>
                <w:lang w:val="pt-BR"/>
              </w:rPr>
              <w:t>big</w:t>
            </w:r>
            <w:proofErr w:type="gramEnd"/>
            <w:r w:rsidRPr="005D65E5">
              <w:rPr>
                <w:lang w:val="pt-BR"/>
              </w:rPr>
              <w:t xml:space="preserve"> </w:t>
            </w:r>
            <w:proofErr w:type="spellStart"/>
            <w:r w:rsidRPr="005D65E5">
              <w:rPr>
                <w:lang w:val="pt-BR"/>
              </w:rPr>
              <w:t>techs</w:t>
            </w:r>
            <w:proofErr w:type="spellEnd"/>
            <w:r w:rsidRPr="005D65E5">
              <w:rPr>
                <w:lang w:val="pt-BR"/>
              </w:rPr>
              <w:t xml:space="preserve"> e provedores de modelo com produtos de saúde (ex.: verificar ofertas de Microsoft, Google, </w:t>
            </w:r>
            <w:proofErr w:type="spellStart"/>
            <w:r w:rsidRPr="005D65E5">
              <w:rPr>
                <w:lang w:val="pt-BR"/>
              </w:rPr>
              <w:t>Amazon</w:t>
            </w:r>
            <w:proofErr w:type="spellEnd"/>
            <w:r w:rsidRPr="005D65E5">
              <w:rPr>
                <w:lang w:val="pt-BR"/>
              </w:rPr>
              <w:t xml:space="preserve">, OpenAI, </w:t>
            </w:r>
            <w:proofErr w:type="spellStart"/>
            <w:r w:rsidRPr="005D65E5">
              <w:rPr>
                <w:lang w:val="pt-BR"/>
              </w:rPr>
              <w:t>Anthropic</w:t>
            </w:r>
            <w:proofErr w:type="spellEnd"/>
            <w:r w:rsidRPr="005D65E5">
              <w:rPr>
                <w:lang w:val="pt-BR"/>
              </w:rPr>
              <w:t xml:space="preserve"> voltadas à saúde, com data de lançamento);</w:t>
            </w:r>
          </w:p>
          <w:p w14:paraId="7FBD9F66" w14:textId="77777777" w:rsidR="0032012A" w:rsidRPr="005D65E5" w:rsidRDefault="00000000">
            <w:pPr>
              <w:pStyle w:val="LumisTabela"/>
              <w:rPr>
                <w:lang w:val="pt-BR"/>
              </w:rPr>
            </w:pPr>
            <w:r w:rsidRPr="005D65E5">
              <w:rPr>
                <w:lang w:val="pt-BR"/>
              </w:rPr>
              <w:t xml:space="preserve">- </w:t>
            </w:r>
            <w:proofErr w:type="gramStart"/>
            <w:r w:rsidRPr="005D65E5">
              <w:rPr>
                <w:lang w:val="pt-BR"/>
              </w:rPr>
              <w:t>concorrentes</w:t>
            </w:r>
            <w:proofErr w:type="gramEnd"/>
            <w:r w:rsidRPr="005D65E5">
              <w:rPr>
                <w:lang w:val="pt-BR"/>
              </w:rPr>
              <w:t xml:space="preserve"> nos outros dois segmentos da Lumis (seguradoras: classificação de sinistros; bancos: risco de crédito), pois 14 das 38 contas estão fora da saúde (Quadro 3).</w:t>
            </w:r>
          </w:p>
          <w:p w14:paraId="28990464" w14:textId="77777777" w:rsidR="0032012A" w:rsidRPr="005D65E5" w:rsidRDefault="00000000">
            <w:pPr>
              <w:pStyle w:val="LumisTabela"/>
              <w:rPr>
                <w:lang w:val="pt-BR"/>
              </w:rPr>
            </w:pPr>
            <w:r w:rsidRPr="005D65E5">
              <w:rPr>
                <w:lang w:val="pt-BR"/>
              </w:rPr>
              <w:t>Para cada um, classifique como DIRETO (mesmo problema, mesmo cliente), INDIRETO (resolve o problema de outro jeito) ou POTENCIAL (ainda não compete, mas tem distribuição nos mesmos clientes), e explique o mecanismo de ameaça. Destaque o padrão "distribuição vence qualidade isolada" (</w:t>
            </w:r>
            <w:proofErr w:type="spellStart"/>
            <w:r w:rsidRPr="005D65E5">
              <w:rPr>
                <w:lang w:val="pt-BR"/>
              </w:rPr>
              <w:t>bundling</w:t>
            </w:r>
            <w:proofErr w:type="spellEnd"/>
            <w:r w:rsidRPr="005D65E5">
              <w:rPr>
                <w:lang w:val="pt-BR"/>
              </w:rPr>
              <w:t xml:space="preserve"> no EHR) com evidência real, se existir.</w:t>
            </w:r>
          </w:p>
        </w:tc>
      </w:tr>
    </w:tbl>
    <w:p w14:paraId="686E37EA" w14:textId="77777777" w:rsidR="0032012A" w:rsidRPr="005D65E5" w:rsidRDefault="0032012A">
      <w:pPr>
        <w:pStyle w:val="LumisNota"/>
        <w:rPr>
          <w:lang w:val="pt-BR"/>
        </w:rPr>
      </w:pPr>
    </w:p>
    <w:p w14:paraId="6763F761" w14:textId="77777777" w:rsidR="0032012A" w:rsidRPr="005D65E5" w:rsidRDefault="00000000">
      <w:pPr>
        <w:rPr>
          <w:lang w:val="pt-BR"/>
        </w:rPr>
      </w:pPr>
      <w:r w:rsidRPr="005D65E5">
        <w:rPr>
          <w:b/>
          <w:lang w:val="pt-BR"/>
        </w:rPr>
        <w:t>Resultado obtido:</w:t>
      </w:r>
      <w:r w:rsidRPr="005D65E5">
        <w:rPr>
          <w:lang w:val="pt-BR"/>
        </w:rPr>
        <w:t xml:space="preserve"> 17 achados a partir de 25 buscas. O principal é o padrão de distribuição embutida no prontuário, com análogos brasileiros (MV com 894 hospitais e </w:t>
      </w:r>
      <w:proofErr w:type="spellStart"/>
      <w:r w:rsidRPr="005D65E5">
        <w:rPr>
          <w:lang w:val="pt-BR"/>
        </w:rPr>
        <w:t>Tasy</w:t>
      </w:r>
      <w:proofErr w:type="spellEnd"/>
      <w:r w:rsidRPr="005D65E5">
        <w:rPr>
          <w:lang w:val="pt-BR"/>
        </w:rPr>
        <w:t xml:space="preserve"> com 500 na América Latina, segundo o KLAS; </w:t>
      </w:r>
      <w:proofErr w:type="spellStart"/>
      <w:r w:rsidRPr="005D65E5">
        <w:rPr>
          <w:lang w:val="pt-BR"/>
        </w:rPr>
        <w:t>Tasy</w:t>
      </w:r>
      <w:proofErr w:type="spellEnd"/>
      <w:r w:rsidRPr="005D65E5">
        <w:rPr>
          <w:lang w:val="pt-BR"/>
        </w:rPr>
        <w:t xml:space="preserve"> na Rede D'Or). Apareceram também a entrada de OpenAI e </w:t>
      </w:r>
      <w:proofErr w:type="spellStart"/>
      <w:r w:rsidRPr="005D65E5">
        <w:rPr>
          <w:lang w:val="pt-BR"/>
        </w:rPr>
        <w:t>Anthropic</w:t>
      </w:r>
      <w:proofErr w:type="spellEnd"/>
      <w:r w:rsidRPr="005D65E5">
        <w:rPr>
          <w:lang w:val="pt-BR"/>
        </w:rPr>
        <w:t xml:space="preserve"> na saúde (</w:t>
      </w:r>
      <w:proofErr w:type="spellStart"/>
      <w:r w:rsidRPr="005D65E5">
        <w:rPr>
          <w:lang w:val="pt-BR"/>
        </w:rPr>
        <w:t>jan</w:t>
      </w:r>
      <w:proofErr w:type="spellEnd"/>
      <w:r w:rsidRPr="005D65E5">
        <w:rPr>
          <w:lang w:val="pt-BR"/>
        </w:rPr>
        <w:t>/2026), healthtechs e integradores nacionais e concorrentes em seguros e crédito.</w:t>
      </w:r>
    </w:p>
    <w:p w14:paraId="0116293F" w14:textId="77777777" w:rsidR="0032012A" w:rsidRPr="005D65E5" w:rsidRDefault="00000000">
      <w:pPr>
        <w:rPr>
          <w:lang w:val="pt-BR"/>
        </w:rPr>
      </w:pPr>
      <w:r w:rsidRPr="005D65E5">
        <w:rPr>
          <w:b/>
          <w:lang w:val="pt-BR"/>
        </w:rPr>
        <w:t>Verificação:</w:t>
      </w:r>
      <w:r w:rsidRPr="005D65E5">
        <w:rPr>
          <w:lang w:val="pt-BR"/>
        </w:rPr>
        <w:t xml:space="preserve"> 6 achados confirmados, 10 corrigidos e 1 descartado (um resultado de caso clínico atribuído à empresa errada). Uma crítica de completude apontou a falta dos grandes compradores que desenvolvem IA própria, e uma pesquisa complementar trouxe Einstein, Itaú, Bradesco e Porto. Antes de entrarem no texto, as fontes externas citadas foram reabertas em 05/10/2026, e os números citados foram confirmados.</w:t>
      </w:r>
    </w:p>
    <w:p w14:paraId="4A3903AB" w14:textId="77777777" w:rsidR="0032012A" w:rsidRDefault="00000000">
      <w:pPr>
        <w:pStyle w:val="Ttulo2"/>
      </w:pPr>
      <w:r>
        <w:t xml:space="preserve">Prompt 2: </w:t>
      </w:r>
      <w:proofErr w:type="spellStart"/>
      <w:r>
        <w:t>Dependências</w:t>
      </w:r>
      <w:proofErr w:type="spellEnd"/>
      <w:r>
        <w:t xml:space="preserve"> </w:t>
      </w:r>
      <w:proofErr w:type="spellStart"/>
      <w:r>
        <w:t>críticas</w:t>
      </w:r>
      <w:proofErr w:type="spellEnd"/>
      <w:r>
        <w:t xml:space="preserve"> de fornecedores</w:t>
      </w:r>
    </w:p>
    <w:tbl>
      <w:tblPr>
        <w:tblW w:w="0" w:type="auto"/>
        <w:jc w:val="center"/>
        <w:tblLook w:val="04A0" w:firstRow="1" w:lastRow="0" w:firstColumn="1" w:lastColumn="0" w:noHBand="0" w:noVBand="1"/>
      </w:tblPr>
      <w:tblGrid>
        <w:gridCol w:w="9072"/>
      </w:tblGrid>
      <w:tr w:rsidR="0032012A" w:rsidRPr="005D65E5" w14:paraId="7EF097F8" w14:textId="77777777">
        <w:trPr>
          <w:jc w:val="center"/>
        </w:trPr>
        <w:tc>
          <w:tcPr>
            <w:tcW w:w="9072" w:type="dxa"/>
            <w:shd w:val="clear" w:color="auto" w:fill="F1F6F4"/>
          </w:tcPr>
          <w:p w14:paraId="084E904A" w14:textId="77777777" w:rsidR="0032012A" w:rsidRPr="005D65E5" w:rsidRDefault="00000000">
            <w:pPr>
              <w:pStyle w:val="LumisTabela"/>
              <w:rPr>
                <w:lang w:val="pt-BR"/>
              </w:rPr>
            </w:pPr>
            <w:r w:rsidRPr="005D65E5">
              <w:rPr>
                <w:lang w:val="pt-BR"/>
              </w:rPr>
              <w:t>## Tarefa: dependências críticas e o que acontece se cada fornecedor mudar preço, termos ou escopo</w:t>
            </w:r>
          </w:p>
          <w:p w14:paraId="49022BAB" w14:textId="77777777" w:rsidR="0032012A" w:rsidRPr="005D65E5" w:rsidRDefault="00000000">
            <w:pPr>
              <w:pStyle w:val="LumisTabela"/>
              <w:rPr>
                <w:lang w:val="pt-BR"/>
              </w:rPr>
            </w:pPr>
            <w:r w:rsidRPr="005D65E5">
              <w:rPr>
                <w:lang w:val="pt-BR"/>
              </w:rPr>
              <w:lastRenderedPageBreak/>
              <w:t>Os quatro fornecedores estruturais estão no Quadro 5 (modelo fundacional único, nuvem global, consórcio de bases clínicas, 38 contratos de dados de clientes). Para cada um, levante PRECEDENTES REAIS que mostram que o risco é concreto:</w:t>
            </w:r>
          </w:p>
          <w:p w14:paraId="73520F37" w14:textId="77777777" w:rsidR="0032012A" w:rsidRPr="005D65E5" w:rsidRDefault="00000000">
            <w:pPr>
              <w:pStyle w:val="LumisTabela"/>
              <w:rPr>
                <w:lang w:val="pt-BR"/>
              </w:rPr>
            </w:pPr>
            <w:r w:rsidRPr="005D65E5">
              <w:rPr>
                <w:lang w:val="pt-BR"/>
              </w:rPr>
              <w:t xml:space="preserve">- </w:t>
            </w:r>
            <w:proofErr w:type="gramStart"/>
            <w:r w:rsidRPr="005D65E5">
              <w:rPr>
                <w:lang w:val="pt-BR"/>
              </w:rPr>
              <w:t>modelos</w:t>
            </w:r>
            <w:proofErr w:type="gramEnd"/>
            <w:r w:rsidRPr="005D65E5">
              <w:rPr>
                <w:lang w:val="pt-BR"/>
              </w:rPr>
              <w:t xml:space="preserve"> fundacionais: casos documentados de mudança de preço, descontinuação/depreciação de modelos com prazo curto, mudanças de termos de uso ou de política de dados, e provedores lançando produto próprio para saúde (data e fonte);</w:t>
            </w:r>
          </w:p>
          <w:p w14:paraId="2E1EB7DA" w14:textId="77777777" w:rsidR="0032012A" w:rsidRPr="005D65E5" w:rsidRDefault="00000000">
            <w:pPr>
              <w:pStyle w:val="LumisTabela"/>
              <w:rPr>
                <w:lang w:val="pt-BR"/>
              </w:rPr>
            </w:pPr>
            <w:r w:rsidRPr="005D65E5">
              <w:rPr>
                <w:lang w:val="pt-BR"/>
              </w:rPr>
              <w:t xml:space="preserve">- </w:t>
            </w:r>
            <w:proofErr w:type="gramStart"/>
            <w:r w:rsidRPr="005D65E5">
              <w:rPr>
                <w:lang w:val="pt-BR"/>
              </w:rPr>
              <w:t>nuvem</w:t>
            </w:r>
            <w:proofErr w:type="gramEnd"/>
            <w:r w:rsidRPr="005D65E5">
              <w:rPr>
                <w:lang w:val="pt-BR"/>
              </w:rPr>
              <w:t>: custos e prazos típicos de migração, taxas de saída de dados (</w:t>
            </w:r>
            <w:proofErr w:type="spellStart"/>
            <w:r w:rsidRPr="005D65E5">
              <w:rPr>
                <w:lang w:val="pt-BR"/>
              </w:rPr>
              <w:t>egress</w:t>
            </w:r>
            <w:proofErr w:type="spellEnd"/>
            <w:r w:rsidRPr="005D65E5">
              <w:rPr>
                <w:lang w:val="pt-BR"/>
              </w:rPr>
              <w:t xml:space="preserve">) e mudanças regulatórias recentes sobre elas (ex.: EU Data </w:t>
            </w:r>
            <w:proofErr w:type="spellStart"/>
            <w:r w:rsidRPr="005D65E5">
              <w:rPr>
                <w:lang w:val="pt-BR"/>
              </w:rPr>
              <w:t>Act</w:t>
            </w:r>
            <w:proofErr w:type="spellEnd"/>
            <w:r w:rsidRPr="005D65E5">
              <w:rPr>
                <w:lang w:val="pt-BR"/>
              </w:rPr>
              <w:t xml:space="preserve">), </w:t>
            </w:r>
            <w:proofErr w:type="spellStart"/>
            <w:r w:rsidRPr="005D65E5">
              <w:rPr>
                <w:lang w:val="pt-BR"/>
              </w:rPr>
              <w:t>lock</w:t>
            </w:r>
            <w:proofErr w:type="spellEnd"/>
            <w:r w:rsidRPr="005D65E5">
              <w:rPr>
                <w:lang w:val="pt-BR"/>
              </w:rPr>
              <w:t>-in, regiões de dados no Brasil;</w:t>
            </w:r>
          </w:p>
          <w:p w14:paraId="6B7FFE3C" w14:textId="77777777" w:rsidR="0032012A" w:rsidRPr="005D65E5" w:rsidRDefault="00000000">
            <w:pPr>
              <w:pStyle w:val="LumisTabela"/>
              <w:rPr>
                <w:lang w:val="pt-BR"/>
              </w:rPr>
            </w:pPr>
            <w:r w:rsidRPr="005D65E5">
              <w:rPr>
                <w:lang w:val="pt-BR"/>
              </w:rPr>
              <w:t xml:space="preserve">- </w:t>
            </w:r>
            <w:proofErr w:type="gramStart"/>
            <w:r w:rsidRPr="005D65E5">
              <w:rPr>
                <w:lang w:val="pt-BR"/>
              </w:rPr>
              <w:t>bases</w:t>
            </w:r>
            <w:proofErr w:type="gramEnd"/>
            <w:r w:rsidRPr="005D65E5">
              <w:rPr>
                <w:lang w:val="pt-BR"/>
              </w:rPr>
              <w:t xml:space="preserve"> clínicas de referência licenciadas: como funcionam o licenciamento e os reajustes no setor (se não achar fonte, diga);</w:t>
            </w:r>
          </w:p>
          <w:p w14:paraId="28492E0C" w14:textId="77777777" w:rsidR="0032012A" w:rsidRPr="005D65E5" w:rsidRDefault="00000000">
            <w:pPr>
              <w:pStyle w:val="LumisTabela"/>
              <w:rPr>
                <w:lang w:val="pt-BR"/>
              </w:rPr>
            </w:pPr>
            <w:r w:rsidRPr="005D65E5">
              <w:rPr>
                <w:lang w:val="pt-BR"/>
              </w:rPr>
              <w:t xml:space="preserve">- </w:t>
            </w:r>
            <w:proofErr w:type="gramStart"/>
            <w:r w:rsidRPr="005D65E5">
              <w:rPr>
                <w:lang w:val="pt-BR"/>
              </w:rPr>
              <w:t>dados</w:t>
            </w:r>
            <w:proofErr w:type="gramEnd"/>
            <w:r w:rsidRPr="005D65E5">
              <w:rPr>
                <w:lang w:val="pt-BR"/>
              </w:rPr>
              <w:t xml:space="preserve"> de clientes: o que a LGPD (dado de saúde é sensível, art. 11) e a ANPD dizem sobre reutilizar dados de clientes para treinar modelos; precedentes de disputa contratual ou regulatória sobre uso de dados de saúde para IA;</w:t>
            </w:r>
          </w:p>
          <w:p w14:paraId="1A784BB7" w14:textId="77777777" w:rsidR="0032012A" w:rsidRPr="005D65E5" w:rsidRDefault="00000000">
            <w:pPr>
              <w:pStyle w:val="LumisTabela"/>
              <w:rPr>
                <w:lang w:val="pt-BR"/>
              </w:rPr>
            </w:pPr>
            <w:r w:rsidRPr="005D65E5">
              <w:rPr>
                <w:lang w:val="pt-BR"/>
              </w:rPr>
              <w:t xml:space="preserve">- </w:t>
            </w:r>
            <w:proofErr w:type="gramStart"/>
            <w:r w:rsidRPr="005D65E5">
              <w:rPr>
                <w:lang w:val="pt-BR"/>
              </w:rPr>
              <w:t>câmbio</w:t>
            </w:r>
            <w:proofErr w:type="gramEnd"/>
            <w:r w:rsidRPr="005D65E5">
              <w:rPr>
                <w:lang w:val="pt-BR"/>
              </w:rPr>
              <w:t>: volatilidade do real frente ao dólar nos últimos 3–5 anos (máximas e mínimas, com fonte, ex.: Banco Central), já que 72,2% do custo é em dólar.</w:t>
            </w:r>
          </w:p>
          <w:p w14:paraId="13FD7EA7" w14:textId="77777777" w:rsidR="0032012A" w:rsidRPr="005D65E5" w:rsidRDefault="00000000">
            <w:pPr>
              <w:pStyle w:val="LumisTabela"/>
              <w:rPr>
                <w:lang w:val="pt-BR"/>
              </w:rPr>
            </w:pPr>
            <w:r w:rsidRPr="005D65E5">
              <w:rPr>
                <w:lang w:val="pt-BR"/>
              </w:rPr>
              <w:t>Para cada fornecedor, descreva qualitativamente o impacto no negócio da Lumis se ele (i) subir preço, (</w:t>
            </w:r>
            <w:proofErr w:type="spellStart"/>
            <w:r w:rsidRPr="005D65E5">
              <w:rPr>
                <w:lang w:val="pt-BR"/>
              </w:rPr>
              <w:t>ii</w:t>
            </w:r>
            <w:proofErr w:type="spellEnd"/>
            <w:r w:rsidRPr="005D65E5">
              <w:rPr>
                <w:lang w:val="pt-BR"/>
              </w:rPr>
              <w:t>) mudar termos, (</w:t>
            </w:r>
            <w:proofErr w:type="spellStart"/>
            <w:r w:rsidRPr="005D65E5">
              <w:rPr>
                <w:lang w:val="pt-BR"/>
              </w:rPr>
              <w:t>iii</w:t>
            </w:r>
            <w:proofErr w:type="spellEnd"/>
            <w:r w:rsidRPr="005D65E5">
              <w:rPr>
                <w:lang w:val="pt-BR"/>
              </w:rPr>
              <w:t>) mudar escopo ou virar concorrente. A quantificação fica a cargo de outra frente; aqui foque em evidência de que o evento é plausível.</w:t>
            </w:r>
          </w:p>
        </w:tc>
      </w:tr>
    </w:tbl>
    <w:p w14:paraId="6F02F3FC" w14:textId="77777777" w:rsidR="0032012A" w:rsidRPr="005D65E5" w:rsidRDefault="0032012A">
      <w:pPr>
        <w:pStyle w:val="LumisNota"/>
        <w:rPr>
          <w:lang w:val="pt-BR"/>
        </w:rPr>
      </w:pPr>
    </w:p>
    <w:p w14:paraId="5F570427" w14:textId="77777777" w:rsidR="0032012A" w:rsidRPr="005D65E5" w:rsidRDefault="00000000">
      <w:pPr>
        <w:rPr>
          <w:lang w:val="pt-BR"/>
        </w:rPr>
      </w:pPr>
      <w:r w:rsidRPr="005D65E5">
        <w:rPr>
          <w:b/>
          <w:lang w:val="pt-BR"/>
        </w:rPr>
        <w:t>Resultado obtido:</w:t>
      </w:r>
      <w:r w:rsidRPr="005D65E5">
        <w:rPr>
          <w:lang w:val="pt-BR"/>
        </w:rPr>
        <w:t xml:space="preserve"> 20 achados a partir de 22 buscas. Os principais precedentes reais são a descontinuação de modelos com aviso curto, o aumento de 4 vezes no preço do </w:t>
      </w:r>
      <w:proofErr w:type="spellStart"/>
      <w:r w:rsidRPr="005D65E5">
        <w:rPr>
          <w:lang w:val="pt-BR"/>
        </w:rPr>
        <w:t>Haiku</w:t>
      </w:r>
      <w:proofErr w:type="spellEnd"/>
      <w:r w:rsidRPr="005D65E5">
        <w:rPr>
          <w:lang w:val="pt-BR"/>
        </w:rPr>
        <w:t xml:space="preserve"> em 2024, a concentração da nuvem e os custos de saída, os limites da LGPD para dado de saúde (art. 11) e a volatilidade do câmbio, com PTAX entre R$ 4,62 e R$ 6,21 em cinco anos (Banco Central).</w:t>
      </w:r>
    </w:p>
    <w:p w14:paraId="284744E1" w14:textId="77777777" w:rsidR="0032012A" w:rsidRPr="005D65E5" w:rsidRDefault="00000000">
      <w:pPr>
        <w:rPr>
          <w:lang w:val="pt-BR"/>
        </w:rPr>
      </w:pPr>
      <w:r w:rsidRPr="005D65E5">
        <w:rPr>
          <w:b/>
          <w:lang w:val="pt-BR"/>
        </w:rPr>
        <w:t>Verificação:</w:t>
      </w:r>
      <w:r w:rsidRPr="005D65E5">
        <w:rPr>
          <w:lang w:val="pt-BR"/>
        </w:rPr>
        <w:t xml:space="preserve"> 15 achados confirmados e 5 corrigidos. Uma pesquisa complementar sobre o poder de negociação com o fornecedor de modelo (alternativas e custo de troca) mudou a ordem de criticidade, e os dados de clientes passaram à frente do modelo. Os cálculos de sensibilidade (margem, câmbio, </w:t>
      </w:r>
      <w:proofErr w:type="spellStart"/>
      <w:r w:rsidRPr="005D65E5">
        <w:rPr>
          <w:lang w:val="pt-BR"/>
        </w:rPr>
        <w:t>runway</w:t>
      </w:r>
      <w:proofErr w:type="spellEnd"/>
      <w:r w:rsidRPr="005D65E5">
        <w:rPr>
          <w:lang w:val="pt-BR"/>
        </w:rPr>
        <w:t xml:space="preserve">) foram refeitos a partir do Quadro 4, e a fonte do aumento de preço do </w:t>
      </w:r>
      <w:proofErr w:type="spellStart"/>
      <w:r w:rsidRPr="005D65E5">
        <w:rPr>
          <w:lang w:val="pt-BR"/>
        </w:rPr>
        <w:t>Haiku</w:t>
      </w:r>
      <w:proofErr w:type="spellEnd"/>
      <w:r w:rsidRPr="005D65E5">
        <w:rPr>
          <w:lang w:val="pt-BR"/>
        </w:rPr>
        <w:t xml:space="preserve"> foi reaberta.</w:t>
      </w:r>
    </w:p>
    <w:p w14:paraId="512A371E" w14:textId="77777777" w:rsidR="0032012A" w:rsidRPr="005D65E5" w:rsidRDefault="00000000">
      <w:pPr>
        <w:pStyle w:val="Ttulo2"/>
        <w:rPr>
          <w:lang w:val="pt-BR"/>
        </w:rPr>
      </w:pPr>
      <w:r w:rsidRPr="005D65E5">
        <w:rPr>
          <w:lang w:val="pt-BR"/>
        </w:rPr>
        <w:t>Prompt 3: Verificação adversarial (usado em todas as frentes)</w:t>
      </w:r>
    </w:p>
    <w:tbl>
      <w:tblPr>
        <w:tblW w:w="0" w:type="auto"/>
        <w:jc w:val="center"/>
        <w:tblLook w:val="04A0" w:firstRow="1" w:lastRow="0" w:firstColumn="1" w:lastColumn="0" w:noHBand="0" w:noVBand="1"/>
      </w:tblPr>
      <w:tblGrid>
        <w:gridCol w:w="9072"/>
      </w:tblGrid>
      <w:tr w:rsidR="0032012A" w14:paraId="5046D661" w14:textId="77777777">
        <w:trPr>
          <w:jc w:val="center"/>
        </w:trPr>
        <w:tc>
          <w:tcPr>
            <w:tcW w:w="9072" w:type="dxa"/>
            <w:shd w:val="clear" w:color="auto" w:fill="F1F6F4"/>
          </w:tcPr>
          <w:p w14:paraId="5B914965" w14:textId="77777777" w:rsidR="0032012A" w:rsidRPr="005D65E5" w:rsidRDefault="00000000">
            <w:pPr>
              <w:pStyle w:val="LumisTabela"/>
              <w:rPr>
                <w:lang w:val="pt-BR"/>
              </w:rPr>
            </w:pPr>
            <w:r w:rsidRPr="005D65E5">
              <w:rPr>
                <w:lang w:val="pt-BR"/>
              </w:rPr>
              <w:t xml:space="preserve">Você é verificador independente e cético de uma </w:t>
            </w:r>
            <w:proofErr w:type="spellStart"/>
            <w:r w:rsidRPr="005D65E5">
              <w:rPr>
                <w:lang w:val="pt-BR"/>
              </w:rPr>
              <w:t>due</w:t>
            </w:r>
            <w:proofErr w:type="spellEnd"/>
            <w:r w:rsidRPr="005D65E5">
              <w:rPr>
                <w:lang w:val="pt-BR"/>
              </w:rPr>
              <w:t xml:space="preserve"> </w:t>
            </w:r>
            <w:proofErr w:type="spellStart"/>
            <w:r w:rsidRPr="005D65E5">
              <w:rPr>
                <w:lang w:val="pt-BR"/>
              </w:rPr>
              <w:t>diligence</w:t>
            </w:r>
            <w:proofErr w:type="spellEnd"/>
            <w:r w:rsidRPr="005D65E5">
              <w:rPr>
                <w:lang w:val="pt-BR"/>
              </w:rPr>
              <w:t>. Sua função é REFUTAR, não confirmar. Na dúvida, marque "</w:t>
            </w:r>
            <w:proofErr w:type="spellStart"/>
            <w:r w:rsidRPr="005D65E5">
              <w:rPr>
                <w:lang w:val="pt-BR"/>
              </w:rPr>
              <w:t>nao_confirmado</w:t>
            </w:r>
            <w:proofErr w:type="spellEnd"/>
            <w:r w:rsidRPr="005D65E5">
              <w:rPr>
                <w:lang w:val="pt-BR"/>
              </w:rPr>
              <w:t>".</w:t>
            </w:r>
          </w:p>
          <w:p w14:paraId="6FB99D2D" w14:textId="77777777" w:rsidR="0032012A" w:rsidRPr="005D65E5" w:rsidRDefault="00000000">
            <w:pPr>
              <w:pStyle w:val="LumisTabela"/>
              <w:rPr>
                <w:lang w:val="pt-BR"/>
              </w:rPr>
            </w:pPr>
            <w:r w:rsidRPr="005D65E5">
              <w:rPr>
                <w:lang w:val="pt-BR"/>
              </w:rPr>
              <w:t>[bloco de contexto comum]</w:t>
            </w:r>
          </w:p>
          <w:p w14:paraId="3ECFC05B" w14:textId="77777777" w:rsidR="0032012A" w:rsidRPr="005D65E5" w:rsidRDefault="00000000">
            <w:pPr>
              <w:pStyle w:val="LumisTabela"/>
              <w:rPr>
                <w:lang w:val="pt-BR"/>
              </w:rPr>
            </w:pPr>
            <w:r w:rsidRPr="005D65E5">
              <w:rPr>
                <w:lang w:val="pt-BR"/>
              </w:rPr>
              <w:t>## Achados a verificar: &lt;lista de achados da frente&gt;</w:t>
            </w:r>
          </w:p>
          <w:p w14:paraId="43134A63" w14:textId="77777777" w:rsidR="0032012A" w:rsidRPr="005D65E5" w:rsidRDefault="00000000">
            <w:pPr>
              <w:pStyle w:val="LumisTabela"/>
              <w:rPr>
                <w:lang w:val="pt-BR"/>
              </w:rPr>
            </w:pPr>
            <w:r w:rsidRPr="005D65E5">
              <w:rPr>
                <w:lang w:val="pt-BR"/>
              </w:rPr>
              <w:t>## Como verificar</w:t>
            </w:r>
          </w:p>
          <w:p w14:paraId="56197DF2" w14:textId="77777777" w:rsidR="0032012A" w:rsidRPr="005D65E5" w:rsidRDefault="00000000">
            <w:pPr>
              <w:pStyle w:val="LumisTabela"/>
              <w:rPr>
                <w:lang w:val="pt-BR"/>
              </w:rPr>
            </w:pPr>
            <w:r w:rsidRPr="005D65E5">
              <w:rPr>
                <w:lang w:val="pt-BR"/>
              </w:rPr>
              <w:t xml:space="preserve">- </w:t>
            </w:r>
            <w:proofErr w:type="spellStart"/>
            <w:proofErr w:type="gramStart"/>
            <w:r w:rsidRPr="005D65E5">
              <w:rPr>
                <w:lang w:val="pt-BR"/>
              </w:rPr>
              <w:t>fato</w:t>
            </w:r>
            <w:proofErr w:type="gramEnd"/>
            <w:r w:rsidRPr="005D65E5">
              <w:rPr>
                <w:lang w:val="pt-BR"/>
              </w:rPr>
              <w:t>_externo</w:t>
            </w:r>
            <w:proofErr w:type="spellEnd"/>
            <w:r w:rsidRPr="005D65E5">
              <w:rPr>
                <w:lang w:val="pt-BR"/>
              </w:rPr>
              <w:t>: abra a URL e confirme se a fonte diz exatamente o que a afirmação diz (número, data, autoria). Se a URL falhar, procure a mesma informação em outra fonte primária. Afirmação mais forte que a fonte = "parcial", com correção.</w:t>
            </w:r>
          </w:p>
          <w:p w14:paraId="2B019FC8" w14:textId="77777777" w:rsidR="0032012A" w:rsidRPr="005D65E5" w:rsidRDefault="00000000">
            <w:pPr>
              <w:pStyle w:val="LumisTabela"/>
              <w:rPr>
                <w:lang w:val="pt-BR"/>
              </w:rPr>
            </w:pPr>
            <w:r w:rsidRPr="005D65E5">
              <w:rPr>
                <w:lang w:val="pt-BR"/>
              </w:rPr>
              <w:t xml:space="preserve">- </w:t>
            </w:r>
            <w:proofErr w:type="spellStart"/>
            <w:proofErr w:type="gramStart"/>
            <w:r w:rsidRPr="005D65E5">
              <w:rPr>
                <w:lang w:val="pt-BR"/>
              </w:rPr>
              <w:t>dado</w:t>
            </w:r>
            <w:proofErr w:type="gramEnd"/>
            <w:r w:rsidRPr="005D65E5">
              <w:rPr>
                <w:lang w:val="pt-BR"/>
              </w:rPr>
              <w:t>_anexo</w:t>
            </w:r>
            <w:proofErr w:type="spellEnd"/>
            <w:r w:rsidRPr="005D65E5">
              <w:rPr>
                <w:lang w:val="pt-BR"/>
              </w:rPr>
              <w:t>: confira contra os quadros, palavra por palavra.</w:t>
            </w:r>
          </w:p>
          <w:p w14:paraId="785B8096" w14:textId="77777777" w:rsidR="0032012A" w:rsidRPr="005D65E5" w:rsidRDefault="00000000">
            <w:pPr>
              <w:pStyle w:val="LumisTabela"/>
              <w:rPr>
                <w:lang w:val="pt-BR"/>
              </w:rPr>
            </w:pPr>
            <w:r w:rsidRPr="005D65E5">
              <w:rPr>
                <w:lang w:val="pt-BR"/>
              </w:rPr>
              <w:t xml:space="preserve">- </w:t>
            </w:r>
            <w:proofErr w:type="gramStart"/>
            <w:r w:rsidRPr="005D65E5">
              <w:rPr>
                <w:lang w:val="pt-BR"/>
              </w:rPr>
              <w:t>calculo</w:t>
            </w:r>
            <w:proofErr w:type="gramEnd"/>
            <w:r w:rsidRPr="005D65E5">
              <w:rPr>
                <w:lang w:val="pt-BR"/>
              </w:rPr>
              <w:t>: refaça a conta. Qualquer divergência = "refutado", com o valor correto.</w:t>
            </w:r>
          </w:p>
          <w:p w14:paraId="6960FEE3" w14:textId="77777777" w:rsidR="0032012A" w:rsidRPr="005D65E5" w:rsidRDefault="00000000">
            <w:pPr>
              <w:pStyle w:val="LumisTabela"/>
              <w:rPr>
                <w:lang w:val="pt-BR"/>
              </w:rPr>
            </w:pPr>
            <w:r w:rsidRPr="005D65E5">
              <w:rPr>
                <w:lang w:val="pt-BR"/>
              </w:rPr>
              <w:t xml:space="preserve">- </w:t>
            </w:r>
            <w:proofErr w:type="spellStart"/>
            <w:proofErr w:type="gramStart"/>
            <w:r w:rsidRPr="005D65E5">
              <w:rPr>
                <w:lang w:val="pt-BR"/>
              </w:rPr>
              <w:t>hipotese</w:t>
            </w:r>
            <w:proofErr w:type="spellEnd"/>
            <w:proofErr w:type="gramEnd"/>
            <w:r w:rsidRPr="005D65E5">
              <w:rPr>
                <w:lang w:val="pt-BR"/>
              </w:rPr>
              <w:t>: avalie se está marcada como hipótese e se é razoável.</w:t>
            </w:r>
          </w:p>
          <w:p w14:paraId="491F492B" w14:textId="77777777" w:rsidR="0032012A" w:rsidRDefault="00000000">
            <w:pPr>
              <w:pStyle w:val="LumisTabela"/>
            </w:pPr>
            <w:proofErr w:type="spellStart"/>
            <w:r>
              <w:t>Verifique</w:t>
            </w:r>
            <w:proofErr w:type="spellEnd"/>
            <w:r>
              <w:t xml:space="preserve"> TODOS </w:t>
            </w:r>
            <w:proofErr w:type="spellStart"/>
            <w:r>
              <w:t>os</w:t>
            </w:r>
            <w:proofErr w:type="spellEnd"/>
            <w:r>
              <w:t xml:space="preserve"> IDs.</w:t>
            </w:r>
          </w:p>
        </w:tc>
      </w:tr>
    </w:tbl>
    <w:p w14:paraId="489B2652" w14:textId="77777777" w:rsidR="0032012A" w:rsidRDefault="0032012A">
      <w:pPr>
        <w:pStyle w:val="LumisNota"/>
      </w:pPr>
    </w:p>
    <w:p w14:paraId="031A04E4" w14:textId="77777777" w:rsidR="0032012A" w:rsidRPr="005D65E5" w:rsidRDefault="00000000">
      <w:pPr>
        <w:rPr>
          <w:lang w:val="pt-BR"/>
        </w:rPr>
      </w:pPr>
      <w:r w:rsidRPr="005D65E5">
        <w:rPr>
          <w:b/>
          <w:lang w:val="pt-BR"/>
        </w:rPr>
        <w:t>O que a verificação mudou:</w:t>
      </w:r>
      <w:r w:rsidRPr="005D65E5">
        <w:rPr>
          <w:lang w:val="pt-BR"/>
        </w:rPr>
        <w:t xml:space="preserve"> corrigiu, entre outros, uma data de lançamento antecipada indevidamente (um produto previsto para 2027), uma comparação de "quase 10 vezes" que na verdade era de 8,3 vezes, um percentual de mercado aplicado ao total quando valia só para IA generativa e uma data de fim de caixa calculada errado. Sem a verificação, quatro erros factuais teriam entrado no texto.</w:t>
      </w:r>
    </w:p>
    <w:sectPr w:rsidR="0032012A" w:rsidRPr="005D65E5" w:rsidSect="00034616">
      <w:headerReference w:type="default" r:id="rId11"/>
      <w:footerReference w:type="default" r:id="rId12"/>
      <w:pgSz w:w="11906" w:h="16838"/>
      <w:pgMar w:top="1417" w:right="1417" w:bottom="124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5E833" w14:textId="77777777" w:rsidR="00D850A1" w:rsidRDefault="00D850A1">
      <w:pPr>
        <w:spacing w:after="0" w:line="240" w:lineRule="auto"/>
      </w:pPr>
      <w:r>
        <w:separator/>
      </w:r>
    </w:p>
  </w:endnote>
  <w:endnote w:type="continuationSeparator" w:id="0">
    <w:p w14:paraId="551CE548" w14:textId="77777777" w:rsidR="00D850A1" w:rsidRDefault="00D85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94959" w14:textId="77777777" w:rsidR="00BF58EC" w:rsidRPr="000B48B4" w:rsidRDefault="00000000">
    <w:pPr>
      <w:pStyle w:val="Rodap"/>
      <w:jc w:val="right"/>
      <w:rPr>
        <w:lang w:val="pt-BR"/>
      </w:rPr>
    </w:pPr>
    <w:r w:rsidRPr="000B48B4">
      <w:rPr>
        <w:color w:val="6B7C85"/>
        <w:sz w:val="17"/>
        <w:lang w:val="pt-BR"/>
      </w:rPr>
      <w:t xml:space="preserve">Lumis Intelligence · Gestão em IA (FIAP) · página </w:t>
    </w:r>
    <w:r>
      <w:rPr>
        <w:color w:val="6B7C85"/>
        <w:sz w:val="17"/>
      </w:rPr>
      <w:fldChar w:fldCharType="begin"/>
    </w:r>
    <w:r w:rsidRPr="000B48B4">
      <w:rPr>
        <w:color w:val="6B7C85"/>
        <w:sz w:val="17"/>
        <w:lang w:val="pt-BR"/>
      </w:rPr>
      <w:instrText>PAGE</w:instrText>
    </w:r>
    <w:r>
      <w:rPr>
        <w:color w:val="6B7C85"/>
        <w:sz w:val="17"/>
      </w:rPr>
      <w:fldChar w:fldCharType="separate"/>
    </w:r>
    <w:r w:rsidR="000B48B4" w:rsidRPr="000B48B4">
      <w:rPr>
        <w:noProof/>
        <w:color w:val="6B7C85"/>
        <w:sz w:val="17"/>
        <w:lang w:val="pt-BR"/>
      </w:rPr>
      <w:t>2</w:t>
    </w:r>
    <w:r>
      <w:rPr>
        <w:color w:val="6B7C8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3B3A3" w14:textId="77777777" w:rsidR="00D850A1" w:rsidRDefault="00D850A1">
      <w:pPr>
        <w:spacing w:after="0" w:line="240" w:lineRule="auto"/>
      </w:pPr>
      <w:r>
        <w:separator/>
      </w:r>
    </w:p>
  </w:footnote>
  <w:footnote w:type="continuationSeparator" w:id="0">
    <w:p w14:paraId="41918851" w14:textId="77777777" w:rsidR="00D850A1" w:rsidRDefault="00D850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596A6" w14:textId="77777777" w:rsidR="00BF58EC" w:rsidRDefault="00000000">
    <w:pPr>
      <w:pStyle w:val="Cabealho"/>
      <w:pBdr>
        <w:bottom w:val="single" w:sz="4" w:space="4" w:color="0F2D3A"/>
      </w:pBdr>
      <w:tabs>
        <w:tab w:val="right" w:pos="9071"/>
      </w:tabs>
    </w:pPr>
    <w:r>
      <w:rPr>
        <w:noProof/>
      </w:rPr>
      <w:drawing>
        <wp:inline distT="0" distB="0" distL="0" distR="0" wp14:anchorId="7FEFCB95" wp14:editId="2D620087">
          <wp:extent cx="1152000" cy="248123"/>
          <wp:effectExtent l="0" t="0" r="0" b="0"/>
          <wp:docPr id="105898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mis-insight_horizontal.png"/>
                  <pic:cNvPicPr/>
                </pic:nvPicPr>
                <pic:blipFill>
                  <a:blip r:embed="rId1"/>
                  <a:stretch>
                    <a:fillRect/>
                  </a:stretch>
                </pic:blipFill>
                <pic:spPr>
                  <a:xfrm>
                    <a:off x="0" y="0"/>
                    <a:ext cx="1152000" cy="248123"/>
                  </a:xfrm>
                  <a:prstGeom prst="rect">
                    <a:avLst/>
                  </a:prstGeom>
                </pic:spPr>
              </pic:pic>
            </a:graphicData>
          </a:graphic>
        </wp:inline>
      </w:drawing>
    </w:r>
    <w:r>
      <w:rPr>
        <w:color w:val="6B7C85"/>
        <w:sz w:val="17"/>
      </w:rPr>
      <w:tab/>
      <w:t xml:space="preserve">F2-E1 · Mapa do </w:t>
    </w:r>
    <w:proofErr w:type="spellStart"/>
    <w:r>
      <w:rPr>
        <w:color w:val="6B7C85"/>
        <w:sz w:val="17"/>
      </w:rPr>
      <w:t>Território</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942685996">
    <w:abstractNumId w:val="8"/>
  </w:num>
  <w:num w:numId="2" w16cid:durableId="1505046805">
    <w:abstractNumId w:val="6"/>
  </w:num>
  <w:num w:numId="3" w16cid:durableId="1496456512">
    <w:abstractNumId w:val="5"/>
  </w:num>
  <w:num w:numId="4" w16cid:durableId="1897742686">
    <w:abstractNumId w:val="4"/>
  </w:num>
  <w:num w:numId="5" w16cid:durableId="1141658611">
    <w:abstractNumId w:val="7"/>
  </w:num>
  <w:num w:numId="6" w16cid:durableId="1654798637">
    <w:abstractNumId w:val="3"/>
  </w:num>
  <w:num w:numId="7" w16cid:durableId="670180548">
    <w:abstractNumId w:val="2"/>
  </w:num>
  <w:num w:numId="8" w16cid:durableId="390352732">
    <w:abstractNumId w:val="1"/>
  </w:num>
  <w:num w:numId="9" w16cid:durableId="1449423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8B4"/>
    <w:rsid w:val="0015074B"/>
    <w:rsid w:val="0029639D"/>
    <w:rsid w:val="0032012A"/>
    <w:rsid w:val="00326F90"/>
    <w:rsid w:val="005D65E5"/>
    <w:rsid w:val="009E3794"/>
    <w:rsid w:val="00AA1D8D"/>
    <w:rsid w:val="00B47730"/>
    <w:rsid w:val="00BF58EC"/>
    <w:rsid w:val="00CB0664"/>
    <w:rsid w:val="00CE6510"/>
    <w:rsid w:val="00D850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5C7F39"/>
  <w14:defaultImageDpi w14:val="300"/>
  <w15:docId w15:val="{230BA697-2509-4DA5-87ED-DF7BF7974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s="Calibri"/>
      <w:color w:val="18252C"/>
    </w:rPr>
  </w:style>
  <w:style w:type="paragraph" w:styleId="Ttulo1">
    <w:name w:val="heading 1"/>
    <w:basedOn w:val="Normal"/>
    <w:next w:val="Normal"/>
    <w:link w:val="Ttulo1Char"/>
    <w:uiPriority w:val="9"/>
    <w:qFormat/>
    <w:rsid w:val="00FC693F"/>
    <w:pPr>
      <w:keepNext/>
      <w:keepLines/>
      <w:pBdr>
        <w:bottom w:val="single" w:sz="8" w:space="4" w:color="3DBE93"/>
      </w:pBdr>
      <w:spacing w:before="360" w:line="264" w:lineRule="auto"/>
      <w:outlineLvl w:val="0"/>
    </w:pPr>
    <w:rPr>
      <w:rFonts w:ascii="Georgia" w:eastAsia="Georgia" w:hAnsi="Georgia" w:cs="Georgia"/>
      <w:bCs/>
      <w:color w:val="0F2D3A"/>
      <w:sz w:val="32"/>
      <w:szCs w:val="28"/>
    </w:rPr>
  </w:style>
  <w:style w:type="paragraph" w:styleId="Ttulo2">
    <w:name w:val="heading 2"/>
    <w:basedOn w:val="Normal"/>
    <w:next w:val="Normal"/>
    <w:link w:val="Ttulo2Char"/>
    <w:uiPriority w:val="9"/>
    <w:unhideWhenUsed/>
    <w:qFormat/>
    <w:rsid w:val="00FC693F"/>
    <w:pPr>
      <w:keepNext/>
      <w:keepLines/>
      <w:spacing w:before="240" w:after="80" w:line="264" w:lineRule="auto"/>
      <w:outlineLvl w:val="1"/>
    </w:pPr>
    <w:rPr>
      <w:rFonts w:ascii="Georgia" w:eastAsia="Georgia" w:hAnsi="Georgia" w:cs="Georgia"/>
      <w:bCs/>
      <w:color w:val="0F2D3A"/>
      <w:sz w:val="25"/>
      <w:szCs w:val="26"/>
    </w:rPr>
  </w:style>
  <w:style w:type="paragraph" w:styleId="Ttulo3">
    <w:name w:val="heading 3"/>
    <w:basedOn w:val="Normal"/>
    <w:next w:val="Normal"/>
    <w:link w:val="Ttulo3Char"/>
    <w:uiPriority w:val="9"/>
    <w:unhideWhenUsed/>
    <w:qFormat/>
    <w:rsid w:val="00FC693F"/>
    <w:pPr>
      <w:keepNext/>
      <w:keepLines/>
      <w:spacing w:before="160" w:after="40" w:line="264" w:lineRule="auto"/>
      <w:outlineLvl w:val="2"/>
    </w:pPr>
    <w:rPr>
      <w:b/>
      <w:bCs/>
      <w:color w:val="0F2D3A"/>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spacing w:line="240" w:lineRule="auto"/>
      <w:contextualSpacing/>
    </w:pPr>
    <w:rPr>
      <w:rFonts w:ascii="Georgia" w:eastAsia="Georgia" w:hAnsi="Georgia" w:cs="Georgia"/>
      <w:color w:val="0F2D3A"/>
      <w:spacing w:val="5"/>
      <w:kern w:val="28"/>
      <w:sz w:val="56"/>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spacing w:after="360"/>
    </w:pPr>
    <w:rPr>
      <w:iCs/>
      <w:color w:val="6B7C85"/>
      <w:sz w:val="26"/>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before="80" w:after="200" w:line="240" w:lineRule="auto"/>
    </w:pPr>
    <w:rPr>
      <w:bCs/>
      <w:i/>
      <w:color w:val="6B7C85"/>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umisDestaque">
    <w:name w:val="Lumis Destaque"/>
    <w:basedOn w:val="Normal"/>
    <w:qFormat/>
    <w:pPr>
      <w:pBdr>
        <w:left w:val="single" w:sz="24" w:space="10" w:color="3DBE93"/>
      </w:pBdr>
      <w:shd w:val="clear" w:color="auto" w:fill="EEF7F3"/>
      <w:spacing w:before="120" w:after="200" w:line="300" w:lineRule="auto"/>
      <w:ind w:left="227"/>
    </w:pPr>
    <w:rPr>
      <w:rFonts w:ascii="Georgia" w:eastAsia="Georgia" w:hAnsi="Georgia" w:cs="Georgia"/>
      <w:i/>
      <w:color w:val="0F2D3A"/>
      <w:sz w:val="24"/>
    </w:rPr>
  </w:style>
  <w:style w:type="paragraph" w:customStyle="1" w:styleId="LumisRtulo">
    <w:name w:val="Lumis Rótulo"/>
    <w:basedOn w:val="Normal"/>
    <w:qFormat/>
    <w:pPr>
      <w:spacing w:after="40" w:line="240" w:lineRule="auto"/>
    </w:pPr>
    <w:rPr>
      <w:b/>
      <w:caps/>
      <w:color w:val="1E8C6B"/>
      <w:spacing w:val="30"/>
      <w:sz w:val="18"/>
    </w:rPr>
  </w:style>
  <w:style w:type="paragraph" w:customStyle="1" w:styleId="LumisTabela">
    <w:name w:val="Lumis Tabela"/>
    <w:basedOn w:val="Normal"/>
    <w:qFormat/>
    <w:pPr>
      <w:spacing w:before="40" w:after="40" w:line="240" w:lineRule="auto"/>
    </w:pPr>
    <w:rPr>
      <w:sz w:val="19"/>
    </w:rPr>
  </w:style>
  <w:style w:type="paragraph" w:customStyle="1" w:styleId="LumisNota">
    <w:name w:val="Lumis Nota"/>
    <w:basedOn w:val="Normal"/>
    <w:qFormat/>
    <w:pPr>
      <w:spacing w:after="80" w:line="264" w:lineRule="auto"/>
    </w:pPr>
    <w:rPr>
      <w:color w:val="6B7C85"/>
      <w:sz w:val="18"/>
    </w:rPr>
  </w:style>
  <w:style w:type="character" w:customStyle="1" w:styleId="TagFonte">
    <w:name w:val="Tag Fonte"/>
    <w:qFormat/>
    <w:rPr>
      <w:rFonts w:ascii="Calibri" w:eastAsia="Calibri" w:hAnsi="Calibri" w:cs="Calibri"/>
      <w:b/>
      <w:i w:val="0"/>
      <w:color w:val="1E8C6B"/>
      <w:sz w:val="18"/>
    </w:rPr>
  </w:style>
  <w:style w:type="character" w:customStyle="1" w:styleId="TagHiptese">
    <w:name w:val="Tag Hipótese"/>
    <w:qFormat/>
    <w:rPr>
      <w:rFonts w:ascii="Calibri" w:eastAsia="Calibri" w:hAnsi="Calibri" w:cs="Calibri"/>
      <w:b/>
      <w:i w:val="0"/>
      <w:color w:val="B7791F"/>
      <w:sz w:val="18"/>
    </w:rPr>
  </w:style>
  <w:style w:type="character" w:customStyle="1" w:styleId="TagNoconsta">
    <w:name w:val="Tag Não consta"/>
    <w:qFormat/>
    <w:rPr>
      <w:rFonts w:ascii="Calibri" w:eastAsia="Calibri" w:hAnsi="Calibri" w:cs="Calibri"/>
      <w:b/>
      <w:i w:val="0"/>
      <w:color w:val="6B7C85"/>
      <w:sz w:val="18"/>
    </w:rPr>
  </w:style>
  <w:style w:type="character" w:customStyle="1" w:styleId="TagRisco">
    <w:name w:val="Tag Risco"/>
    <w:qFormat/>
    <w:rPr>
      <w:rFonts w:ascii="Calibri" w:eastAsia="Calibri" w:hAnsi="Calibri" w:cs="Calibri"/>
      <w:b/>
      <w:i w:val="0"/>
      <w:color w:val="B444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2740</Words>
  <Characters>14801</Characters>
  <Application>Microsoft Office Word</Application>
  <DocSecurity>0</DocSecurity>
  <Lines>123</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Halfen Simon</cp:lastModifiedBy>
  <cp:revision>3</cp:revision>
  <dcterms:created xsi:type="dcterms:W3CDTF">2013-12-23T23:15:00Z</dcterms:created>
  <dcterms:modified xsi:type="dcterms:W3CDTF">2026-10-06T22:09:00Z</dcterms:modified>
  <cp:category/>
</cp:coreProperties>
</file>