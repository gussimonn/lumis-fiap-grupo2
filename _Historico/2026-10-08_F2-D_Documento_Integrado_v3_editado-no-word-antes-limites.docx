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CBC25" w14:textId="77777777" w:rsidR="00700054" w:rsidRDefault="00700054" w:rsidP="00700054">
      <w:pPr>
        <w:spacing w:after="560"/>
      </w:pPr>
      <w:r>
        <w:rPr>
          <w:noProof/>
        </w:rPr>
        <w:drawing>
          <wp:inline distT="0" distB="0" distL="0" distR="0" wp14:anchorId="6B6AB4E0" wp14:editId="666FBB8E">
            <wp:extent cx="1711923" cy="368722"/>
            <wp:effectExtent l="0" t="0" r="0" b="0"/>
            <wp:docPr id="1116380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mis-insight_horizontal.png"/>
                    <pic:cNvPicPr/>
                  </pic:nvPicPr>
                  <pic:blipFill>
                    <a:blip r:embed="rId8"/>
                    <a:stretch>
                      <a:fillRect/>
                    </a:stretch>
                  </pic:blipFill>
                  <pic:spPr>
                    <a:xfrm>
                      <a:off x="0" y="0"/>
                      <a:ext cx="1711923" cy="368722"/>
                    </a:xfrm>
                    <a:prstGeom prst="rect">
                      <a:avLst/>
                    </a:prstGeom>
                  </pic:spPr>
                </pic:pic>
              </a:graphicData>
            </a:graphic>
          </wp:inline>
        </w:drawing>
      </w:r>
    </w:p>
    <w:p w14:paraId="4D8EFFE5" w14:textId="6F09FF71" w:rsidR="00EF5450" w:rsidRDefault="00700054" w:rsidP="00700054">
      <w:pPr>
        <w:spacing w:after="800"/>
        <w:jc w:val="center"/>
      </w:pPr>
      <w:r>
        <w:rPr>
          <w:noProof/>
        </w:rPr>
        <mc:AlternateContent>
          <mc:Choice Requires="wpg">
            <w:drawing>
              <wp:inline distT="0" distB="0" distL="0" distR="0" wp14:anchorId="6D99886F" wp14:editId="36140A3A">
                <wp:extent cx="5759444" cy="2600630"/>
                <wp:effectExtent l="0" t="0" r="0" b="0"/>
                <wp:docPr id="1999" name="Capa - mapa e direção"/>
                <wp:cNvGraphicFramePr/>
                <a:graphic xmlns:a="http://schemas.openxmlformats.org/drawingml/2006/main">
                  <a:graphicData uri="http://schemas.microsoft.com/office/word/2010/wordprocessingGroup">
                    <wpg:wgp>
                      <wpg:cNvGrpSpPr/>
                      <wpg:grpSpPr>
                        <a:xfrm>
                          <a:off x="0" y="0"/>
                          <a:ext cx="5759444" cy="2600630"/>
                          <a:chOff x="0" y="0"/>
                          <a:chExt cx="5759444" cy="2600630"/>
                        </a:xfrm>
                      </wpg:grpSpPr>
                      <wps:wsp>
                        <wps:cNvPr id="2000" name="f2001"/>
                        <wps:cNvSpPr/>
                        <wps:spPr>
                          <a:xfrm>
                            <a:off x="0" y="0"/>
                            <a:ext cx="5759444" cy="2600630"/>
                          </a:xfrm>
                          <a:custGeom>
                            <a:avLst/>
                            <a:gdLst/>
                            <a:ahLst/>
                            <a:cxnLst/>
                            <a:rect l="0" t="0" r="r" b="b"/>
                            <a:pathLst>
                              <a:path w="1816" h="820">
                                <a:moveTo>
                                  <a:pt x="0" y="0"/>
                                </a:moveTo>
                                <a:lnTo>
                                  <a:pt x="1816" y="0"/>
                                </a:lnTo>
                                <a:lnTo>
                                  <a:pt x="1816" y="820"/>
                                </a:lnTo>
                                <a:lnTo>
                                  <a:pt x="0" y="820"/>
                                </a:lnTo>
                                <a:close/>
                              </a:path>
                            </a:pathLst>
                          </a:custGeom>
                          <a:gradFill rotWithShape="1">
                            <a:gsLst>
                              <a:gs pos="0">
                                <a:srgbClr val="12384A"/>
                              </a:gs>
                              <a:gs pos="100000">
                                <a:srgbClr val="0A1F2B"/>
                              </a:gs>
                            </a:gsLst>
                            <a:lin ang="2700000" scaled="0"/>
                          </a:gradFill>
                          <a:ln>
                            <a:noFill/>
                          </a:ln>
                        </wps:spPr>
                        <wps:bodyPr/>
                      </wps:wsp>
                      <wps:wsp>
                        <wps:cNvPr id="2990" name="halo"/>
                        <wps:cNvSpPr/>
                        <wps:spPr>
                          <a:xfrm>
                            <a:off x="0" y="0"/>
                            <a:ext cx="5759444" cy="2600630"/>
                          </a:xfrm>
                          <a:custGeom>
                            <a:avLst/>
                            <a:gdLst/>
                            <a:ahLst/>
                            <a:cxnLst/>
                            <a:rect l="0" t="0" r="r" b="b"/>
                            <a:pathLst>
                              <a:path w="1816" h="820">
                                <a:moveTo>
                                  <a:pt x="0" y="0"/>
                                </a:moveTo>
                                <a:lnTo>
                                  <a:pt x="1816" y="0"/>
                                </a:lnTo>
                                <a:lnTo>
                                  <a:pt x="1816" y="820"/>
                                </a:lnTo>
                                <a:lnTo>
                                  <a:pt x="0" y="820"/>
                                </a:lnTo>
                                <a:close/>
                              </a:path>
                            </a:pathLst>
                          </a:custGeom>
                          <a:gradFill rotWithShape="1">
                            <a:gsLst>
                              <a:gs pos="0">
                                <a:srgbClr val="3DBF8F">
                                  <a:alpha val="22000"/>
                                </a:srgbClr>
                              </a:gs>
                              <a:gs pos="100000">
                                <a:srgbClr val="3DBF8F">
                                  <a:alpha val="0"/>
                                </a:srgbClr>
                              </a:gs>
                            </a:gsLst>
                            <a:path path="circle">
                              <a:fillToRect l="76000" t="37000" r="24000" b="63000"/>
                            </a:path>
                          </a:gradFill>
                          <a:ln>
                            <a:noFill/>
                          </a:ln>
                        </wps:spPr>
                        <wps:bodyPr/>
                      </wps:wsp>
                      <wps:wsp>
                        <wps:cNvPr id="2002" name="f2003"/>
                        <wps:cNvSpPr/>
                        <wps:spPr>
                          <a:xfrm>
                            <a:off x="0" y="0"/>
                            <a:ext cx="5759444" cy="2600630"/>
                          </a:xfrm>
                          <a:custGeom>
                            <a:avLst/>
                            <a:gdLst/>
                            <a:ahLst/>
                            <a:cxnLst/>
                            <a:rect l="0" t="0" r="r" b="b"/>
                            <a:pathLst>
                              <a:path w="1816" h="820" fill="none">
                                <a:moveTo>
                                  <a:pt x="90" y="0"/>
                                </a:moveTo>
                                <a:lnTo>
                                  <a:pt x="90" y="820"/>
                                </a:lnTo>
                              </a:path>
                              <a:path w="1816" h="820" fill="none">
                                <a:moveTo>
                                  <a:pt x="180" y="0"/>
                                </a:moveTo>
                                <a:lnTo>
                                  <a:pt x="180" y="820"/>
                                </a:lnTo>
                              </a:path>
                              <a:path w="1816" h="820" fill="none">
                                <a:moveTo>
                                  <a:pt x="270" y="0"/>
                                </a:moveTo>
                                <a:lnTo>
                                  <a:pt x="270" y="820"/>
                                </a:lnTo>
                              </a:path>
                              <a:path w="1816" h="820" fill="none">
                                <a:moveTo>
                                  <a:pt x="360" y="0"/>
                                </a:moveTo>
                                <a:lnTo>
                                  <a:pt x="360" y="820"/>
                                </a:lnTo>
                              </a:path>
                              <a:path w="1816" h="820" fill="none">
                                <a:moveTo>
                                  <a:pt x="450" y="0"/>
                                </a:moveTo>
                                <a:lnTo>
                                  <a:pt x="450" y="820"/>
                                </a:lnTo>
                              </a:path>
                              <a:path w="1816" h="820" fill="none">
                                <a:moveTo>
                                  <a:pt x="540" y="0"/>
                                </a:moveTo>
                                <a:lnTo>
                                  <a:pt x="540" y="820"/>
                                </a:lnTo>
                              </a:path>
                              <a:path w="1816" h="820" fill="none">
                                <a:moveTo>
                                  <a:pt x="630" y="0"/>
                                </a:moveTo>
                                <a:lnTo>
                                  <a:pt x="630" y="820"/>
                                </a:lnTo>
                              </a:path>
                              <a:path w="1816" h="820" fill="none">
                                <a:moveTo>
                                  <a:pt x="720" y="0"/>
                                </a:moveTo>
                                <a:lnTo>
                                  <a:pt x="720" y="820"/>
                                </a:lnTo>
                              </a:path>
                              <a:path w="1816" h="820" fill="none">
                                <a:moveTo>
                                  <a:pt x="810" y="0"/>
                                </a:moveTo>
                                <a:lnTo>
                                  <a:pt x="810" y="820"/>
                                </a:lnTo>
                              </a:path>
                              <a:path w="1816" h="820" fill="none">
                                <a:moveTo>
                                  <a:pt x="900" y="0"/>
                                </a:moveTo>
                                <a:lnTo>
                                  <a:pt x="900" y="820"/>
                                </a:lnTo>
                              </a:path>
                              <a:path w="1816" h="820" fill="none">
                                <a:moveTo>
                                  <a:pt x="990" y="0"/>
                                </a:moveTo>
                                <a:lnTo>
                                  <a:pt x="990" y="820"/>
                                </a:lnTo>
                              </a:path>
                              <a:path w="1816" h="820" fill="none">
                                <a:moveTo>
                                  <a:pt x="1080" y="0"/>
                                </a:moveTo>
                                <a:lnTo>
                                  <a:pt x="1080" y="820"/>
                                </a:lnTo>
                              </a:path>
                              <a:path w="1816" h="820" fill="none">
                                <a:moveTo>
                                  <a:pt x="1170" y="0"/>
                                </a:moveTo>
                                <a:lnTo>
                                  <a:pt x="1170" y="820"/>
                                </a:lnTo>
                              </a:path>
                              <a:path w="1816" h="820" fill="none">
                                <a:moveTo>
                                  <a:pt x="1260" y="0"/>
                                </a:moveTo>
                                <a:lnTo>
                                  <a:pt x="1260" y="820"/>
                                </a:lnTo>
                              </a:path>
                              <a:path w="1816" h="820" fill="none">
                                <a:moveTo>
                                  <a:pt x="1350" y="0"/>
                                </a:moveTo>
                                <a:lnTo>
                                  <a:pt x="1350" y="820"/>
                                </a:lnTo>
                              </a:path>
                              <a:path w="1816" h="820" fill="none">
                                <a:moveTo>
                                  <a:pt x="1440" y="0"/>
                                </a:moveTo>
                                <a:lnTo>
                                  <a:pt x="1440" y="820"/>
                                </a:lnTo>
                              </a:path>
                              <a:path w="1816" h="820" fill="none">
                                <a:moveTo>
                                  <a:pt x="1530" y="0"/>
                                </a:moveTo>
                                <a:lnTo>
                                  <a:pt x="1530" y="820"/>
                                </a:lnTo>
                              </a:path>
                              <a:path w="1816" h="820" fill="none">
                                <a:moveTo>
                                  <a:pt x="1620" y="0"/>
                                </a:moveTo>
                                <a:lnTo>
                                  <a:pt x="1620" y="820"/>
                                </a:lnTo>
                              </a:path>
                              <a:path w="1816" h="820" fill="none">
                                <a:moveTo>
                                  <a:pt x="1710" y="0"/>
                                </a:moveTo>
                                <a:lnTo>
                                  <a:pt x="1710" y="820"/>
                                </a:lnTo>
                              </a:path>
                              <a:path w="1816" h="820" fill="none">
                                <a:moveTo>
                                  <a:pt x="1800" y="0"/>
                                </a:moveTo>
                                <a:lnTo>
                                  <a:pt x="1800" y="820"/>
                                </a:lnTo>
                              </a:path>
                              <a:path w="1816" h="820" fill="none">
                                <a:moveTo>
                                  <a:pt x="0" y="90"/>
                                </a:moveTo>
                                <a:lnTo>
                                  <a:pt x="1816" y="90"/>
                                </a:lnTo>
                              </a:path>
                              <a:path w="1816" h="820" fill="none">
                                <a:moveTo>
                                  <a:pt x="0" y="180"/>
                                </a:moveTo>
                                <a:lnTo>
                                  <a:pt x="1816" y="180"/>
                                </a:lnTo>
                              </a:path>
                              <a:path w="1816" h="820" fill="none">
                                <a:moveTo>
                                  <a:pt x="0" y="270"/>
                                </a:moveTo>
                                <a:lnTo>
                                  <a:pt x="1816" y="270"/>
                                </a:lnTo>
                              </a:path>
                              <a:path w="1816" h="820" fill="none">
                                <a:moveTo>
                                  <a:pt x="0" y="360"/>
                                </a:moveTo>
                                <a:lnTo>
                                  <a:pt x="1816" y="360"/>
                                </a:lnTo>
                              </a:path>
                              <a:path w="1816" h="820" fill="none">
                                <a:moveTo>
                                  <a:pt x="0" y="450"/>
                                </a:moveTo>
                                <a:lnTo>
                                  <a:pt x="1816" y="450"/>
                                </a:lnTo>
                              </a:path>
                              <a:path w="1816" h="820" fill="none">
                                <a:moveTo>
                                  <a:pt x="0" y="540"/>
                                </a:moveTo>
                                <a:lnTo>
                                  <a:pt x="1816" y="540"/>
                                </a:lnTo>
                              </a:path>
                              <a:path w="1816" h="820" fill="none">
                                <a:moveTo>
                                  <a:pt x="0" y="630"/>
                                </a:moveTo>
                                <a:lnTo>
                                  <a:pt x="1816" y="630"/>
                                </a:lnTo>
                              </a:path>
                              <a:path w="1816" h="820" fill="none">
                                <a:moveTo>
                                  <a:pt x="0" y="720"/>
                                </a:moveTo>
                                <a:lnTo>
                                  <a:pt x="1816" y="720"/>
                                </a:lnTo>
                              </a:path>
                              <a:path w="1816" h="820" fill="none">
                                <a:moveTo>
                                  <a:pt x="0" y="810"/>
                                </a:moveTo>
                                <a:lnTo>
                                  <a:pt x="1816" y="810"/>
                                </a:lnTo>
                              </a:path>
                            </a:pathLst>
                          </a:custGeom>
                          <a:noFill/>
                          <a:ln w="4757" cap="rnd">
                            <a:solidFill>
                              <a:srgbClr val="FFFFFF">
                                <a:alpha val="5000"/>
                              </a:srgbClr>
                            </a:solidFill>
                            <a:round/>
                          </a:ln>
                        </wps:spPr>
                        <wps:bodyPr/>
                      </wps:wsp>
                      <wps:wsp>
                        <wps:cNvPr id="2003" name="f2004"/>
                        <wps:cNvSpPr/>
                        <wps:spPr>
                          <a:xfrm>
                            <a:off x="0" y="0"/>
                            <a:ext cx="5759444" cy="2600630"/>
                          </a:xfrm>
                          <a:custGeom>
                            <a:avLst/>
                            <a:gdLst/>
                            <a:ahLst/>
                            <a:cxnLst/>
                            <a:rect l="0" t="0" r="r" b="b"/>
                            <a:pathLst>
                              <a:path w="1816" h="820" fill="none">
                                <a:moveTo>
                                  <a:pt x="1464" y="300"/>
                                </a:moveTo>
                                <a:lnTo>
                                  <a:pt x="1463" y="302"/>
                                </a:lnTo>
                                <a:lnTo>
                                  <a:pt x="1463" y="303"/>
                                </a:lnTo>
                                <a:lnTo>
                                  <a:pt x="1462" y="305"/>
                                </a:lnTo>
                                <a:lnTo>
                                  <a:pt x="1461" y="307"/>
                                </a:lnTo>
                                <a:lnTo>
                                  <a:pt x="1460" y="308"/>
                                </a:lnTo>
                                <a:lnTo>
                                  <a:pt x="1459" y="310"/>
                                </a:lnTo>
                                <a:lnTo>
                                  <a:pt x="1457" y="311"/>
                                </a:lnTo>
                                <a:lnTo>
                                  <a:pt x="1455" y="313"/>
                                </a:lnTo>
                                <a:lnTo>
                                  <a:pt x="1454" y="314"/>
                                </a:lnTo>
                                <a:lnTo>
                                  <a:pt x="1452" y="315"/>
                                </a:lnTo>
                                <a:lnTo>
                                  <a:pt x="1450" y="317"/>
                                </a:lnTo>
                                <a:lnTo>
                                  <a:pt x="1448" y="318"/>
                                </a:lnTo>
                                <a:lnTo>
                                  <a:pt x="1446" y="319"/>
                                </a:lnTo>
                                <a:lnTo>
                                  <a:pt x="1444" y="320"/>
                                </a:lnTo>
                                <a:lnTo>
                                  <a:pt x="1442" y="321"/>
                                </a:lnTo>
                                <a:lnTo>
                                  <a:pt x="1441" y="322"/>
                                </a:lnTo>
                                <a:lnTo>
                                  <a:pt x="1439" y="323"/>
                                </a:lnTo>
                                <a:lnTo>
                                  <a:pt x="1438" y="323"/>
                                </a:lnTo>
                                <a:lnTo>
                                  <a:pt x="1436" y="324"/>
                                </a:lnTo>
                                <a:lnTo>
                                  <a:pt x="1435" y="326"/>
                                </a:lnTo>
                                <a:lnTo>
                                  <a:pt x="1434" y="327"/>
                                </a:lnTo>
                                <a:lnTo>
                                  <a:pt x="1433" y="328"/>
                                </a:lnTo>
                                <a:lnTo>
                                  <a:pt x="1433" y="329"/>
                                </a:lnTo>
                                <a:lnTo>
                                  <a:pt x="1432" y="330"/>
                                </a:lnTo>
                                <a:lnTo>
                                  <a:pt x="1431" y="332"/>
                                </a:lnTo>
                                <a:lnTo>
                                  <a:pt x="1431" y="333"/>
                                </a:lnTo>
                                <a:lnTo>
                                  <a:pt x="1430" y="334"/>
                                </a:lnTo>
                                <a:lnTo>
                                  <a:pt x="1429" y="336"/>
                                </a:lnTo>
                                <a:lnTo>
                                  <a:pt x="1429" y="337"/>
                                </a:lnTo>
                                <a:lnTo>
                                  <a:pt x="1428" y="338"/>
                                </a:lnTo>
                                <a:lnTo>
                                  <a:pt x="1427" y="339"/>
                                </a:lnTo>
                                <a:lnTo>
                                  <a:pt x="1426" y="341"/>
                                </a:lnTo>
                                <a:lnTo>
                                  <a:pt x="1425" y="342"/>
                                </a:lnTo>
                                <a:lnTo>
                                  <a:pt x="1423" y="343"/>
                                </a:lnTo>
                                <a:lnTo>
                                  <a:pt x="1422" y="344"/>
                                </a:lnTo>
                                <a:lnTo>
                                  <a:pt x="1420" y="344"/>
                                </a:lnTo>
                                <a:lnTo>
                                  <a:pt x="1419" y="345"/>
                                </a:lnTo>
                                <a:lnTo>
                                  <a:pt x="1417" y="346"/>
                                </a:lnTo>
                                <a:lnTo>
                                  <a:pt x="1415" y="346"/>
                                </a:lnTo>
                                <a:lnTo>
                                  <a:pt x="1413" y="346"/>
                                </a:lnTo>
                                <a:lnTo>
                                  <a:pt x="1412" y="347"/>
                                </a:lnTo>
                                <a:lnTo>
                                  <a:pt x="1410" y="347"/>
                                </a:lnTo>
                                <a:lnTo>
                                  <a:pt x="1408" y="347"/>
                                </a:lnTo>
                                <a:lnTo>
                                  <a:pt x="1406" y="347"/>
                                </a:lnTo>
                                <a:lnTo>
                                  <a:pt x="1405" y="347"/>
                                </a:lnTo>
                                <a:lnTo>
                                  <a:pt x="1403" y="347"/>
                                </a:lnTo>
                                <a:lnTo>
                                  <a:pt x="1401" y="348"/>
                                </a:lnTo>
                                <a:lnTo>
                                  <a:pt x="1399" y="348"/>
                                </a:lnTo>
                                <a:lnTo>
                                  <a:pt x="1398" y="348"/>
                                </a:lnTo>
                                <a:lnTo>
                                  <a:pt x="1396" y="348"/>
                                </a:lnTo>
                                <a:lnTo>
                                  <a:pt x="1395" y="349"/>
                                </a:lnTo>
                                <a:lnTo>
                                  <a:pt x="1393" y="349"/>
                                </a:lnTo>
                                <a:lnTo>
                                  <a:pt x="1392" y="350"/>
                                </a:lnTo>
                                <a:lnTo>
                                  <a:pt x="1390" y="350"/>
                                </a:lnTo>
                                <a:lnTo>
                                  <a:pt x="1388" y="351"/>
                                </a:lnTo>
                                <a:lnTo>
                                  <a:pt x="1387" y="352"/>
                                </a:lnTo>
                                <a:lnTo>
                                  <a:pt x="1385" y="352"/>
                                </a:lnTo>
                                <a:lnTo>
                                  <a:pt x="1383" y="353"/>
                                </a:lnTo>
                                <a:lnTo>
                                  <a:pt x="1382" y="353"/>
                                </a:lnTo>
                                <a:lnTo>
                                  <a:pt x="1380" y="354"/>
                                </a:lnTo>
                                <a:lnTo>
                                  <a:pt x="1378" y="354"/>
                                </a:lnTo>
                                <a:lnTo>
                                  <a:pt x="1376" y="355"/>
                                </a:lnTo>
                                <a:lnTo>
                                  <a:pt x="1375" y="355"/>
                                </a:lnTo>
                                <a:lnTo>
                                  <a:pt x="1373" y="355"/>
                                </a:lnTo>
                                <a:lnTo>
                                  <a:pt x="1371" y="356"/>
                                </a:lnTo>
                                <a:lnTo>
                                  <a:pt x="1369" y="356"/>
                                </a:lnTo>
                                <a:lnTo>
                                  <a:pt x="1367" y="356"/>
                                </a:lnTo>
                                <a:lnTo>
                                  <a:pt x="1365" y="356"/>
                                </a:lnTo>
                                <a:lnTo>
                                  <a:pt x="1363" y="356"/>
                                </a:lnTo>
                                <a:lnTo>
                                  <a:pt x="1361" y="355"/>
                                </a:lnTo>
                                <a:lnTo>
                                  <a:pt x="1360" y="355"/>
                                </a:lnTo>
                                <a:lnTo>
                                  <a:pt x="1358" y="355"/>
                                </a:lnTo>
                                <a:lnTo>
                                  <a:pt x="1356" y="355"/>
                                </a:lnTo>
                                <a:lnTo>
                                  <a:pt x="1354" y="355"/>
                                </a:lnTo>
                                <a:lnTo>
                                  <a:pt x="1352" y="355"/>
                                </a:lnTo>
                                <a:lnTo>
                                  <a:pt x="1350" y="354"/>
                                </a:lnTo>
                                <a:lnTo>
                                  <a:pt x="1348" y="354"/>
                                </a:lnTo>
                                <a:lnTo>
                                  <a:pt x="1346" y="354"/>
                                </a:lnTo>
                                <a:lnTo>
                                  <a:pt x="1343" y="354"/>
                                </a:lnTo>
                                <a:lnTo>
                                  <a:pt x="1341" y="354"/>
                                </a:lnTo>
                                <a:lnTo>
                                  <a:pt x="1339" y="353"/>
                                </a:lnTo>
                                <a:lnTo>
                                  <a:pt x="1337" y="353"/>
                                </a:lnTo>
                                <a:lnTo>
                                  <a:pt x="1335" y="353"/>
                                </a:lnTo>
                                <a:lnTo>
                                  <a:pt x="1332" y="352"/>
                                </a:lnTo>
                                <a:lnTo>
                                  <a:pt x="1330" y="352"/>
                                </a:lnTo>
                                <a:lnTo>
                                  <a:pt x="1328" y="351"/>
                                </a:lnTo>
                                <a:lnTo>
                                  <a:pt x="1326" y="350"/>
                                </a:lnTo>
                                <a:lnTo>
                                  <a:pt x="1324" y="350"/>
                                </a:lnTo>
                                <a:lnTo>
                                  <a:pt x="1322" y="349"/>
                                </a:lnTo>
                                <a:lnTo>
                                  <a:pt x="1321" y="347"/>
                                </a:lnTo>
                                <a:lnTo>
                                  <a:pt x="1319" y="346"/>
                                </a:lnTo>
                                <a:lnTo>
                                  <a:pt x="1318" y="344"/>
                                </a:lnTo>
                                <a:lnTo>
                                  <a:pt x="1317" y="343"/>
                                </a:lnTo>
                                <a:lnTo>
                                  <a:pt x="1317" y="341"/>
                                </a:lnTo>
                                <a:lnTo>
                                  <a:pt x="1316" y="339"/>
                                </a:lnTo>
                                <a:lnTo>
                                  <a:pt x="1316" y="337"/>
                                </a:lnTo>
                                <a:lnTo>
                                  <a:pt x="1316" y="335"/>
                                </a:lnTo>
                                <a:lnTo>
                                  <a:pt x="1316" y="333"/>
                                </a:lnTo>
                                <a:lnTo>
                                  <a:pt x="1317" y="331"/>
                                </a:lnTo>
                                <a:lnTo>
                                  <a:pt x="1317" y="329"/>
                                </a:lnTo>
                                <a:lnTo>
                                  <a:pt x="1318" y="327"/>
                                </a:lnTo>
                                <a:lnTo>
                                  <a:pt x="1319" y="325"/>
                                </a:lnTo>
                                <a:lnTo>
                                  <a:pt x="1320" y="323"/>
                                </a:lnTo>
                                <a:lnTo>
                                  <a:pt x="1321" y="321"/>
                                </a:lnTo>
                                <a:lnTo>
                                  <a:pt x="1322" y="319"/>
                                </a:lnTo>
                                <a:lnTo>
                                  <a:pt x="1322" y="318"/>
                                </a:lnTo>
                                <a:lnTo>
                                  <a:pt x="1323" y="316"/>
                                </a:lnTo>
                                <a:lnTo>
                                  <a:pt x="1324" y="315"/>
                                </a:lnTo>
                                <a:lnTo>
                                  <a:pt x="1324" y="313"/>
                                </a:lnTo>
                                <a:lnTo>
                                  <a:pt x="1324" y="312"/>
                                </a:lnTo>
                                <a:lnTo>
                                  <a:pt x="1324" y="311"/>
                                </a:lnTo>
                                <a:lnTo>
                                  <a:pt x="1324" y="309"/>
                                </a:lnTo>
                                <a:lnTo>
                                  <a:pt x="1324" y="308"/>
                                </a:lnTo>
                                <a:lnTo>
                                  <a:pt x="1324" y="307"/>
                                </a:lnTo>
                                <a:lnTo>
                                  <a:pt x="1323" y="306"/>
                                </a:lnTo>
                                <a:lnTo>
                                  <a:pt x="1322" y="305"/>
                                </a:lnTo>
                                <a:lnTo>
                                  <a:pt x="1322" y="304"/>
                                </a:lnTo>
                                <a:lnTo>
                                  <a:pt x="1321" y="302"/>
                                </a:lnTo>
                                <a:lnTo>
                                  <a:pt x="1320" y="301"/>
                                </a:lnTo>
                                <a:lnTo>
                                  <a:pt x="1319" y="300"/>
                                </a:lnTo>
                                <a:lnTo>
                                  <a:pt x="1318" y="299"/>
                                </a:lnTo>
                                <a:lnTo>
                                  <a:pt x="1318" y="297"/>
                                </a:lnTo>
                                <a:lnTo>
                                  <a:pt x="1317" y="296"/>
                                </a:lnTo>
                                <a:lnTo>
                                  <a:pt x="1317" y="295"/>
                                </a:lnTo>
                                <a:lnTo>
                                  <a:pt x="1316" y="293"/>
                                </a:lnTo>
                                <a:lnTo>
                                  <a:pt x="1316" y="292"/>
                                </a:lnTo>
                                <a:lnTo>
                                  <a:pt x="1316" y="290"/>
                                </a:lnTo>
                                <a:lnTo>
                                  <a:pt x="1315" y="289"/>
                                </a:lnTo>
                                <a:lnTo>
                                  <a:pt x="1315" y="288"/>
                                </a:lnTo>
                                <a:lnTo>
                                  <a:pt x="1315" y="286"/>
                                </a:lnTo>
                                <a:lnTo>
                                  <a:pt x="1316" y="285"/>
                                </a:lnTo>
                                <a:lnTo>
                                  <a:pt x="1316" y="283"/>
                                </a:lnTo>
                                <a:lnTo>
                                  <a:pt x="1316" y="282"/>
                                </a:lnTo>
                                <a:lnTo>
                                  <a:pt x="1316" y="280"/>
                                </a:lnTo>
                                <a:lnTo>
                                  <a:pt x="1317" y="279"/>
                                </a:lnTo>
                                <a:lnTo>
                                  <a:pt x="1317" y="278"/>
                                </a:lnTo>
                                <a:lnTo>
                                  <a:pt x="1317" y="276"/>
                                </a:lnTo>
                                <a:lnTo>
                                  <a:pt x="1318" y="275"/>
                                </a:lnTo>
                                <a:lnTo>
                                  <a:pt x="1318" y="273"/>
                                </a:lnTo>
                                <a:lnTo>
                                  <a:pt x="1319" y="272"/>
                                </a:lnTo>
                                <a:lnTo>
                                  <a:pt x="1319" y="270"/>
                                </a:lnTo>
                                <a:lnTo>
                                  <a:pt x="1319" y="269"/>
                                </a:lnTo>
                                <a:lnTo>
                                  <a:pt x="1320" y="267"/>
                                </a:lnTo>
                                <a:lnTo>
                                  <a:pt x="1320" y="265"/>
                                </a:lnTo>
                                <a:lnTo>
                                  <a:pt x="1321" y="264"/>
                                </a:lnTo>
                                <a:lnTo>
                                  <a:pt x="1322" y="262"/>
                                </a:lnTo>
                                <a:lnTo>
                                  <a:pt x="1323" y="261"/>
                                </a:lnTo>
                                <a:lnTo>
                                  <a:pt x="1323" y="259"/>
                                </a:lnTo>
                                <a:lnTo>
                                  <a:pt x="1325" y="258"/>
                                </a:lnTo>
                                <a:lnTo>
                                  <a:pt x="1326" y="257"/>
                                </a:lnTo>
                                <a:lnTo>
                                  <a:pt x="1327" y="255"/>
                                </a:lnTo>
                                <a:lnTo>
                                  <a:pt x="1328" y="254"/>
                                </a:lnTo>
                                <a:lnTo>
                                  <a:pt x="1330" y="253"/>
                                </a:lnTo>
                                <a:lnTo>
                                  <a:pt x="1332" y="252"/>
                                </a:lnTo>
                                <a:lnTo>
                                  <a:pt x="1333" y="251"/>
                                </a:lnTo>
                                <a:lnTo>
                                  <a:pt x="1335" y="251"/>
                                </a:lnTo>
                                <a:lnTo>
                                  <a:pt x="1337" y="250"/>
                                </a:lnTo>
                                <a:lnTo>
                                  <a:pt x="1339" y="250"/>
                                </a:lnTo>
                                <a:lnTo>
                                  <a:pt x="1341" y="249"/>
                                </a:lnTo>
                                <a:lnTo>
                                  <a:pt x="1343" y="249"/>
                                </a:lnTo>
                                <a:lnTo>
                                  <a:pt x="1345" y="248"/>
                                </a:lnTo>
                                <a:lnTo>
                                  <a:pt x="1347" y="248"/>
                                </a:lnTo>
                                <a:lnTo>
                                  <a:pt x="1349" y="248"/>
                                </a:lnTo>
                                <a:lnTo>
                                  <a:pt x="1351" y="247"/>
                                </a:lnTo>
                                <a:lnTo>
                                  <a:pt x="1353" y="247"/>
                                </a:lnTo>
                                <a:lnTo>
                                  <a:pt x="1354" y="247"/>
                                </a:lnTo>
                                <a:lnTo>
                                  <a:pt x="1356" y="246"/>
                                </a:lnTo>
                                <a:lnTo>
                                  <a:pt x="1358" y="246"/>
                                </a:lnTo>
                                <a:lnTo>
                                  <a:pt x="1360" y="245"/>
                                </a:lnTo>
                                <a:lnTo>
                                  <a:pt x="1361" y="244"/>
                                </a:lnTo>
                                <a:lnTo>
                                  <a:pt x="1363" y="244"/>
                                </a:lnTo>
                                <a:lnTo>
                                  <a:pt x="1365" y="243"/>
                                </a:lnTo>
                                <a:lnTo>
                                  <a:pt x="1367" y="242"/>
                                </a:lnTo>
                                <a:lnTo>
                                  <a:pt x="1368" y="241"/>
                                </a:lnTo>
                                <a:lnTo>
                                  <a:pt x="1370" y="241"/>
                                </a:lnTo>
                                <a:lnTo>
                                  <a:pt x="1372" y="240"/>
                                </a:lnTo>
                                <a:lnTo>
                                  <a:pt x="1374" y="239"/>
                                </a:lnTo>
                                <a:lnTo>
                                  <a:pt x="1376" y="239"/>
                                </a:lnTo>
                                <a:lnTo>
                                  <a:pt x="1378" y="239"/>
                                </a:lnTo>
                                <a:lnTo>
                                  <a:pt x="1380" y="238"/>
                                </a:lnTo>
                                <a:lnTo>
                                  <a:pt x="1382" y="238"/>
                                </a:lnTo>
                                <a:lnTo>
                                  <a:pt x="1384" y="239"/>
                                </a:lnTo>
                                <a:lnTo>
                                  <a:pt x="1386" y="239"/>
                                </a:lnTo>
                                <a:lnTo>
                                  <a:pt x="1388" y="240"/>
                                </a:lnTo>
                                <a:lnTo>
                                  <a:pt x="1390" y="240"/>
                                </a:lnTo>
                                <a:lnTo>
                                  <a:pt x="1392" y="241"/>
                                </a:lnTo>
                                <a:lnTo>
                                  <a:pt x="1393" y="242"/>
                                </a:lnTo>
                                <a:lnTo>
                                  <a:pt x="1395" y="244"/>
                                </a:lnTo>
                                <a:lnTo>
                                  <a:pt x="1397" y="245"/>
                                </a:lnTo>
                                <a:lnTo>
                                  <a:pt x="1398" y="246"/>
                                </a:lnTo>
                                <a:lnTo>
                                  <a:pt x="1399" y="248"/>
                                </a:lnTo>
                                <a:lnTo>
                                  <a:pt x="1400" y="250"/>
                                </a:lnTo>
                                <a:lnTo>
                                  <a:pt x="1402" y="251"/>
                                </a:lnTo>
                                <a:lnTo>
                                  <a:pt x="1403" y="253"/>
                                </a:lnTo>
                                <a:lnTo>
                                  <a:pt x="1404" y="254"/>
                                </a:lnTo>
                                <a:lnTo>
                                  <a:pt x="1405" y="256"/>
                                </a:lnTo>
                                <a:lnTo>
                                  <a:pt x="1406" y="257"/>
                                </a:lnTo>
                                <a:lnTo>
                                  <a:pt x="1407" y="258"/>
                                </a:lnTo>
                                <a:lnTo>
                                  <a:pt x="1408" y="259"/>
                                </a:lnTo>
                                <a:lnTo>
                                  <a:pt x="1409" y="260"/>
                                </a:lnTo>
                                <a:lnTo>
                                  <a:pt x="1410" y="261"/>
                                </a:lnTo>
                                <a:lnTo>
                                  <a:pt x="1411" y="262"/>
                                </a:lnTo>
                                <a:lnTo>
                                  <a:pt x="1412" y="263"/>
                                </a:lnTo>
                                <a:lnTo>
                                  <a:pt x="1413" y="263"/>
                                </a:lnTo>
                                <a:lnTo>
                                  <a:pt x="1415" y="264"/>
                                </a:lnTo>
                                <a:lnTo>
                                  <a:pt x="1416" y="264"/>
                                </a:lnTo>
                                <a:lnTo>
                                  <a:pt x="1418" y="265"/>
                                </a:lnTo>
                                <a:lnTo>
                                  <a:pt x="1420" y="265"/>
                                </a:lnTo>
                                <a:lnTo>
                                  <a:pt x="1421" y="265"/>
                                </a:lnTo>
                                <a:lnTo>
                                  <a:pt x="1423" y="266"/>
                                </a:lnTo>
                                <a:lnTo>
                                  <a:pt x="1425" y="266"/>
                                </a:lnTo>
                                <a:lnTo>
                                  <a:pt x="1426" y="267"/>
                                </a:lnTo>
                                <a:lnTo>
                                  <a:pt x="1428" y="267"/>
                                </a:lnTo>
                                <a:lnTo>
                                  <a:pt x="1430" y="268"/>
                                </a:lnTo>
                                <a:lnTo>
                                  <a:pt x="1432" y="268"/>
                                </a:lnTo>
                                <a:lnTo>
                                  <a:pt x="1433" y="269"/>
                                </a:lnTo>
                                <a:lnTo>
                                  <a:pt x="1435" y="270"/>
                                </a:lnTo>
                                <a:lnTo>
                                  <a:pt x="1436" y="271"/>
                                </a:lnTo>
                                <a:lnTo>
                                  <a:pt x="1438" y="272"/>
                                </a:lnTo>
                                <a:lnTo>
                                  <a:pt x="1440" y="273"/>
                                </a:lnTo>
                                <a:lnTo>
                                  <a:pt x="1441" y="273"/>
                                </a:lnTo>
                                <a:lnTo>
                                  <a:pt x="1443" y="275"/>
                                </a:lnTo>
                                <a:lnTo>
                                  <a:pt x="1444" y="276"/>
                                </a:lnTo>
                                <a:lnTo>
                                  <a:pt x="1445" y="277"/>
                                </a:lnTo>
                                <a:lnTo>
                                  <a:pt x="1447" y="278"/>
                                </a:lnTo>
                                <a:lnTo>
                                  <a:pt x="1448" y="279"/>
                                </a:lnTo>
                                <a:lnTo>
                                  <a:pt x="1450" y="280"/>
                                </a:lnTo>
                                <a:lnTo>
                                  <a:pt x="1451" y="281"/>
                                </a:lnTo>
                                <a:lnTo>
                                  <a:pt x="1453" y="283"/>
                                </a:lnTo>
                                <a:lnTo>
                                  <a:pt x="1454" y="284"/>
                                </a:lnTo>
                                <a:lnTo>
                                  <a:pt x="1456" y="285"/>
                                </a:lnTo>
                                <a:lnTo>
                                  <a:pt x="1457" y="287"/>
                                </a:lnTo>
                                <a:lnTo>
                                  <a:pt x="1459" y="288"/>
                                </a:lnTo>
                                <a:lnTo>
                                  <a:pt x="1460" y="290"/>
                                </a:lnTo>
                                <a:lnTo>
                                  <a:pt x="1461" y="291"/>
                                </a:lnTo>
                                <a:lnTo>
                                  <a:pt x="1462" y="293"/>
                                </a:lnTo>
                                <a:lnTo>
                                  <a:pt x="1463" y="295"/>
                                </a:lnTo>
                                <a:lnTo>
                                  <a:pt x="1463" y="297"/>
                                </a:lnTo>
                                <a:lnTo>
                                  <a:pt x="1463" y="298"/>
                                </a:lnTo>
                                <a:lnTo>
                                  <a:pt x="1464" y="300"/>
                                </a:lnTo>
                              </a:path>
                              <a:path w="1816" h="820" fill="none">
                                <a:moveTo>
                                  <a:pt x="1545" y="300"/>
                                </a:moveTo>
                                <a:lnTo>
                                  <a:pt x="1545" y="303"/>
                                </a:lnTo>
                                <a:lnTo>
                                  <a:pt x="1543" y="307"/>
                                </a:lnTo>
                                <a:lnTo>
                                  <a:pt x="1542" y="310"/>
                                </a:lnTo>
                                <a:lnTo>
                                  <a:pt x="1539" y="313"/>
                                </a:lnTo>
                                <a:lnTo>
                                  <a:pt x="1537" y="317"/>
                                </a:lnTo>
                                <a:lnTo>
                                  <a:pt x="1534" y="319"/>
                                </a:lnTo>
                                <a:lnTo>
                                  <a:pt x="1531" y="322"/>
                                </a:lnTo>
                                <a:lnTo>
                                  <a:pt x="1527" y="325"/>
                                </a:lnTo>
                                <a:lnTo>
                                  <a:pt x="1523" y="328"/>
                                </a:lnTo>
                                <a:lnTo>
                                  <a:pt x="1519" y="330"/>
                                </a:lnTo>
                                <a:lnTo>
                                  <a:pt x="1516" y="332"/>
                                </a:lnTo>
                                <a:lnTo>
                                  <a:pt x="1512" y="334"/>
                                </a:lnTo>
                                <a:lnTo>
                                  <a:pt x="1508" y="336"/>
                                </a:lnTo>
                                <a:lnTo>
                                  <a:pt x="1505" y="338"/>
                                </a:lnTo>
                                <a:lnTo>
                                  <a:pt x="1502" y="340"/>
                                </a:lnTo>
                                <a:lnTo>
                                  <a:pt x="1499" y="342"/>
                                </a:lnTo>
                                <a:lnTo>
                                  <a:pt x="1496" y="344"/>
                                </a:lnTo>
                                <a:lnTo>
                                  <a:pt x="1494" y="346"/>
                                </a:lnTo>
                                <a:lnTo>
                                  <a:pt x="1491" y="348"/>
                                </a:lnTo>
                                <a:lnTo>
                                  <a:pt x="1490" y="351"/>
                                </a:lnTo>
                                <a:lnTo>
                                  <a:pt x="1488" y="353"/>
                                </a:lnTo>
                                <a:lnTo>
                                  <a:pt x="1487" y="355"/>
                                </a:lnTo>
                                <a:lnTo>
                                  <a:pt x="1485" y="358"/>
                                </a:lnTo>
                                <a:lnTo>
                                  <a:pt x="1484" y="361"/>
                                </a:lnTo>
                                <a:lnTo>
                                  <a:pt x="1483" y="363"/>
                                </a:lnTo>
                                <a:lnTo>
                                  <a:pt x="1482" y="366"/>
                                </a:lnTo>
                                <a:lnTo>
                                  <a:pt x="1481" y="369"/>
                                </a:lnTo>
                                <a:lnTo>
                                  <a:pt x="1479" y="372"/>
                                </a:lnTo>
                                <a:lnTo>
                                  <a:pt x="1478" y="374"/>
                                </a:lnTo>
                                <a:lnTo>
                                  <a:pt x="1476" y="377"/>
                                </a:lnTo>
                                <a:lnTo>
                                  <a:pt x="1474" y="379"/>
                                </a:lnTo>
                                <a:lnTo>
                                  <a:pt x="1472" y="382"/>
                                </a:lnTo>
                                <a:lnTo>
                                  <a:pt x="1469" y="384"/>
                                </a:lnTo>
                                <a:lnTo>
                                  <a:pt x="1467" y="386"/>
                                </a:lnTo>
                                <a:lnTo>
                                  <a:pt x="1464" y="387"/>
                                </a:lnTo>
                                <a:lnTo>
                                  <a:pt x="1461" y="389"/>
                                </a:lnTo>
                                <a:lnTo>
                                  <a:pt x="1457" y="390"/>
                                </a:lnTo>
                                <a:lnTo>
                                  <a:pt x="1454" y="391"/>
                                </a:lnTo>
                                <a:lnTo>
                                  <a:pt x="1450" y="392"/>
                                </a:lnTo>
                                <a:lnTo>
                                  <a:pt x="1447" y="392"/>
                                </a:lnTo>
                                <a:lnTo>
                                  <a:pt x="1443" y="393"/>
                                </a:lnTo>
                                <a:lnTo>
                                  <a:pt x="1439" y="393"/>
                                </a:lnTo>
                                <a:lnTo>
                                  <a:pt x="1436" y="394"/>
                                </a:lnTo>
                                <a:lnTo>
                                  <a:pt x="1432" y="394"/>
                                </a:lnTo>
                                <a:lnTo>
                                  <a:pt x="1429" y="394"/>
                                </a:lnTo>
                                <a:lnTo>
                                  <a:pt x="1425" y="394"/>
                                </a:lnTo>
                                <a:lnTo>
                                  <a:pt x="1422" y="395"/>
                                </a:lnTo>
                                <a:lnTo>
                                  <a:pt x="1419" y="395"/>
                                </a:lnTo>
                                <a:lnTo>
                                  <a:pt x="1415" y="396"/>
                                </a:lnTo>
                                <a:lnTo>
                                  <a:pt x="1412" y="397"/>
                                </a:lnTo>
                                <a:lnTo>
                                  <a:pt x="1409" y="397"/>
                                </a:lnTo>
                                <a:lnTo>
                                  <a:pt x="1406" y="398"/>
                                </a:lnTo>
                                <a:lnTo>
                                  <a:pt x="1403" y="400"/>
                                </a:lnTo>
                                <a:lnTo>
                                  <a:pt x="1400" y="401"/>
                                </a:lnTo>
                                <a:lnTo>
                                  <a:pt x="1397" y="402"/>
                                </a:lnTo>
                                <a:lnTo>
                                  <a:pt x="1394" y="404"/>
                                </a:lnTo>
                                <a:lnTo>
                                  <a:pt x="1390" y="405"/>
                                </a:lnTo>
                                <a:lnTo>
                                  <a:pt x="1387" y="406"/>
                                </a:lnTo>
                                <a:lnTo>
                                  <a:pt x="1384" y="408"/>
                                </a:lnTo>
                                <a:lnTo>
                                  <a:pt x="1380" y="409"/>
                                </a:lnTo>
                                <a:lnTo>
                                  <a:pt x="1376" y="410"/>
                                </a:lnTo>
                                <a:lnTo>
                                  <a:pt x="1373" y="411"/>
                                </a:lnTo>
                                <a:lnTo>
                                  <a:pt x="1369" y="412"/>
                                </a:lnTo>
                                <a:lnTo>
                                  <a:pt x="1365" y="412"/>
                                </a:lnTo>
                                <a:lnTo>
                                  <a:pt x="1361" y="413"/>
                                </a:lnTo>
                                <a:lnTo>
                                  <a:pt x="1358" y="413"/>
                                </a:lnTo>
                                <a:lnTo>
                                  <a:pt x="1354" y="413"/>
                                </a:lnTo>
                                <a:lnTo>
                                  <a:pt x="1350" y="413"/>
                                </a:lnTo>
                                <a:lnTo>
                                  <a:pt x="1346" y="413"/>
                                </a:lnTo>
                                <a:lnTo>
                                  <a:pt x="1342" y="413"/>
                                </a:lnTo>
                                <a:lnTo>
                                  <a:pt x="1338" y="413"/>
                                </a:lnTo>
                                <a:lnTo>
                                  <a:pt x="1334" y="413"/>
                                </a:lnTo>
                                <a:lnTo>
                                  <a:pt x="1330" y="412"/>
                                </a:lnTo>
                                <a:lnTo>
                                  <a:pt x="1326" y="412"/>
                                </a:lnTo>
                                <a:lnTo>
                                  <a:pt x="1322" y="411"/>
                                </a:lnTo>
                                <a:lnTo>
                                  <a:pt x="1318" y="411"/>
                                </a:lnTo>
                                <a:lnTo>
                                  <a:pt x="1314" y="411"/>
                                </a:lnTo>
                                <a:lnTo>
                                  <a:pt x="1310" y="410"/>
                                </a:lnTo>
                                <a:lnTo>
                                  <a:pt x="1306" y="410"/>
                                </a:lnTo>
                                <a:lnTo>
                                  <a:pt x="1301" y="409"/>
                                </a:lnTo>
                                <a:lnTo>
                                  <a:pt x="1297" y="408"/>
                                </a:lnTo>
                                <a:lnTo>
                                  <a:pt x="1293" y="408"/>
                                </a:lnTo>
                                <a:lnTo>
                                  <a:pt x="1288" y="407"/>
                                </a:lnTo>
                                <a:lnTo>
                                  <a:pt x="1284" y="406"/>
                                </a:lnTo>
                                <a:lnTo>
                                  <a:pt x="1280" y="404"/>
                                </a:lnTo>
                                <a:lnTo>
                                  <a:pt x="1276" y="403"/>
                                </a:lnTo>
                                <a:lnTo>
                                  <a:pt x="1272" y="401"/>
                                </a:lnTo>
                                <a:lnTo>
                                  <a:pt x="1269" y="399"/>
                                </a:lnTo>
                                <a:lnTo>
                                  <a:pt x="1266" y="396"/>
                                </a:lnTo>
                                <a:lnTo>
                                  <a:pt x="1263" y="393"/>
                                </a:lnTo>
                                <a:lnTo>
                                  <a:pt x="1261" y="390"/>
                                </a:lnTo>
                                <a:lnTo>
                                  <a:pt x="1259" y="387"/>
                                </a:lnTo>
                                <a:lnTo>
                                  <a:pt x="1258" y="384"/>
                                </a:lnTo>
                                <a:lnTo>
                                  <a:pt x="1257" y="380"/>
                                </a:lnTo>
                                <a:lnTo>
                                  <a:pt x="1256" y="376"/>
                                </a:lnTo>
                                <a:lnTo>
                                  <a:pt x="1256" y="372"/>
                                </a:lnTo>
                                <a:lnTo>
                                  <a:pt x="1256" y="368"/>
                                </a:lnTo>
                                <a:lnTo>
                                  <a:pt x="1257" y="364"/>
                                </a:lnTo>
                                <a:lnTo>
                                  <a:pt x="1258" y="360"/>
                                </a:lnTo>
                                <a:lnTo>
                                  <a:pt x="1260" y="356"/>
                                </a:lnTo>
                                <a:lnTo>
                                  <a:pt x="1261" y="352"/>
                                </a:lnTo>
                                <a:lnTo>
                                  <a:pt x="1263" y="348"/>
                                </a:lnTo>
                                <a:lnTo>
                                  <a:pt x="1264" y="344"/>
                                </a:lnTo>
                                <a:lnTo>
                                  <a:pt x="1266" y="341"/>
                                </a:lnTo>
                                <a:lnTo>
                                  <a:pt x="1267" y="337"/>
                                </a:lnTo>
                                <a:lnTo>
                                  <a:pt x="1269" y="334"/>
                                </a:lnTo>
                                <a:lnTo>
                                  <a:pt x="1270" y="331"/>
                                </a:lnTo>
                                <a:lnTo>
                                  <a:pt x="1270" y="328"/>
                                </a:lnTo>
                                <a:lnTo>
                                  <a:pt x="1271" y="326"/>
                                </a:lnTo>
                                <a:lnTo>
                                  <a:pt x="1271" y="323"/>
                                </a:lnTo>
                                <a:lnTo>
                                  <a:pt x="1270" y="321"/>
                                </a:lnTo>
                                <a:lnTo>
                                  <a:pt x="1270" y="319"/>
                                </a:lnTo>
                                <a:lnTo>
                                  <a:pt x="1269" y="316"/>
                                </a:lnTo>
                                <a:lnTo>
                                  <a:pt x="1267" y="314"/>
                                </a:lnTo>
                                <a:lnTo>
                                  <a:pt x="1266" y="312"/>
                                </a:lnTo>
                                <a:lnTo>
                                  <a:pt x="1264" y="310"/>
                                </a:lnTo>
                                <a:lnTo>
                                  <a:pt x="1262" y="307"/>
                                </a:lnTo>
                                <a:lnTo>
                                  <a:pt x="1260" y="305"/>
                                </a:lnTo>
                                <a:lnTo>
                                  <a:pt x="1258" y="303"/>
                                </a:lnTo>
                                <a:lnTo>
                                  <a:pt x="1256" y="300"/>
                                </a:lnTo>
                                <a:lnTo>
                                  <a:pt x="1254" y="297"/>
                                </a:lnTo>
                                <a:lnTo>
                                  <a:pt x="1253" y="295"/>
                                </a:lnTo>
                                <a:lnTo>
                                  <a:pt x="1251" y="292"/>
                                </a:lnTo>
                                <a:lnTo>
                                  <a:pt x="1250" y="289"/>
                                </a:lnTo>
                                <a:lnTo>
                                  <a:pt x="1249" y="286"/>
                                </a:lnTo>
                                <a:lnTo>
                                  <a:pt x="1248" y="283"/>
                                </a:lnTo>
                                <a:lnTo>
                                  <a:pt x="1248" y="280"/>
                                </a:lnTo>
                                <a:lnTo>
                                  <a:pt x="1248" y="278"/>
                                </a:lnTo>
                                <a:lnTo>
                                  <a:pt x="1248" y="275"/>
                                </a:lnTo>
                                <a:lnTo>
                                  <a:pt x="1248" y="272"/>
                                </a:lnTo>
                                <a:lnTo>
                                  <a:pt x="1249" y="269"/>
                                </a:lnTo>
                                <a:lnTo>
                                  <a:pt x="1249" y="266"/>
                                </a:lnTo>
                                <a:lnTo>
                                  <a:pt x="1250" y="263"/>
                                </a:lnTo>
                                <a:lnTo>
                                  <a:pt x="1251" y="260"/>
                                </a:lnTo>
                                <a:lnTo>
                                  <a:pt x="1251" y="257"/>
                                </a:lnTo>
                                <a:lnTo>
                                  <a:pt x="1252" y="254"/>
                                </a:lnTo>
                                <a:lnTo>
                                  <a:pt x="1253" y="252"/>
                                </a:lnTo>
                                <a:lnTo>
                                  <a:pt x="1254" y="249"/>
                                </a:lnTo>
                                <a:lnTo>
                                  <a:pt x="1255" y="246"/>
                                </a:lnTo>
                                <a:lnTo>
                                  <a:pt x="1256" y="243"/>
                                </a:lnTo>
                                <a:lnTo>
                                  <a:pt x="1257" y="240"/>
                                </a:lnTo>
                                <a:lnTo>
                                  <a:pt x="1258" y="237"/>
                                </a:lnTo>
                                <a:lnTo>
                                  <a:pt x="1259" y="233"/>
                                </a:lnTo>
                                <a:lnTo>
                                  <a:pt x="1260" y="230"/>
                                </a:lnTo>
                                <a:lnTo>
                                  <a:pt x="1262" y="227"/>
                                </a:lnTo>
                                <a:lnTo>
                                  <a:pt x="1263" y="224"/>
                                </a:lnTo>
                                <a:lnTo>
                                  <a:pt x="1265" y="221"/>
                                </a:lnTo>
                                <a:lnTo>
                                  <a:pt x="1267" y="219"/>
                                </a:lnTo>
                                <a:lnTo>
                                  <a:pt x="1269" y="216"/>
                                </a:lnTo>
                                <a:lnTo>
                                  <a:pt x="1272" y="213"/>
                                </a:lnTo>
                                <a:lnTo>
                                  <a:pt x="1274" y="211"/>
                                </a:lnTo>
                                <a:lnTo>
                                  <a:pt x="1277" y="209"/>
                                </a:lnTo>
                                <a:lnTo>
                                  <a:pt x="1280" y="207"/>
                                </a:lnTo>
                                <a:lnTo>
                                  <a:pt x="1284" y="205"/>
                                </a:lnTo>
                                <a:lnTo>
                                  <a:pt x="1287" y="203"/>
                                </a:lnTo>
                                <a:lnTo>
                                  <a:pt x="1291" y="202"/>
                                </a:lnTo>
                                <a:lnTo>
                                  <a:pt x="1295" y="201"/>
                                </a:lnTo>
                                <a:lnTo>
                                  <a:pt x="1298" y="200"/>
                                </a:lnTo>
                                <a:lnTo>
                                  <a:pt x="1302" y="199"/>
                                </a:lnTo>
                                <a:lnTo>
                                  <a:pt x="1306" y="198"/>
                                </a:lnTo>
                                <a:lnTo>
                                  <a:pt x="1310" y="197"/>
                                </a:lnTo>
                                <a:lnTo>
                                  <a:pt x="1314" y="196"/>
                                </a:lnTo>
                                <a:lnTo>
                                  <a:pt x="1318" y="196"/>
                                </a:lnTo>
                                <a:lnTo>
                                  <a:pt x="1321" y="195"/>
                                </a:lnTo>
                                <a:lnTo>
                                  <a:pt x="1325" y="194"/>
                                </a:lnTo>
                                <a:lnTo>
                                  <a:pt x="1329" y="193"/>
                                </a:lnTo>
                                <a:lnTo>
                                  <a:pt x="1332" y="192"/>
                                </a:lnTo>
                                <a:lnTo>
                                  <a:pt x="1336" y="191"/>
                                </a:lnTo>
                                <a:lnTo>
                                  <a:pt x="1339" y="189"/>
                                </a:lnTo>
                                <a:lnTo>
                                  <a:pt x="1342" y="188"/>
                                </a:lnTo>
                                <a:lnTo>
                                  <a:pt x="1346" y="187"/>
                                </a:lnTo>
                                <a:lnTo>
                                  <a:pt x="1349" y="185"/>
                                </a:lnTo>
                                <a:lnTo>
                                  <a:pt x="1353" y="184"/>
                                </a:lnTo>
                                <a:lnTo>
                                  <a:pt x="1357" y="182"/>
                                </a:lnTo>
                                <a:lnTo>
                                  <a:pt x="1360" y="181"/>
                                </a:lnTo>
                                <a:lnTo>
                                  <a:pt x="1364" y="180"/>
                                </a:lnTo>
                                <a:lnTo>
                                  <a:pt x="1368" y="179"/>
                                </a:lnTo>
                                <a:lnTo>
                                  <a:pt x="1372" y="178"/>
                                </a:lnTo>
                                <a:lnTo>
                                  <a:pt x="1376" y="178"/>
                                </a:lnTo>
                                <a:lnTo>
                                  <a:pt x="1380" y="178"/>
                                </a:lnTo>
                                <a:lnTo>
                                  <a:pt x="1384" y="178"/>
                                </a:lnTo>
                                <a:lnTo>
                                  <a:pt x="1388" y="179"/>
                                </a:lnTo>
                                <a:lnTo>
                                  <a:pt x="1392" y="180"/>
                                </a:lnTo>
                                <a:lnTo>
                                  <a:pt x="1396" y="181"/>
                                </a:lnTo>
                                <a:lnTo>
                                  <a:pt x="1399" y="183"/>
                                </a:lnTo>
                                <a:lnTo>
                                  <a:pt x="1403" y="185"/>
                                </a:lnTo>
                                <a:lnTo>
                                  <a:pt x="1406" y="187"/>
                                </a:lnTo>
                                <a:lnTo>
                                  <a:pt x="1409" y="190"/>
                                </a:lnTo>
                                <a:lnTo>
                                  <a:pt x="1412" y="193"/>
                                </a:lnTo>
                                <a:lnTo>
                                  <a:pt x="1415" y="196"/>
                                </a:lnTo>
                                <a:lnTo>
                                  <a:pt x="1417" y="199"/>
                                </a:lnTo>
                                <a:lnTo>
                                  <a:pt x="1420" y="202"/>
                                </a:lnTo>
                                <a:lnTo>
                                  <a:pt x="1422" y="205"/>
                                </a:lnTo>
                                <a:lnTo>
                                  <a:pt x="1424" y="208"/>
                                </a:lnTo>
                                <a:lnTo>
                                  <a:pt x="1426" y="211"/>
                                </a:lnTo>
                                <a:lnTo>
                                  <a:pt x="1428" y="214"/>
                                </a:lnTo>
                                <a:lnTo>
                                  <a:pt x="1430" y="216"/>
                                </a:lnTo>
                                <a:lnTo>
                                  <a:pt x="1432" y="219"/>
                                </a:lnTo>
                                <a:lnTo>
                                  <a:pt x="1434" y="220"/>
                                </a:lnTo>
                                <a:lnTo>
                                  <a:pt x="1436" y="222"/>
                                </a:lnTo>
                                <a:lnTo>
                                  <a:pt x="1439" y="224"/>
                                </a:lnTo>
                                <a:lnTo>
                                  <a:pt x="1441" y="225"/>
                                </a:lnTo>
                                <a:lnTo>
                                  <a:pt x="1444" y="226"/>
                                </a:lnTo>
                                <a:lnTo>
                                  <a:pt x="1447" y="226"/>
                                </a:lnTo>
                                <a:lnTo>
                                  <a:pt x="1450" y="227"/>
                                </a:lnTo>
                                <a:lnTo>
                                  <a:pt x="1453" y="228"/>
                                </a:lnTo>
                                <a:lnTo>
                                  <a:pt x="1457" y="228"/>
                                </a:lnTo>
                                <a:lnTo>
                                  <a:pt x="1460" y="229"/>
                                </a:lnTo>
                                <a:lnTo>
                                  <a:pt x="1464" y="229"/>
                                </a:lnTo>
                                <a:lnTo>
                                  <a:pt x="1468" y="230"/>
                                </a:lnTo>
                                <a:lnTo>
                                  <a:pt x="1471" y="231"/>
                                </a:lnTo>
                                <a:lnTo>
                                  <a:pt x="1475" y="231"/>
                                </a:lnTo>
                                <a:lnTo>
                                  <a:pt x="1479" y="232"/>
                                </a:lnTo>
                                <a:lnTo>
                                  <a:pt x="1483" y="234"/>
                                </a:lnTo>
                                <a:lnTo>
                                  <a:pt x="1486" y="235"/>
                                </a:lnTo>
                                <a:lnTo>
                                  <a:pt x="1490" y="236"/>
                                </a:lnTo>
                                <a:lnTo>
                                  <a:pt x="1493" y="238"/>
                                </a:lnTo>
                                <a:lnTo>
                                  <a:pt x="1497" y="239"/>
                                </a:lnTo>
                                <a:lnTo>
                                  <a:pt x="1500" y="241"/>
                                </a:lnTo>
                                <a:lnTo>
                                  <a:pt x="1503" y="243"/>
                                </a:lnTo>
                                <a:lnTo>
                                  <a:pt x="1506" y="245"/>
                                </a:lnTo>
                                <a:lnTo>
                                  <a:pt x="1509" y="247"/>
                                </a:lnTo>
                                <a:lnTo>
                                  <a:pt x="1512" y="250"/>
                                </a:lnTo>
                                <a:lnTo>
                                  <a:pt x="1515" y="252"/>
                                </a:lnTo>
                                <a:lnTo>
                                  <a:pt x="1518" y="254"/>
                                </a:lnTo>
                                <a:lnTo>
                                  <a:pt x="1521" y="257"/>
                                </a:lnTo>
                                <a:lnTo>
                                  <a:pt x="1523" y="259"/>
                                </a:lnTo>
                                <a:lnTo>
                                  <a:pt x="1526" y="262"/>
                                </a:lnTo>
                                <a:lnTo>
                                  <a:pt x="1529" y="265"/>
                                </a:lnTo>
                                <a:lnTo>
                                  <a:pt x="1531" y="268"/>
                                </a:lnTo>
                                <a:lnTo>
                                  <a:pt x="1534" y="270"/>
                                </a:lnTo>
                                <a:lnTo>
                                  <a:pt x="1536" y="273"/>
                                </a:lnTo>
                                <a:lnTo>
                                  <a:pt x="1539" y="276"/>
                                </a:lnTo>
                                <a:lnTo>
                                  <a:pt x="1541" y="280"/>
                                </a:lnTo>
                                <a:lnTo>
                                  <a:pt x="1542" y="283"/>
                                </a:lnTo>
                                <a:lnTo>
                                  <a:pt x="1544" y="286"/>
                                </a:lnTo>
                                <a:lnTo>
                                  <a:pt x="1545" y="290"/>
                                </a:lnTo>
                                <a:lnTo>
                                  <a:pt x="1546" y="293"/>
                                </a:lnTo>
                                <a:lnTo>
                                  <a:pt x="1546" y="297"/>
                                </a:lnTo>
                                <a:lnTo>
                                  <a:pt x="1545" y="300"/>
                                </a:lnTo>
                              </a:path>
                              <a:path w="1816" h="820" fill="none">
                                <a:moveTo>
                                  <a:pt x="1625" y="300"/>
                                </a:moveTo>
                                <a:lnTo>
                                  <a:pt x="1623" y="305"/>
                                </a:lnTo>
                                <a:lnTo>
                                  <a:pt x="1620" y="310"/>
                                </a:lnTo>
                                <a:lnTo>
                                  <a:pt x="1617" y="315"/>
                                </a:lnTo>
                                <a:lnTo>
                                  <a:pt x="1614" y="320"/>
                                </a:lnTo>
                                <a:lnTo>
                                  <a:pt x="1610" y="324"/>
                                </a:lnTo>
                                <a:lnTo>
                                  <a:pt x="1605" y="329"/>
                                </a:lnTo>
                                <a:lnTo>
                                  <a:pt x="1600" y="333"/>
                                </a:lnTo>
                                <a:lnTo>
                                  <a:pt x="1595" y="337"/>
                                </a:lnTo>
                                <a:lnTo>
                                  <a:pt x="1589" y="340"/>
                                </a:lnTo>
                                <a:lnTo>
                                  <a:pt x="1584" y="344"/>
                                </a:lnTo>
                                <a:lnTo>
                                  <a:pt x="1578" y="347"/>
                                </a:lnTo>
                                <a:lnTo>
                                  <a:pt x="1573" y="350"/>
                                </a:lnTo>
                                <a:lnTo>
                                  <a:pt x="1568" y="353"/>
                                </a:lnTo>
                                <a:lnTo>
                                  <a:pt x="1563" y="356"/>
                                </a:lnTo>
                                <a:lnTo>
                                  <a:pt x="1559" y="359"/>
                                </a:lnTo>
                                <a:lnTo>
                                  <a:pt x="1555" y="362"/>
                                </a:lnTo>
                                <a:lnTo>
                                  <a:pt x="1552" y="365"/>
                                </a:lnTo>
                                <a:lnTo>
                                  <a:pt x="1549" y="369"/>
                                </a:lnTo>
                                <a:lnTo>
                                  <a:pt x="1546" y="372"/>
                                </a:lnTo>
                                <a:lnTo>
                                  <a:pt x="1544" y="376"/>
                                </a:lnTo>
                                <a:lnTo>
                                  <a:pt x="1542" y="379"/>
                                </a:lnTo>
                                <a:lnTo>
                                  <a:pt x="1540" y="383"/>
                                </a:lnTo>
                                <a:lnTo>
                                  <a:pt x="1538" y="387"/>
                                </a:lnTo>
                                <a:lnTo>
                                  <a:pt x="1537" y="391"/>
                                </a:lnTo>
                                <a:lnTo>
                                  <a:pt x="1535" y="395"/>
                                </a:lnTo>
                                <a:lnTo>
                                  <a:pt x="1534" y="400"/>
                                </a:lnTo>
                                <a:lnTo>
                                  <a:pt x="1532" y="404"/>
                                </a:lnTo>
                                <a:lnTo>
                                  <a:pt x="1530" y="408"/>
                                </a:lnTo>
                                <a:lnTo>
                                  <a:pt x="1528" y="412"/>
                                </a:lnTo>
                                <a:lnTo>
                                  <a:pt x="1525" y="416"/>
                                </a:lnTo>
                                <a:lnTo>
                                  <a:pt x="1522" y="420"/>
                                </a:lnTo>
                                <a:lnTo>
                                  <a:pt x="1519" y="423"/>
                                </a:lnTo>
                                <a:lnTo>
                                  <a:pt x="1515" y="426"/>
                                </a:lnTo>
                                <a:lnTo>
                                  <a:pt x="1510" y="429"/>
                                </a:lnTo>
                                <a:lnTo>
                                  <a:pt x="1506" y="431"/>
                                </a:lnTo>
                                <a:lnTo>
                                  <a:pt x="1501" y="433"/>
                                </a:lnTo>
                                <a:lnTo>
                                  <a:pt x="1496" y="435"/>
                                </a:lnTo>
                                <a:lnTo>
                                  <a:pt x="1490" y="436"/>
                                </a:lnTo>
                                <a:lnTo>
                                  <a:pt x="1485" y="437"/>
                                </a:lnTo>
                                <a:lnTo>
                                  <a:pt x="1479" y="438"/>
                                </a:lnTo>
                                <a:lnTo>
                                  <a:pt x="1474" y="438"/>
                                </a:lnTo>
                                <a:lnTo>
                                  <a:pt x="1468" y="439"/>
                                </a:lnTo>
                                <a:lnTo>
                                  <a:pt x="1463" y="439"/>
                                </a:lnTo>
                                <a:lnTo>
                                  <a:pt x="1458" y="440"/>
                                </a:lnTo>
                                <a:lnTo>
                                  <a:pt x="1452" y="440"/>
                                </a:lnTo>
                                <a:lnTo>
                                  <a:pt x="1447" y="440"/>
                                </a:lnTo>
                                <a:lnTo>
                                  <a:pt x="1442" y="441"/>
                                </a:lnTo>
                                <a:lnTo>
                                  <a:pt x="1438" y="442"/>
                                </a:lnTo>
                                <a:lnTo>
                                  <a:pt x="1433" y="443"/>
                                </a:lnTo>
                                <a:lnTo>
                                  <a:pt x="1428" y="444"/>
                                </a:lnTo>
                                <a:lnTo>
                                  <a:pt x="1424" y="446"/>
                                </a:lnTo>
                                <a:lnTo>
                                  <a:pt x="1419" y="448"/>
                                </a:lnTo>
                                <a:lnTo>
                                  <a:pt x="1415" y="450"/>
                                </a:lnTo>
                                <a:lnTo>
                                  <a:pt x="1410" y="452"/>
                                </a:lnTo>
                                <a:lnTo>
                                  <a:pt x="1405" y="454"/>
                                </a:lnTo>
                                <a:lnTo>
                                  <a:pt x="1401" y="457"/>
                                </a:lnTo>
                                <a:lnTo>
                                  <a:pt x="1396" y="459"/>
                                </a:lnTo>
                                <a:lnTo>
                                  <a:pt x="1391" y="461"/>
                                </a:lnTo>
                                <a:lnTo>
                                  <a:pt x="1385" y="464"/>
                                </a:lnTo>
                                <a:lnTo>
                                  <a:pt x="1380" y="466"/>
                                </a:lnTo>
                                <a:lnTo>
                                  <a:pt x="1375" y="468"/>
                                </a:lnTo>
                                <a:lnTo>
                                  <a:pt x="1369" y="469"/>
                                </a:lnTo>
                                <a:lnTo>
                                  <a:pt x="1363" y="471"/>
                                </a:lnTo>
                                <a:lnTo>
                                  <a:pt x="1357" y="472"/>
                                </a:lnTo>
                                <a:lnTo>
                                  <a:pt x="1352" y="473"/>
                                </a:lnTo>
                                <a:lnTo>
                                  <a:pt x="1346" y="473"/>
                                </a:lnTo>
                                <a:lnTo>
                                  <a:pt x="1340" y="474"/>
                                </a:lnTo>
                                <a:lnTo>
                                  <a:pt x="1334" y="474"/>
                                </a:lnTo>
                                <a:lnTo>
                                  <a:pt x="1328" y="474"/>
                                </a:lnTo>
                                <a:lnTo>
                                  <a:pt x="1322" y="474"/>
                                </a:lnTo>
                                <a:lnTo>
                                  <a:pt x="1316" y="473"/>
                                </a:lnTo>
                                <a:lnTo>
                                  <a:pt x="1310" y="473"/>
                                </a:lnTo>
                                <a:lnTo>
                                  <a:pt x="1304" y="472"/>
                                </a:lnTo>
                                <a:lnTo>
                                  <a:pt x="1298" y="471"/>
                                </a:lnTo>
                                <a:lnTo>
                                  <a:pt x="1292" y="470"/>
                                </a:lnTo>
                                <a:lnTo>
                                  <a:pt x="1286" y="470"/>
                                </a:lnTo>
                                <a:lnTo>
                                  <a:pt x="1279" y="469"/>
                                </a:lnTo>
                                <a:lnTo>
                                  <a:pt x="1273" y="468"/>
                                </a:lnTo>
                                <a:lnTo>
                                  <a:pt x="1267" y="467"/>
                                </a:lnTo>
                                <a:lnTo>
                                  <a:pt x="1261" y="465"/>
                                </a:lnTo>
                                <a:lnTo>
                                  <a:pt x="1254" y="464"/>
                                </a:lnTo>
                                <a:lnTo>
                                  <a:pt x="1248" y="463"/>
                                </a:lnTo>
                                <a:lnTo>
                                  <a:pt x="1242" y="461"/>
                                </a:lnTo>
                                <a:lnTo>
                                  <a:pt x="1236" y="459"/>
                                </a:lnTo>
                                <a:lnTo>
                                  <a:pt x="1230" y="456"/>
                                </a:lnTo>
                                <a:lnTo>
                                  <a:pt x="1225" y="453"/>
                                </a:lnTo>
                                <a:lnTo>
                                  <a:pt x="1220" y="450"/>
                                </a:lnTo>
                                <a:lnTo>
                                  <a:pt x="1215" y="446"/>
                                </a:lnTo>
                                <a:lnTo>
                                  <a:pt x="1211" y="442"/>
                                </a:lnTo>
                                <a:lnTo>
                                  <a:pt x="1208" y="438"/>
                                </a:lnTo>
                                <a:lnTo>
                                  <a:pt x="1205" y="433"/>
                                </a:lnTo>
                                <a:lnTo>
                                  <a:pt x="1203" y="428"/>
                                </a:lnTo>
                                <a:lnTo>
                                  <a:pt x="1201" y="422"/>
                                </a:lnTo>
                                <a:lnTo>
                                  <a:pt x="1200" y="416"/>
                                </a:lnTo>
                                <a:lnTo>
                                  <a:pt x="1200" y="411"/>
                                </a:lnTo>
                                <a:lnTo>
                                  <a:pt x="1200" y="404"/>
                                </a:lnTo>
                                <a:lnTo>
                                  <a:pt x="1201" y="398"/>
                                </a:lnTo>
                                <a:lnTo>
                                  <a:pt x="1203" y="392"/>
                                </a:lnTo>
                                <a:lnTo>
                                  <a:pt x="1204" y="386"/>
                                </a:lnTo>
                                <a:lnTo>
                                  <a:pt x="1206" y="380"/>
                                </a:lnTo>
                                <a:lnTo>
                                  <a:pt x="1209" y="374"/>
                                </a:lnTo>
                                <a:lnTo>
                                  <a:pt x="1211" y="369"/>
                                </a:lnTo>
                                <a:lnTo>
                                  <a:pt x="1213" y="364"/>
                                </a:lnTo>
                                <a:lnTo>
                                  <a:pt x="1215" y="359"/>
                                </a:lnTo>
                                <a:lnTo>
                                  <a:pt x="1217" y="354"/>
                                </a:lnTo>
                                <a:lnTo>
                                  <a:pt x="1218" y="350"/>
                                </a:lnTo>
                                <a:lnTo>
                                  <a:pt x="1219" y="346"/>
                                </a:lnTo>
                                <a:lnTo>
                                  <a:pt x="1219" y="342"/>
                                </a:lnTo>
                                <a:lnTo>
                                  <a:pt x="1219" y="338"/>
                                </a:lnTo>
                                <a:lnTo>
                                  <a:pt x="1218" y="335"/>
                                </a:lnTo>
                                <a:lnTo>
                                  <a:pt x="1217" y="331"/>
                                </a:lnTo>
                                <a:lnTo>
                                  <a:pt x="1215" y="328"/>
                                </a:lnTo>
                                <a:lnTo>
                                  <a:pt x="1213" y="325"/>
                                </a:lnTo>
                                <a:lnTo>
                                  <a:pt x="1210" y="322"/>
                                </a:lnTo>
                                <a:lnTo>
                                  <a:pt x="1207" y="318"/>
                                </a:lnTo>
                                <a:lnTo>
                                  <a:pt x="1204" y="315"/>
                                </a:lnTo>
                                <a:lnTo>
                                  <a:pt x="1200" y="311"/>
                                </a:lnTo>
                                <a:lnTo>
                                  <a:pt x="1197" y="308"/>
                                </a:lnTo>
                                <a:lnTo>
                                  <a:pt x="1193" y="304"/>
                                </a:lnTo>
                                <a:lnTo>
                                  <a:pt x="1190" y="300"/>
                                </a:lnTo>
                                <a:lnTo>
                                  <a:pt x="1187" y="296"/>
                                </a:lnTo>
                                <a:lnTo>
                                  <a:pt x="1184" y="292"/>
                                </a:lnTo>
                                <a:lnTo>
                                  <a:pt x="1182" y="288"/>
                                </a:lnTo>
                                <a:lnTo>
                                  <a:pt x="1180" y="283"/>
                                </a:lnTo>
                                <a:lnTo>
                                  <a:pt x="1179" y="279"/>
                                </a:lnTo>
                                <a:lnTo>
                                  <a:pt x="1178" y="274"/>
                                </a:lnTo>
                                <a:lnTo>
                                  <a:pt x="1177" y="270"/>
                                </a:lnTo>
                                <a:lnTo>
                                  <a:pt x="1177" y="266"/>
                                </a:lnTo>
                                <a:lnTo>
                                  <a:pt x="1178" y="261"/>
                                </a:lnTo>
                                <a:lnTo>
                                  <a:pt x="1178" y="257"/>
                                </a:lnTo>
                                <a:lnTo>
                                  <a:pt x="1179" y="252"/>
                                </a:lnTo>
                                <a:lnTo>
                                  <a:pt x="1180" y="248"/>
                                </a:lnTo>
                                <a:lnTo>
                                  <a:pt x="1181" y="244"/>
                                </a:lnTo>
                                <a:lnTo>
                                  <a:pt x="1183" y="239"/>
                                </a:lnTo>
                                <a:lnTo>
                                  <a:pt x="1184" y="235"/>
                                </a:lnTo>
                                <a:lnTo>
                                  <a:pt x="1186" y="231"/>
                                </a:lnTo>
                                <a:lnTo>
                                  <a:pt x="1188" y="227"/>
                                </a:lnTo>
                                <a:lnTo>
                                  <a:pt x="1189" y="222"/>
                                </a:lnTo>
                                <a:lnTo>
                                  <a:pt x="1191" y="218"/>
                                </a:lnTo>
                                <a:lnTo>
                                  <a:pt x="1192" y="213"/>
                                </a:lnTo>
                                <a:lnTo>
                                  <a:pt x="1194" y="209"/>
                                </a:lnTo>
                                <a:lnTo>
                                  <a:pt x="1196" y="204"/>
                                </a:lnTo>
                                <a:lnTo>
                                  <a:pt x="1198" y="200"/>
                                </a:lnTo>
                                <a:lnTo>
                                  <a:pt x="1200" y="195"/>
                                </a:lnTo>
                                <a:lnTo>
                                  <a:pt x="1202" y="191"/>
                                </a:lnTo>
                                <a:lnTo>
                                  <a:pt x="1205" y="186"/>
                                </a:lnTo>
                                <a:lnTo>
                                  <a:pt x="1207" y="182"/>
                                </a:lnTo>
                                <a:lnTo>
                                  <a:pt x="1211" y="178"/>
                                </a:lnTo>
                                <a:lnTo>
                                  <a:pt x="1214" y="174"/>
                                </a:lnTo>
                                <a:lnTo>
                                  <a:pt x="1218" y="170"/>
                                </a:lnTo>
                                <a:lnTo>
                                  <a:pt x="1222" y="167"/>
                                </a:lnTo>
                                <a:lnTo>
                                  <a:pt x="1226" y="163"/>
                                </a:lnTo>
                                <a:lnTo>
                                  <a:pt x="1231" y="160"/>
                                </a:lnTo>
                                <a:lnTo>
                                  <a:pt x="1236" y="158"/>
                                </a:lnTo>
                                <a:lnTo>
                                  <a:pt x="1241" y="155"/>
                                </a:lnTo>
                                <a:lnTo>
                                  <a:pt x="1247" y="153"/>
                                </a:lnTo>
                                <a:lnTo>
                                  <a:pt x="1252" y="151"/>
                                </a:lnTo>
                                <a:lnTo>
                                  <a:pt x="1258" y="150"/>
                                </a:lnTo>
                                <a:lnTo>
                                  <a:pt x="1264" y="148"/>
                                </a:lnTo>
                                <a:lnTo>
                                  <a:pt x="1270" y="147"/>
                                </a:lnTo>
                                <a:lnTo>
                                  <a:pt x="1275" y="146"/>
                                </a:lnTo>
                                <a:lnTo>
                                  <a:pt x="1281" y="144"/>
                                </a:lnTo>
                                <a:lnTo>
                                  <a:pt x="1286" y="143"/>
                                </a:lnTo>
                                <a:lnTo>
                                  <a:pt x="1292" y="142"/>
                                </a:lnTo>
                                <a:lnTo>
                                  <a:pt x="1297" y="140"/>
                                </a:lnTo>
                                <a:lnTo>
                                  <a:pt x="1303" y="139"/>
                                </a:lnTo>
                                <a:lnTo>
                                  <a:pt x="1308" y="137"/>
                                </a:lnTo>
                                <a:lnTo>
                                  <a:pt x="1313" y="135"/>
                                </a:lnTo>
                                <a:lnTo>
                                  <a:pt x="1318" y="133"/>
                                </a:lnTo>
                                <a:lnTo>
                                  <a:pt x="1323" y="131"/>
                                </a:lnTo>
                                <a:lnTo>
                                  <a:pt x="1329" y="129"/>
                                </a:lnTo>
                                <a:lnTo>
                                  <a:pt x="1334" y="127"/>
                                </a:lnTo>
                                <a:lnTo>
                                  <a:pt x="1339" y="125"/>
                                </a:lnTo>
                                <a:lnTo>
                                  <a:pt x="1345" y="123"/>
                                </a:lnTo>
                                <a:lnTo>
                                  <a:pt x="1351" y="121"/>
                                </a:lnTo>
                                <a:lnTo>
                                  <a:pt x="1356" y="120"/>
                                </a:lnTo>
                                <a:lnTo>
                                  <a:pt x="1362" y="119"/>
                                </a:lnTo>
                                <a:lnTo>
                                  <a:pt x="1368" y="118"/>
                                </a:lnTo>
                                <a:lnTo>
                                  <a:pt x="1374" y="118"/>
                                </a:lnTo>
                                <a:lnTo>
                                  <a:pt x="1380" y="118"/>
                                </a:lnTo>
                                <a:lnTo>
                                  <a:pt x="1386" y="119"/>
                                </a:lnTo>
                                <a:lnTo>
                                  <a:pt x="1392" y="121"/>
                                </a:lnTo>
                                <a:lnTo>
                                  <a:pt x="1397" y="123"/>
                                </a:lnTo>
                                <a:lnTo>
                                  <a:pt x="1403" y="125"/>
                                </a:lnTo>
                                <a:lnTo>
                                  <a:pt x="1408" y="128"/>
                                </a:lnTo>
                                <a:lnTo>
                                  <a:pt x="1413" y="132"/>
                                </a:lnTo>
                                <a:lnTo>
                                  <a:pt x="1418" y="136"/>
                                </a:lnTo>
                                <a:lnTo>
                                  <a:pt x="1423" y="140"/>
                                </a:lnTo>
                                <a:lnTo>
                                  <a:pt x="1427" y="144"/>
                                </a:lnTo>
                                <a:lnTo>
                                  <a:pt x="1431" y="149"/>
                                </a:lnTo>
                                <a:lnTo>
                                  <a:pt x="1434" y="154"/>
                                </a:lnTo>
                                <a:lnTo>
                                  <a:pt x="1438" y="158"/>
                                </a:lnTo>
                                <a:lnTo>
                                  <a:pt x="1441" y="163"/>
                                </a:lnTo>
                                <a:lnTo>
                                  <a:pt x="1444" y="167"/>
                                </a:lnTo>
                                <a:lnTo>
                                  <a:pt x="1447" y="171"/>
                                </a:lnTo>
                                <a:lnTo>
                                  <a:pt x="1450" y="174"/>
                                </a:lnTo>
                                <a:lnTo>
                                  <a:pt x="1453" y="178"/>
                                </a:lnTo>
                                <a:lnTo>
                                  <a:pt x="1456" y="180"/>
                                </a:lnTo>
                                <a:lnTo>
                                  <a:pt x="1460" y="183"/>
                                </a:lnTo>
                                <a:lnTo>
                                  <a:pt x="1463" y="185"/>
                                </a:lnTo>
                                <a:lnTo>
                                  <a:pt x="1467" y="186"/>
                                </a:lnTo>
                                <a:lnTo>
                                  <a:pt x="1471" y="187"/>
                                </a:lnTo>
                                <a:lnTo>
                                  <a:pt x="1476" y="188"/>
                                </a:lnTo>
                                <a:lnTo>
                                  <a:pt x="1481" y="189"/>
                                </a:lnTo>
                                <a:lnTo>
                                  <a:pt x="1486" y="189"/>
                                </a:lnTo>
                                <a:lnTo>
                                  <a:pt x="1491" y="190"/>
                                </a:lnTo>
                                <a:lnTo>
                                  <a:pt x="1497" y="190"/>
                                </a:lnTo>
                                <a:lnTo>
                                  <a:pt x="1503" y="191"/>
                                </a:lnTo>
                                <a:lnTo>
                                  <a:pt x="1509" y="191"/>
                                </a:lnTo>
                                <a:lnTo>
                                  <a:pt x="1515" y="192"/>
                                </a:lnTo>
                                <a:lnTo>
                                  <a:pt x="1521" y="193"/>
                                </a:lnTo>
                                <a:lnTo>
                                  <a:pt x="1527" y="194"/>
                                </a:lnTo>
                                <a:lnTo>
                                  <a:pt x="1533" y="195"/>
                                </a:lnTo>
                                <a:lnTo>
                                  <a:pt x="1539" y="197"/>
                                </a:lnTo>
                                <a:lnTo>
                                  <a:pt x="1545" y="199"/>
                                </a:lnTo>
                                <a:lnTo>
                                  <a:pt x="1550" y="201"/>
                                </a:lnTo>
                                <a:lnTo>
                                  <a:pt x="1556" y="203"/>
                                </a:lnTo>
                                <a:lnTo>
                                  <a:pt x="1561" y="206"/>
                                </a:lnTo>
                                <a:lnTo>
                                  <a:pt x="1565" y="209"/>
                                </a:lnTo>
                                <a:lnTo>
                                  <a:pt x="1570" y="212"/>
                                </a:lnTo>
                                <a:lnTo>
                                  <a:pt x="1575" y="215"/>
                                </a:lnTo>
                                <a:lnTo>
                                  <a:pt x="1579" y="219"/>
                                </a:lnTo>
                                <a:lnTo>
                                  <a:pt x="1583" y="222"/>
                                </a:lnTo>
                                <a:lnTo>
                                  <a:pt x="1587" y="226"/>
                                </a:lnTo>
                                <a:lnTo>
                                  <a:pt x="1591" y="230"/>
                                </a:lnTo>
                                <a:lnTo>
                                  <a:pt x="1595" y="234"/>
                                </a:lnTo>
                                <a:lnTo>
                                  <a:pt x="1599" y="238"/>
                                </a:lnTo>
                                <a:lnTo>
                                  <a:pt x="1603" y="242"/>
                                </a:lnTo>
                                <a:lnTo>
                                  <a:pt x="1607" y="246"/>
                                </a:lnTo>
                                <a:lnTo>
                                  <a:pt x="1610" y="251"/>
                                </a:lnTo>
                                <a:lnTo>
                                  <a:pt x="1613" y="255"/>
                                </a:lnTo>
                                <a:lnTo>
                                  <a:pt x="1616" y="260"/>
                                </a:lnTo>
                                <a:lnTo>
                                  <a:pt x="1619" y="265"/>
                                </a:lnTo>
                                <a:lnTo>
                                  <a:pt x="1621" y="269"/>
                                </a:lnTo>
                                <a:lnTo>
                                  <a:pt x="1623" y="274"/>
                                </a:lnTo>
                                <a:lnTo>
                                  <a:pt x="1625" y="279"/>
                                </a:lnTo>
                                <a:lnTo>
                                  <a:pt x="1626" y="285"/>
                                </a:lnTo>
                                <a:lnTo>
                                  <a:pt x="1626" y="290"/>
                                </a:lnTo>
                                <a:lnTo>
                                  <a:pt x="1626" y="295"/>
                                </a:lnTo>
                                <a:lnTo>
                                  <a:pt x="1625" y="300"/>
                                </a:lnTo>
                              </a:path>
                              <a:path w="1816" h="820" fill="none">
                                <a:moveTo>
                                  <a:pt x="1772" y="300"/>
                                </a:moveTo>
                                <a:lnTo>
                                  <a:pt x="1768" y="308"/>
                                </a:lnTo>
                                <a:lnTo>
                                  <a:pt x="1763" y="316"/>
                                </a:lnTo>
                                <a:lnTo>
                                  <a:pt x="1758" y="324"/>
                                </a:lnTo>
                                <a:lnTo>
                                  <a:pt x="1751" y="331"/>
                                </a:lnTo>
                                <a:lnTo>
                                  <a:pt x="1744" y="338"/>
                                </a:lnTo>
                                <a:lnTo>
                                  <a:pt x="1736" y="345"/>
                                </a:lnTo>
                                <a:lnTo>
                                  <a:pt x="1728" y="352"/>
                                </a:lnTo>
                                <a:lnTo>
                                  <a:pt x="1720" y="358"/>
                                </a:lnTo>
                                <a:lnTo>
                                  <a:pt x="1712" y="364"/>
                                </a:lnTo>
                                <a:lnTo>
                                  <a:pt x="1704" y="370"/>
                                </a:lnTo>
                                <a:lnTo>
                                  <a:pt x="1697" y="375"/>
                                </a:lnTo>
                                <a:lnTo>
                                  <a:pt x="1689" y="380"/>
                                </a:lnTo>
                                <a:lnTo>
                                  <a:pt x="1683" y="386"/>
                                </a:lnTo>
                                <a:lnTo>
                                  <a:pt x="1676" y="391"/>
                                </a:lnTo>
                                <a:lnTo>
                                  <a:pt x="1671" y="396"/>
                                </a:lnTo>
                                <a:lnTo>
                                  <a:pt x="1666" y="402"/>
                                </a:lnTo>
                                <a:lnTo>
                                  <a:pt x="1662" y="408"/>
                                </a:lnTo>
                                <a:lnTo>
                                  <a:pt x="1659" y="414"/>
                                </a:lnTo>
                                <a:lnTo>
                                  <a:pt x="1656" y="420"/>
                                </a:lnTo>
                                <a:lnTo>
                                  <a:pt x="1653" y="426"/>
                                </a:lnTo>
                                <a:lnTo>
                                  <a:pt x="1651" y="433"/>
                                </a:lnTo>
                                <a:lnTo>
                                  <a:pt x="1649" y="440"/>
                                </a:lnTo>
                                <a:lnTo>
                                  <a:pt x="1647" y="447"/>
                                </a:lnTo>
                                <a:lnTo>
                                  <a:pt x="1645" y="454"/>
                                </a:lnTo>
                                <a:lnTo>
                                  <a:pt x="1643" y="461"/>
                                </a:lnTo>
                                <a:lnTo>
                                  <a:pt x="1640" y="469"/>
                                </a:lnTo>
                                <a:lnTo>
                                  <a:pt x="1637" y="476"/>
                                </a:lnTo>
                                <a:lnTo>
                                  <a:pt x="1634" y="483"/>
                                </a:lnTo>
                                <a:lnTo>
                                  <a:pt x="1629" y="489"/>
                                </a:lnTo>
                                <a:lnTo>
                                  <a:pt x="1624" y="495"/>
                                </a:lnTo>
                                <a:lnTo>
                                  <a:pt x="1618" y="501"/>
                                </a:lnTo>
                                <a:lnTo>
                                  <a:pt x="1612" y="506"/>
                                </a:lnTo>
                                <a:lnTo>
                                  <a:pt x="1605" y="510"/>
                                </a:lnTo>
                                <a:lnTo>
                                  <a:pt x="1597" y="514"/>
                                </a:lnTo>
                                <a:lnTo>
                                  <a:pt x="1589" y="518"/>
                                </a:lnTo>
                                <a:lnTo>
                                  <a:pt x="1580" y="520"/>
                                </a:lnTo>
                                <a:lnTo>
                                  <a:pt x="1571" y="522"/>
                                </a:lnTo>
                                <a:lnTo>
                                  <a:pt x="1562" y="524"/>
                                </a:lnTo>
                                <a:lnTo>
                                  <a:pt x="1552" y="525"/>
                                </a:lnTo>
                                <a:lnTo>
                                  <a:pt x="1543" y="526"/>
                                </a:lnTo>
                                <a:lnTo>
                                  <a:pt x="1534" y="527"/>
                                </a:lnTo>
                                <a:lnTo>
                                  <a:pt x="1525" y="527"/>
                                </a:lnTo>
                                <a:lnTo>
                                  <a:pt x="1516" y="528"/>
                                </a:lnTo>
                                <a:lnTo>
                                  <a:pt x="1507" y="529"/>
                                </a:lnTo>
                                <a:lnTo>
                                  <a:pt x="1499" y="530"/>
                                </a:lnTo>
                                <a:lnTo>
                                  <a:pt x="1491" y="531"/>
                                </a:lnTo>
                                <a:lnTo>
                                  <a:pt x="1483" y="533"/>
                                </a:lnTo>
                                <a:lnTo>
                                  <a:pt x="1476" y="536"/>
                                </a:lnTo>
                                <a:lnTo>
                                  <a:pt x="1468" y="538"/>
                                </a:lnTo>
                                <a:lnTo>
                                  <a:pt x="1461" y="542"/>
                                </a:lnTo>
                                <a:lnTo>
                                  <a:pt x="1454" y="545"/>
                                </a:lnTo>
                                <a:lnTo>
                                  <a:pt x="1446" y="550"/>
                                </a:lnTo>
                                <a:lnTo>
                                  <a:pt x="1439" y="554"/>
                                </a:lnTo>
                                <a:lnTo>
                                  <a:pt x="1431" y="559"/>
                                </a:lnTo>
                                <a:lnTo>
                                  <a:pt x="1423" y="564"/>
                                </a:lnTo>
                                <a:lnTo>
                                  <a:pt x="1415" y="569"/>
                                </a:lnTo>
                                <a:lnTo>
                                  <a:pt x="1407" y="574"/>
                                </a:lnTo>
                                <a:lnTo>
                                  <a:pt x="1398" y="579"/>
                                </a:lnTo>
                                <a:lnTo>
                                  <a:pt x="1389" y="583"/>
                                </a:lnTo>
                                <a:lnTo>
                                  <a:pt x="1380" y="588"/>
                                </a:lnTo>
                                <a:lnTo>
                                  <a:pt x="1370" y="591"/>
                                </a:lnTo>
                                <a:lnTo>
                                  <a:pt x="1361" y="595"/>
                                </a:lnTo>
                                <a:lnTo>
                                  <a:pt x="1351" y="597"/>
                                </a:lnTo>
                                <a:lnTo>
                                  <a:pt x="1341" y="599"/>
                                </a:lnTo>
                                <a:lnTo>
                                  <a:pt x="1330" y="601"/>
                                </a:lnTo>
                                <a:lnTo>
                                  <a:pt x="1320" y="602"/>
                                </a:lnTo>
                                <a:lnTo>
                                  <a:pt x="1310" y="602"/>
                                </a:lnTo>
                                <a:lnTo>
                                  <a:pt x="1300" y="602"/>
                                </a:lnTo>
                                <a:lnTo>
                                  <a:pt x="1289" y="602"/>
                                </a:lnTo>
                                <a:lnTo>
                                  <a:pt x="1279" y="601"/>
                                </a:lnTo>
                                <a:lnTo>
                                  <a:pt x="1269" y="600"/>
                                </a:lnTo>
                                <a:lnTo>
                                  <a:pt x="1259" y="598"/>
                                </a:lnTo>
                                <a:lnTo>
                                  <a:pt x="1249" y="596"/>
                                </a:lnTo>
                                <a:lnTo>
                                  <a:pt x="1239" y="594"/>
                                </a:lnTo>
                                <a:lnTo>
                                  <a:pt x="1229" y="592"/>
                                </a:lnTo>
                                <a:lnTo>
                                  <a:pt x="1219" y="590"/>
                                </a:lnTo>
                                <a:lnTo>
                                  <a:pt x="1209" y="587"/>
                                </a:lnTo>
                                <a:lnTo>
                                  <a:pt x="1199" y="584"/>
                                </a:lnTo>
                                <a:lnTo>
                                  <a:pt x="1189" y="581"/>
                                </a:lnTo>
                                <a:lnTo>
                                  <a:pt x="1180" y="578"/>
                                </a:lnTo>
                                <a:lnTo>
                                  <a:pt x="1170" y="574"/>
                                </a:lnTo>
                                <a:lnTo>
                                  <a:pt x="1161" y="570"/>
                                </a:lnTo>
                                <a:lnTo>
                                  <a:pt x="1152" y="565"/>
                                </a:lnTo>
                                <a:lnTo>
                                  <a:pt x="1144" y="560"/>
                                </a:lnTo>
                                <a:lnTo>
                                  <a:pt x="1136" y="555"/>
                                </a:lnTo>
                                <a:lnTo>
                                  <a:pt x="1128" y="549"/>
                                </a:lnTo>
                                <a:lnTo>
                                  <a:pt x="1122" y="542"/>
                                </a:lnTo>
                                <a:lnTo>
                                  <a:pt x="1116" y="535"/>
                                </a:lnTo>
                                <a:lnTo>
                                  <a:pt x="1111" y="527"/>
                                </a:lnTo>
                                <a:lnTo>
                                  <a:pt x="1107" y="519"/>
                                </a:lnTo>
                                <a:lnTo>
                                  <a:pt x="1104" y="510"/>
                                </a:lnTo>
                                <a:lnTo>
                                  <a:pt x="1102" y="501"/>
                                </a:lnTo>
                                <a:lnTo>
                                  <a:pt x="1100" y="491"/>
                                </a:lnTo>
                                <a:lnTo>
                                  <a:pt x="1100" y="481"/>
                                </a:lnTo>
                                <a:lnTo>
                                  <a:pt x="1101" y="471"/>
                                </a:lnTo>
                                <a:lnTo>
                                  <a:pt x="1102" y="461"/>
                                </a:lnTo>
                                <a:lnTo>
                                  <a:pt x="1104" y="452"/>
                                </a:lnTo>
                                <a:lnTo>
                                  <a:pt x="1107" y="442"/>
                                </a:lnTo>
                                <a:lnTo>
                                  <a:pt x="1109" y="433"/>
                                </a:lnTo>
                                <a:lnTo>
                                  <a:pt x="1112" y="424"/>
                                </a:lnTo>
                                <a:lnTo>
                                  <a:pt x="1115" y="415"/>
                                </a:lnTo>
                                <a:lnTo>
                                  <a:pt x="1117" y="407"/>
                                </a:lnTo>
                                <a:lnTo>
                                  <a:pt x="1119" y="400"/>
                                </a:lnTo>
                                <a:lnTo>
                                  <a:pt x="1121" y="392"/>
                                </a:lnTo>
                                <a:lnTo>
                                  <a:pt x="1121" y="386"/>
                                </a:lnTo>
                                <a:lnTo>
                                  <a:pt x="1121" y="380"/>
                                </a:lnTo>
                                <a:lnTo>
                                  <a:pt x="1120" y="374"/>
                                </a:lnTo>
                                <a:lnTo>
                                  <a:pt x="1118" y="368"/>
                                </a:lnTo>
                                <a:lnTo>
                                  <a:pt x="1114" y="363"/>
                                </a:lnTo>
                                <a:lnTo>
                                  <a:pt x="1110" y="358"/>
                                </a:lnTo>
                                <a:lnTo>
                                  <a:pt x="1105" y="353"/>
                                </a:lnTo>
                                <a:lnTo>
                                  <a:pt x="1100" y="348"/>
                                </a:lnTo>
                                <a:lnTo>
                                  <a:pt x="1093" y="343"/>
                                </a:lnTo>
                                <a:lnTo>
                                  <a:pt x="1087" y="337"/>
                                </a:lnTo>
                                <a:lnTo>
                                  <a:pt x="1079" y="332"/>
                                </a:lnTo>
                                <a:lnTo>
                                  <a:pt x="1072" y="326"/>
                                </a:lnTo>
                                <a:lnTo>
                                  <a:pt x="1065" y="320"/>
                                </a:lnTo>
                                <a:lnTo>
                                  <a:pt x="1058" y="313"/>
                                </a:lnTo>
                                <a:lnTo>
                                  <a:pt x="1052" y="307"/>
                                </a:lnTo>
                                <a:lnTo>
                                  <a:pt x="1046" y="300"/>
                                </a:lnTo>
                                <a:lnTo>
                                  <a:pt x="1041" y="293"/>
                                </a:lnTo>
                                <a:lnTo>
                                  <a:pt x="1036" y="286"/>
                                </a:lnTo>
                                <a:lnTo>
                                  <a:pt x="1033" y="278"/>
                                </a:lnTo>
                                <a:lnTo>
                                  <a:pt x="1030" y="271"/>
                                </a:lnTo>
                                <a:lnTo>
                                  <a:pt x="1029" y="263"/>
                                </a:lnTo>
                                <a:lnTo>
                                  <a:pt x="1028" y="255"/>
                                </a:lnTo>
                                <a:lnTo>
                                  <a:pt x="1028" y="248"/>
                                </a:lnTo>
                                <a:lnTo>
                                  <a:pt x="1029" y="240"/>
                                </a:lnTo>
                                <a:lnTo>
                                  <a:pt x="1031" y="233"/>
                                </a:lnTo>
                                <a:lnTo>
                                  <a:pt x="1033" y="226"/>
                                </a:lnTo>
                                <a:lnTo>
                                  <a:pt x="1036" y="218"/>
                                </a:lnTo>
                                <a:lnTo>
                                  <a:pt x="1039" y="211"/>
                                </a:lnTo>
                                <a:lnTo>
                                  <a:pt x="1042" y="204"/>
                                </a:lnTo>
                                <a:lnTo>
                                  <a:pt x="1045" y="197"/>
                                </a:lnTo>
                                <a:lnTo>
                                  <a:pt x="1049" y="190"/>
                                </a:lnTo>
                                <a:lnTo>
                                  <a:pt x="1052" y="183"/>
                                </a:lnTo>
                                <a:lnTo>
                                  <a:pt x="1056" y="176"/>
                                </a:lnTo>
                                <a:lnTo>
                                  <a:pt x="1059" y="169"/>
                                </a:lnTo>
                                <a:lnTo>
                                  <a:pt x="1062" y="162"/>
                                </a:lnTo>
                                <a:lnTo>
                                  <a:pt x="1066" y="155"/>
                                </a:lnTo>
                                <a:lnTo>
                                  <a:pt x="1069" y="147"/>
                                </a:lnTo>
                                <a:lnTo>
                                  <a:pt x="1072" y="140"/>
                                </a:lnTo>
                                <a:lnTo>
                                  <a:pt x="1076" y="133"/>
                                </a:lnTo>
                                <a:lnTo>
                                  <a:pt x="1080" y="125"/>
                                </a:lnTo>
                                <a:lnTo>
                                  <a:pt x="1084" y="118"/>
                                </a:lnTo>
                                <a:lnTo>
                                  <a:pt x="1088" y="111"/>
                                </a:lnTo>
                                <a:lnTo>
                                  <a:pt x="1093" y="104"/>
                                </a:lnTo>
                                <a:lnTo>
                                  <a:pt x="1098" y="97"/>
                                </a:lnTo>
                                <a:lnTo>
                                  <a:pt x="1104" y="91"/>
                                </a:lnTo>
                                <a:lnTo>
                                  <a:pt x="1111" y="84"/>
                                </a:lnTo>
                                <a:lnTo>
                                  <a:pt x="1117" y="79"/>
                                </a:lnTo>
                                <a:lnTo>
                                  <a:pt x="1125" y="73"/>
                                </a:lnTo>
                                <a:lnTo>
                                  <a:pt x="1133" y="68"/>
                                </a:lnTo>
                                <a:lnTo>
                                  <a:pt x="1141" y="64"/>
                                </a:lnTo>
                                <a:lnTo>
                                  <a:pt x="1150" y="60"/>
                                </a:lnTo>
                                <a:lnTo>
                                  <a:pt x="1158" y="56"/>
                                </a:lnTo>
                                <a:lnTo>
                                  <a:pt x="1168" y="53"/>
                                </a:lnTo>
                                <a:lnTo>
                                  <a:pt x="1177" y="50"/>
                                </a:lnTo>
                                <a:lnTo>
                                  <a:pt x="1186" y="47"/>
                                </a:lnTo>
                                <a:lnTo>
                                  <a:pt x="1196" y="44"/>
                                </a:lnTo>
                                <a:lnTo>
                                  <a:pt x="1205" y="42"/>
                                </a:lnTo>
                                <a:lnTo>
                                  <a:pt x="1214" y="40"/>
                                </a:lnTo>
                                <a:lnTo>
                                  <a:pt x="1223" y="37"/>
                                </a:lnTo>
                                <a:lnTo>
                                  <a:pt x="1232" y="35"/>
                                </a:lnTo>
                                <a:lnTo>
                                  <a:pt x="1241" y="32"/>
                                </a:lnTo>
                                <a:lnTo>
                                  <a:pt x="1250" y="29"/>
                                </a:lnTo>
                                <a:lnTo>
                                  <a:pt x="1259" y="26"/>
                                </a:lnTo>
                                <a:lnTo>
                                  <a:pt x="1268" y="23"/>
                                </a:lnTo>
                                <a:lnTo>
                                  <a:pt x="1276" y="20"/>
                                </a:lnTo>
                                <a:lnTo>
                                  <a:pt x="1285" y="17"/>
                                </a:lnTo>
                                <a:lnTo>
                                  <a:pt x="1294" y="14"/>
                                </a:lnTo>
                                <a:lnTo>
                                  <a:pt x="1303" y="11"/>
                                </a:lnTo>
                                <a:lnTo>
                                  <a:pt x="1313" y="9"/>
                                </a:lnTo>
                                <a:lnTo>
                                  <a:pt x="1322" y="7"/>
                                </a:lnTo>
                                <a:lnTo>
                                  <a:pt x="1331" y="5"/>
                                </a:lnTo>
                                <a:lnTo>
                                  <a:pt x="1341" y="4"/>
                                </a:lnTo>
                                <a:lnTo>
                                  <a:pt x="1351" y="3"/>
                                </a:lnTo>
                                <a:lnTo>
                                  <a:pt x="1361" y="3"/>
                                </a:lnTo>
                                <a:lnTo>
                                  <a:pt x="1370" y="5"/>
                                </a:lnTo>
                                <a:lnTo>
                                  <a:pt x="1380" y="6"/>
                                </a:lnTo>
                                <a:lnTo>
                                  <a:pt x="1390" y="9"/>
                                </a:lnTo>
                                <a:lnTo>
                                  <a:pt x="1399" y="13"/>
                                </a:lnTo>
                                <a:lnTo>
                                  <a:pt x="1408" y="18"/>
                                </a:lnTo>
                                <a:lnTo>
                                  <a:pt x="1416" y="23"/>
                                </a:lnTo>
                                <a:lnTo>
                                  <a:pt x="1425" y="29"/>
                                </a:lnTo>
                                <a:lnTo>
                                  <a:pt x="1432" y="35"/>
                                </a:lnTo>
                                <a:lnTo>
                                  <a:pt x="1440" y="42"/>
                                </a:lnTo>
                                <a:lnTo>
                                  <a:pt x="1447" y="50"/>
                                </a:lnTo>
                                <a:lnTo>
                                  <a:pt x="1453" y="57"/>
                                </a:lnTo>
                                <a:lnTo>
                                  <a:pt x="1459" y="64"/>
                                </a:lnTo>
                                <a:lnTo>
                                  <a:pt x="1465" y="71"/>
                                </a:lnTo>
                                <a:lnTo>
                                  <a:pt x="1470" y="78"/>
                                </a:lnTo>
                                <a:lnTo>
                                  <a:pt x="1476" y="84"/>
                                </a:lnTo>
                                <a:lnTo>
                                  <a:pt x="1481" y="89"/>
                                </a:lnTo>
                                <a:lnTo>
                                  <a:pt x="1487" y="94"/>
                                </a:lnTo>
                                <a:lnTo>
                                  <a:pt x="1492" y="98"/>
                                </a:lnTo>
                                <a:lnTo>
                                  <a:pt x="1498" y="102"/>
                                </a:lnTo>
                                <a:lnTo>
                                  <a:pt x="1505" y="104"/>
                                </a:lnTo>
                                <a:lnTo>
                                  <a:pt x="1512" y="106"/>
                                </a:lnTo>
                                <a:lnTo>
                                  <a:pt x="1519" y="107"/>
                                </a:lnTo>
                                <a:lnTo>
                                  <a:pt x="1527" y="108"/>
                                </a:lnTo>
                                <a:lnTo>
                                  <a:pt x="1536" y="108"/>
                                </a:lnTo>
                                <a:lnTo>
                                  <a:pt x="1545" y="108"/>
                                </a:lnTo>
                                <a:lnTo>
                                  <a:pt x="1555" y="108"/>
                                </a:lnTo>
                                <a:lnTo>
                                  <a:pt x="1565" y="107"/>
                                </a:lnTo>
                                <a:lnTo>
                                  <a:pt x="1576" y="107"/>
                                </a:lnTo>
                                <a:lnTo>
                                  <a:pt x="1587" y="106"/>
                                </a:lnTo>
                                <a:lnTo>
                                  <a:pt x="1598" y="106"/>
                                </a:lnTo>
                                <a:lnTo>
                                  <a:pt x="1609" y="107"/>
                                </a:lnTo>
                                <a:lnTo>
                                  <a:pt x="1620" y="108"/>
                                </a:lnTo>
                                <a:lnTo>
                                  <a:pt x="1632" y="109"/>
                                </a:lnTo>
                                <a:lnTo>
                                  <a:pt x="1643" y="111"/>
                                </a:lnTo>
                                <a:lnTo>
                                  <a:pt x="1653" y="113"/>
                                </a:lnTo>
                                <a:lnTo>
                                  <a:pt x="1663" y="116"/>
                                </a:lnTo>
                                <a:lnTo>
                                  <a:pt x="1673" y="120"/>
                                </a:lnTo>
                                <a:lnTo>
                                  <a:pt x="1682" y="124"/>
                                </a:lnTo>
                                <a:lnTo>
                                  <a:pt x="1691" y="129"/>
                                </a:lnTo>
                                <a:lnTo>
                                  <a:pt x="1699" y="134"/>
                                </a:lnTo>
                                <a:lnTo>
                                  <a:pt x="1707" y="140"/>
                                </a:lnTo>
                                <a:lnTo>
                                  <a:pt x="1714" y="146"/>
                                </a:lnTo>
                                <a:lnTo>
                                  <a:pt x="1721" y="152"/>
                                </a:lnTo>
                                <a:lnTo>
                                  <a:pt x="1727" y="159"/>
                                </a:lnTo>
                                <a:lnTo>
                                  <a:pt x="1733" y="165"/>
                                </a:lnTo>
                                <a:lnTo>
                                  <a:pt x="1738" y="172"/>
                                </a:lnTo>
                                <a:lnTo>
                                  <a:pt x="1743" y="180"/>
                                </a:lnTo>
                                <a:lnTo>
                                  <a:pt x="1748" y="187"/>
                                </a:lnTo>
                                <a:lnTo>
                                  <a:pt x="1753" y="194"/>
                                </a:lnTo>
                                <a:lnTo>
                                  <a:pt x="1758" y="202"/>
                                </a:lnTo>
                                <a:lnTo>
                                  <a:pt x="1762" y="209"/>
                                </a:lnTo>
                                <a:lnTo>
                                  <a:pt x="1766" y="217"/>
                                </a:lnTo>
                                <a:lnTo>
                                  <a:pt x="1769" y="225"/>
                                </a:lnTo>
                                <a:lnTo>
                                  <a:pt x="1773" y="233"/>
                                </a:lnTo>
                                <a:lnTo>
                                  <a:pt x="1775" y="241"/>
                                </a:lnTo>
                                <a:lnTo>
                                  <a:pt x="1777" y="250"/>
                                </a:lnTo>
                                <a:lnTo>
                                  <a:pt x="1778" y="258"/>
                                </a:lnTo>
                                <a:lnTo>
                                  <a:pt x="1779" y="266"/>
                                </a:lnTo>
                                <a:lnTo>
                                  <a:pt x="1779" y="275"/>
                                </a:lnTo>
                                <a:lnTo>
                                  <a:pt x="1777" y="283"/>
                                </a:lnTo>
                                <a:lnTo>
                                  <a:pt x="1775" y="292"/>
                                </a:lnTo>
                                <a:lnTo>
                                  <a:pt x="1772" y="300"/>
                                </a:lnTo>
                              </a:path>
                              <a:path w="1816" h="820" fill="none">
                                <a:moveTo>
                                  <a:pt x="1806" y="345"/>
                                </a:moveTo>
                                <a:lnTo>
                                  <a:pt x="1798" y="353"/>
                                </a:lnTo>
                                <a:lnTo>
                                  <a:pt x="1789" y="361"/>
                                </a:lnTo>
                                <a:lnTo>
                                  <a:pt x="1780" y="368"/>
                                </a:lnTo>
                                <a:lnTo>
                                  <a:pt x="1771" y="375"/>
                                </a:lnTo>
                                <a:lnTo>
                                  <a:pt x="1762" y="382"/>
                                </a:lnTo>
                                <a:lnTo>
                                  <a:pt x="1754" y="389"/>
                                </a:lnTo>
                                <a:lnTo>
                                  <a:pt x="1746" y="395"/>
                                </a:lnTo>
                                <a:lnTo>
                                  <a:pt x="1739" y="402"/>
                                </a:lnTo>
                                <a:lnTo>
                                  <a:pt x="1733" y="408"/>
                                </a:lnTo>
                                <a:lnTo>
                                  <a:pt x="1727" y="415"/>
                                </a:lnTo>
                                <a:lnTo>
                                  <a:pt x="1722" y="422"/>
                                </a:lnTo>
                                <a:lnTo>
                                  <a:pt x="1718" y="429"/>
                                </a:lnTo>
                                <a:lnTo>
                                  <a:pt x="1715" y="437"/>
                                </a:lnTo>
                                <a:lnTo>
                                  <a:pt x="1712" y="444"/>
                                </a:lnTo>
                                <a:lnTo>
                                  <a:pt x="1710" y="452"/>
                                </a:lnTo>
                                <a:lnTo>
                                  <a:pt x="1708" y="461"/>
                                </a:lnTo>
                                <a:lnTo>
                                  <a:pt x="1706" y="469"/>
                                </a:lnTo>
                                <a:lnTo>
                                  <a:pt x="1703" y="478"/>
                                </a:lnTo>
                                <a:lnTo>
                                  <a:pt x="1701" y="487"/>
                                </a:lnTo>
                                <a:lnTo>
                                  <a:pt x="1698" y="495"/>
                                </a:lnTo>
                                <a:lnTo>
                                  <a:pt x="1695" y="504"/>
                                </a:lnTo>
                                <a:lnTo>
                                  <a:pt x="1691" y="512"/>
                                </a:lnTo>
                                <a:lnTo>
                                  <a:pt x="1686" y="520"/>
                                </a:lnTo>
                                <a:lnTo>
                                  <a:pt x="1680" y="528"/>
                                </a:lnTo>
                                <a:lnTo>
                                  <a:pt x="1674" y="535"/>
                                </a:lnTo>
                                <a:lnTo>
                                  <a:pt x="1666" y="541"/>
                                </a:lnTo>
                                <a:lnTo>
                                  <a:pt x="1658" y="547"/>
                                </a:lnTo>
                                <a:lnTo>
                                  <a:pt x="1649" y="552"/>
                                </a:lnTo>
                                <a:lnTo>
                                  <a:pt x="1639" y="556"/>
                                </a:lnTo>
                                <a:lnTo>
                                  <a:pt x="1629" y="560"/>
                                </a:lnTo>
                                <a:lnTo>
                                  <a:pt x="1618" y="562"/>
                                </a:lnTo>
                                <a:lnTo>
                                  <a:pt x="1607" y="565"/>
                                </a:lnTo>
                                <a:lnTo>
                                  <a:pt x="1596" y="566"/>
                                </a:lnTo>
                                <a:lnTo>
                                  <a:pt x="1585" y="567"/>
                                </a:lnTo>
                                <a:lnTo>
                                  <a:pt x="1574" y="568"/>
                                </a:lnTo>
                                <a:lnTo>
                                  <a:pt x="1563" y="569"/>
                                </a:lnTo>
                                <a:lnTo>
                                  <a:pt x="1552" y="570"/>
                                </a:lnTo>
                                <a:lnTo>
                                  <a:pt x="1542" y="571"/>
                                </a:lnTo>
                                <a:lnTo>
                                  <a:pt x="1532" y="573"/>
                                </a:lnTo>
                                <a:lnTo>
                                  <a:pt x="1522" y="575"/>
                                </a:lnTo>
                                <a:lnTo>
                                  <a:pt x="1513" y="577"/>
                                </a:lnTo>
                                <a:lnTo>
                                  <a:pt x="1504" y="580"/>
                                </a:lnTo>
                                <a:lnTo>
                                  <a:pt x="1495" y="583"/>
                                </a:lnTo>
                                <a:lnTo>
                                  <a:pt x="1486" y="587"/>
                                </a:lnTo>
                                <a:lnTo>
                                  <a:pt x="1478" y="592"/>
                                </a:lnTo>
                                <a:lnTo>
                                  <a:pt x="1469" y="598"/>
                                </a:lnTo>
                                <a:lnTo>
                                  <a:pt x="1461" y="603"/>
                                </a:lnTo>
                                <a:lnTo>
                                  <a:pt x="1452" y="610"/>
                                </a:lnTo>
                                <a:lnTo>
                                  <a:pt x="1443" y="616"/>
                                </a:lnTo>
                                <a:lnTo>
                                  <a:pt x="1433" y="623"/>
                                </a:lnTo>
                                <a:lnTo>
                                  <a:pt x="1423" y="629"/>
                                </a:lnTo>
                                <a:lnTo>
                                  <a:pt x="1413" y="636"/>
                                </a:lnTo>
                                <a:lnTo>
                                  <a:pt x="1402" y="642"/>
                                </a:lnTo>
                                <a:lnTo>
                                  <a:pt x="1391" y="648"/>
                                </a:lnTo>
                                <a:lnTo>
                                  <a:pt x="1380" y="653"/>
                                </a:lnTo>
                                <a:lnTo>
                                  <a:pt x="1368" y="658"/>
                                </a:lnTo>
                                <a:lnTo>
                                  <a:pt x="1356" y="662"/>
                                </a:lnTo>
                                <a:lnTo>
                                  <a:pt x="1344" y="665"/>
                                </a:lnTo>
                                <a:lnTo>
                                  <a:pt x="1332" y="668"/>
                                </a:lnTo>
                                <a:lnTo>
                                  <a:pt x="1319" y="669"/>
                                </a:lnTo>
                                <a:lnTo>
                                  <a:pt x="1307" y="670"/>
                                </a:lnTo>
                                <a:lnTo>
                                  <a:pt x="1294" y="670"/>
                                </a:lnTo>
                                <a:lnTo>
                                  <a:pt x="1282" y="670"/>
                                </a:lnTo>
                                <a:lnTo>
                                  <a:pt x="1269" y="669"/>
                                </a:lnTo>
                                <a:lnTo>
                                  <a:pt x="1257" y="667"/>
                                </a:lnTo>
                                <a:lnTo>
                                  <a:pt x="1245" y="665"/>
                                </a:lnTo>
                                <a:lnTo>
                                  <a:pt x="1233" y="662"/>
                                </a:lnTo>
                                <a:lnTo>
                                  <a:pt x="1221" y="659"/>
                                </a:lnTo>
                                <a:lnTo>
                                  <a:pt x="1209" y="656"/>
                                </a:lnTo>
                                <a:lnTo>
                                  <a:pt x="1197" y="653"/>
                                </a:lnTo>
                                <a:lnTo>
                                  <a:pt x="1186" y="649"/>
                                </a:lnTo>
                                <a:lnTo>
                                  <a:pt x="1174" y="645"/>
                                </a:lnTo>
                                <a:lnTo>
                                  <a:pt x="1163" y="641"/>
                                </a:lnTo>
                                <a:lnTo>
                                  <a:pt x="1152" y="636"/>
                                </a:lnTo>
                                <a:lnTo>
                                  <a:pt x="1141" y="631"/>
                                </a:lnTo>
                                <a:lnTo>
                                  <a:pt x="1130" y="626"/>
                                </a:lnTo>
                                <a:lnTo>
                                  <a:pt x="1120" y="620"/>
                                </a:lnTo>
                                <a:lnTo>
                                  <a:pt x="1110" y="614"/>
                                </a:lnTo>
                                <a:lnTo>
                                  <a:pt x="1101" y="607"/>
                                </a:lnTo>
                                <a:lnTo>
                                  <a:pt x="1092" y="600"/>
                                </a:lnTo>
                                <a:lnTo>
                                  <a:pt x="1084" y="592"/>
                                </a:lnTo>
                                <a:lnTo>
                                  <a:pt x="1077" y="584"/>
                                </a:lnTo>
                                <a:lnTo>
                                  <a:pt x="1071" y="574"/>
                                </a:lnTo>
                                <a:lnTo>
                                  <a:pt x="1066" y="565"/>
                                </a:lnTo>
                                <a:lnTo>
                                  <a:pt x="1062" y="554"/>
                                </a:lnTo>
                                <a:lnTo>
                                  <a:pt x="1059" y="544"/>
                                </a:lnTo>
                                <a:lnTo>
                                  <a:pt x="1057" y="532"/>
                                </a:lnTo>
                                <a:lnTo>
                                  <a:pt x="1056" y="521"/>
                                </a:lnTo>
                                <a:lnTo>
                                  <a:pt x="1056" y="510"/>
                                </a:lnTo>
                                <a:lnTo>
                                  <a:pt x="1057" y="498"/>
                                </a:lnTo>
                                <a:lnTo>
                                  <a:pt x="1059" y="487"/>
                                </a:lnTo>
                                <a:lnTo>
                                  <a:pt x="1061" y="475"/>
                                </a:lnTo>
                                <a:lnTo>
                                  <a:pt x="1064" y="464"/>
                                </a:lnTo>
                                <a:lnTo>
                                  <a:pt x="1066" y="454"/>
                                </a:lnTo>
                                <a:lnTo>
                                  <a:pt x="1069" y="444"/>
                                </a:lnTo>
                                <a:lnTo>
                                  <a:pt x="1071" y="434"/>
                                </a:lnTo>
                                <a:lnTo>
                                  <a:pt x="1073" y="425"/>
                                </a:lnTo>
                                <a:lnTo>
                                  <a:pt x="1074" y="417"/>
                                </a:lnTo>
                                <a:lnTo>
                                  <a:pt x="1074" y="409"/>
                                </a:lnTo>
                                <a:lnTo>
                                  <a:pt x="1073" y="402"/>
                                </a:lnTo>
                                <a:lnTo>
                                  <a:pt x="1071" y="395"/>
                                </a:lnTo>
                                <a:lnTo>
                                  <a:pt x="1068" y="388"/>
                                </a:lnTo>
                                <a:lnTo>
                                  <a:pt x="1064" y="382"/>
                                </a:lnTo>
                                <a:lnTo>
                                  <a:pt x="1059" y="376"/>
                                </a:lnTo>
                                <a:lnTo>
                                  <a:pt x="1052" y="370"/>
                                </a:lnTo>
                                <a:lnTo>
                                  <a:pt x="1045" y="364"/>
                                </a:lnTo>
                                <a:lnTo>
                                  <a:pt x="1037" y="358"/>
                                </a:lnTo>
                                <a:lnTo>
                                  <a:pt x="1028" y="352"/>
                                </a:lnTo>
                                <a:lnTo>
                                  <a:pt x="1019" y="346"/>
                                </a:lnTo>
                                <a:lnTo>
                                  <a:pt x="1009" y="339"/>
                                </a:lnTo>
                                <a:lnTo>
                                  <a:pt x="1000" y="332"/>
                                </a:lnTo>
                                <a:lnTo>
                                  <a:pt x="991" y="324"/>
                                </a:lnTo>
                                <a:lnTo>
                                  <a:pt x="983" y="317"/>
                                </a:lnTo>
                                <a:lnTo>
                                  <a:pt x="975" y="308"/>
                                </a:lnTo>
                                <a:lnTo>
                                  <a:pt x="968" y="300"/>
                                </a:lnTo>
                                <a:lnTo>
                                  <a:pt x="962" y="291"/>
                                </a:lnTo>
                                <a:lnTo>
                                  <a:pt x="957" y="282"/>
                                </a:lnTo>
                                <a:lnTo>
                                  <a:pt x="954" y="273"/>
                                </a:lnTo>
                                <a:lnTo>
                                  <a:pt x="951" y="264"/>
                                </a:lnTo>
                                <a:lnTo>
                                  <a:pt x="950" y="255"/>
                                </a:lnTo>
                                <a:lnTo>
                                  <a:pt x="950" y="246"/>
                                </a:lnTo>
                                <a:lnTo>
                                  <a:pt x="951" y="236"/>
                                </a:lnTo>
                                <a:lnTo>
                                  <a:pt x="953" y="227"/>
                                </a:lnTo>
                                <a:lnTo>
                                  <a:pt x="956" y="219"/>
                                </a:lnTo>
                                <a:lnTo>
                                  <a:pt x="959" y="210"/>
                                </a:lnTo>
                                <a:lnTo>
                                  <a:pt x="963" y="201"/>
                                </a:lnTo>
                                <a:lnTo>
                                  <a:pt x="968" y="193"/>
                                </a:lnTo>
                                <a:lnTo>
                                  <a:pt x="972" y="184"/>
                                </a:lnTo>
                                <a:lnTo>
                                  <a:pt x="977" y="176"/>
                                </a:lnTo>
                                <a:lnTo>
                                  <a:pt x="981" y="168"/>
                                </a:lnTo>
                                <a:lnTo>
                                  <a:pt x="986" y="160"/>
                                </a:lnTo>
                                <a:lnTo>
                                  <a:pt x="990" y="151"/>
                                </a:lnTo>
                                <a:lnTo>
                                  <a:pt x="994" y="143"/>
                                </a:lnTo>
                                <a:lnTo>
                                  <a:pt x="999" y="134"/>
                                </a:lnTo>
                                <a:lnTo>
                                  <a:pt x="1003" y="126"/>
                                </a:lnTo>
                                <a:lnTo>
                                  <a:pt x="1007" y="117"/>
                                </a:lnTo>
                                <a:lnTo>
                                  <a:pt x="1011" y="108"/>
                                </a:lnTo>
                                <a:lnTo>
                                  <a:pt x="1015" y="99"/>
                                </a:lnTo>
                                <a:lnTo>
                                  <a:pt x="1020" y="91"/>
                                </a:lnTo>
                                <a:lnTo>
                                  <a:pt x="1025" y="82"/>
                                </a:lnTo>
                                <a:lnTo>
                                  <a:pt x="1030" y="73"/>
                                </a:lnTo>
                                <a:lnTo>
                                  <a:pt x="1036" y="65"/>
                                </a:lnTo>
                                <a:lnTo>
                                  <a:pt x="1042" y="57"/>
                                </a:lnTo>
                                <a:lnTo>
                                  <a:pt x="1049" y="49"/>
                                </a:lnTo>
                                <a:lnTo>
                                  <a:pt x="1057" y="41"/>
                                </a:lnTo>
                                <a:lnTo>
                                  <a:pt x="1065" y="34"/>
                                </a:lnTo>
                                <a:lnTo>
                                  <a:pt x="1074" y="28"/>
                                </a:lnTo>
                                <a:lnTo>
                                  <a:pt x="1083" y="22"/>
                                </a:lnTo>
                                <a:lnTo>
                                  <a:pt x="1093" y="16"/>
                                </a:lnTo>
                                <a:lnTo>
                                  <a:pt x="1103" y="12"/>
                                </a:lnTo>
                                <a:lnTo>
                                  <a:pt x="1114" y="7"/>
                                </a:lnTo>
                                <a:lnTo>
                                  <a:pt x="1125" y="3"/>
                                </a:lnTo>
                                <a:moveTo>
                                  <a:pt x="1457" y="9"/>
                                </a:moveTo>
                                <a:lnTo>
                                  <a:pt x="1465" y="17"/>
                                </a:lnTo>
                                <a:lnTo>
                                  <a:pt x="1472" y="25"/>
                                </a:lnTo>
                                <a:lnTo>
                                  <a:pt x="1479" y="33"/>
                                </a:lnTo>
                                <a:lnTo>
                                  <a:pt x="1486" y="40"/>
                                </a:lnTo>
                                <a:lnTo>
                                  <a:pt x="1492" y="46"/>
                                </a:lnTo>
                                <a:lnTo>
                                  <a:pt x="1499" y="51"/>
                                </a:lnTo>
                                <a:lnTo>
                                  <a:pt x="1506" y="56"/>
                                </a:lnTo>
                                <a:lnTo>
                                  <a:pt x="1514" y="60"/>
                                </a:lnTo>
                                <a:lnTo>
                                  <a:pt x="1522" y="62"/>
                                </a:lnTo>
                                <a:lnTo>
                                  <a:pt x="1530" y="64"/>
                                </a:lnTo>
                                <a:lnTo>
                                  <a:pt x="1539" y="65"/>
                                </a:lnTo>
                                <a:lnTo>
                                  <a:pt x="1549" y="66"/>
                                </a:lnTo>
                                <a:lnTo>
                                  <a:pt x="1560" y="65"/>
                                </a:lnTo>
                                <a:lnTo>
                                  <a:pt x="1571" y="65"/>
                                </a:lnTo>
                                <a:lnTo>
                                  <a:pt x="1583" y="64"/>
                                </a:lnTo>
                                <a:lnTo>
                                  <a:pt x="1596" y="62"/>
                                </a:lnTo>
                                <a:lnTo>
                                  <a:pt x="1609" y="61"/>
                                </a:lnTo>
                                <a:lnTo>
                                  <a:pt x="1623" y="60"/>
                                </a:lnTo>
                                <a:lnTo>
                                  <a:pt x="1637" y="59"/>
                                </a:lnTo>
                                <a:lnTo>
                                  <a:pt x="1651" y="59"/>
                                </a:lnTo>
                                <a:lnTo>
                                  <a:pt x="1665" y="60"/>
                                </a:lnTo>
                                <a:lnTo>
                                  <a:pt x="1679" y="61"/>
                                </a:lnTo>
                                <a:lnTo>
                                  <a:pt x="1693" y="63"/>
                                </a:lnTo>
                                <a:lnTo>
                                  <a:pt x="1706" y="65"/>
                                </a:lnTo>
                                <a:lnTo>
                                  <a:pt x="1719" y="68"/>
                                </a:lnTo>
                                <a:lnTo>
                                  <a:pt x="1731" y="73"/>
                                </a:lnTo>
                                <a:lnTo>
                                  <a:pt x="1742" y="78"/>
                                </a:lnTo>
                                <a:lnTo>
                                  <a:pt x="1753" y="83"/>
                                </a:lnTo>
                                <a:lnTo>
                                  <a:pt x="1763" y="89"/>
                                </a:lnTo>
                                <a:lnTo>
                                  <a:pt x="1772" y="96"/>
                                </a:lnTo>
                                <a:lnTo>
                                  <a:pt x="1781" y="104"/>
                                </a:lnTo>
                                <a:lnTo>
                                  <a:pt x="1788" y="111"/>
                                </a:lnTo>
                                <a:lnTo>
                                  <a:pt x="1796" y="119"/>
                                </a:lnTo>
                                <a:lnTo>
                                  <a:pt x="1802" y="128"/>
                                </a:lnTo>
                                <a:lnTo>
                                  <a:pt x="1808" y="137"/>
                                </a:lnTo>
                                <a:lnTo>
                                  <a:pt x="1814" y="145"/>
                                </a:lnTo>
                              </a:path>
                              <a:path w="1816" h="820" fill="none">
                                <a:moveTo>
                                  <a:pt x="1811" y="402"/>
                                </a:moveTo>
                                <a:lnTo>
                                  <a:pt x="1803" y="410"/>
                                </a:lnTo>
                                <a:lnTo>
                                  <a:pt x="1796" y="418"/>
                                </a:lnTo>
                                <a:lnTo>
                                  <a:pt x="1790" y="426"/>
                                </a:lnTo>
                                <a:lnTo>
                                  <a:pt x="1784" y="434"/>
                                </a:lnTo>
                                <a:lnTo>
                                  <a:pt x="1780" y="442"/>
                                </a:lnTo>
                                <a:lnTo>
                                  <a:pt x="1776" y="451"/>
                                </a:lnTo>
                                <a:lnTo>
                                  <a:pt x="1773" y="460"/>
                                </a:lnTo>
                                <a:lnTo>
                                  <a:pt x="1770" y="469"/>
                                </a:lnTo>
                                <a:lnTo>
                                  <a:pt x="1767" y="479"/>
                                </a:lnTo>
                                <a:lnTo>
                                  <a:pt x="1765" y="489"/>
                                </a:lnTo>
                                <a:lnTo>
                                  <a:pt x="1763" y="499"/>
                                </a:lnTo>
                                <a:lnTo>
                                  <a:pt x="1760" y="509"/>
                                </a:lnTo>
                                <a:lnTo>
                                  <a:pt x="1757" y="519"/>
                                </a:lnTo>
                                <a:lnTo>
                                  <a:pt x="1754" y="530"/>
                                </a:lnTo>
                                <a:lnTo>
                                  <a:pt x="1750" y="539"/>
                                </a:lnTo>
                                <a:lnTo>
                                  <a:pt x="1744" y="549"/>
                                </a:lnTo>
                                <a:lnTo>
                                  <a:pt x="1738" y="558"/>
                                </a:lnTo>
                                <a:lnTo>
                                  <a:pt x="1731" y="566"/>
                                </a:lnTo>
                                <a:lnTo>
                                  <a:pt x="1723" y="574"/>
                                </a:lnTo>
                                <a:lnTo>
                                  <a:pt x="1714" y="581"/>
                                </a:lnTo>
                                <a:lnTo>
                                  <a:pt x="1703" y="587"/>
                                </a:lnTo>
                                <a:lnTo>
                                  <a:pt x="1692" y="593"/>
                                </a:lnTo>
                                <a:lnTo>
                                  <a:pt x="1681" y="597"/>
                                </a:lnTo>
                                <a:lnTo>
                                  <a:pt x="1668" y="601"/>
                                </a:lnTo>
                                <a:lnTo>
                                  <a:pt x="1656" y="604"/>
                                </a:lnTo>
                                <a:lnTo>
                                  <a:pt x="1643" y="606"/>
                                </a:lnTo>
                                <a:lnTo>
                                  <a:pt x="1630" y="608"/>
                                </a:lnTo>
                                <a:lnTo>
                                  <a:pt x="1617" y="609"/>
                                </a:lnTo>
                                <a:lnTo>
                                  <a:pt x="1604" y="610"/>
                                </a:lnTo>
                                <a:lnTo>
                                  <a:pt x="1591" y="612"/>
                                </a:lnTo>
                                <a:lnTo>
                                  <a:pt x="1579" y="613"/>
                                </a:lnTo>
                                <a:lnTo>
                                  <a:pt x="1568" y="615"/>
                                </a:lnTo>
                                <a:lnTo>
                                  <a:pt x="1556" y="617"/>
                                </a:lnTo>
                                <a:lnTo>
                                  <a:pt x="1546" y="620"/>
                                </a:lnTo>
                                <a:lnTo>
                                  <a:pt x="1535" y="623"/>
                                </a:lnTo>
                                <a:lnTo>
                                  <a:pt x="1525" y="628"/>
                                </a:lnTo>
                                <a:lnTo>
                                  <a:pt x="1515" y="633"/>
                                </a:lnTo>
                                <a:lnTo>
                                  <a:pt x="1505" y="638"/>
                                </a:lnTo>
                                <a:lnTo>
                                  <a:pt x="1496" y="645"/>
                                </a:lnTo>
                                <a:lnTo>
                                  <a:pt x="1486" y="652"/>
                                </a:lnTo>
                                <a:lnTo>
                                  <a:pt x="1476" y="660"/>
                                </a:lnTo>
                                <a:lnTo>
                                  <a:pt x="1465" y="668"/>
                                </a:lnTo>
                                <a:lnTo>
                                  <a:pt x="1455" y="677"/>
                                </a:lnTo>
                                <a:lnTo>
                                  <a:pt x="1443" y="685"/>
                                </a:lnTo>
                                <a:lnTo>
                                  <a:pt x="1432" y="693"/>
                                </a:lnTo>
                                <a:lnTo>
                                  <a:pt x="1420" y="702"/>
                                </a:lnTo>
                                <a:lnTo>
                                  <a:pt x="1407" y="709"/>
                                </a:lnTo>
                                <a:lnTo>
                                  <a:pt x="1394" y="716"/>
                                </a:lnTo>
                                <a:lnTo>
                                  <a:pt x="1380" y="722"/>
                                </a:lnTo>
                                <a:lnTo>
                                  <a:pt x="1366" y="728"/>
                                </a:lnTo>
                                <a:lnTo>
                                  <a:pt x="1352" y="732"/>
                                </a:lnTo>
                                <a:lnTo>
                                  <a:pt x="1337" y="736"/>
                                </a:lnTo>
                                <a:lnTo>
                                  <a:pt x="1322" y="738"/>
                                </a:lnTo>
                                <a:lnTo>
                                  <a:pt x="1308" y="740"/>
                                </a:lnTo>
                                <a:lnTo>
                                  <a:pt x="1293" y="740"/>
                                </a:lnTo>
                                <a:lnTo>
                                  <a:pt x="1278" y="740"/>
                                </a:lnTo>
                                <a:lnTo>
                                  <a:pt x="1264" y="738"/>
                                </a:lnTo>
                                <a:lnTo>
                                  <a:pt x="1249" y="736"/>
                                </a:lnTo>
                                <a:lnTo>
                                  <a:pt x="1235" y="733"/>
                                </a:lnTo>
                                <a:lnTo>
                                  <a:pt x="1221" y="730"/>
                                </a:lnTo>
                                <a:lnTo>
                                  <a:pt x="1207" y="726"/>
                                </a:lnTo>
                                <a:lnTo>
                                  <a:pt x="1193" y="722"/>
                                </a:lnTo>
                                <a:lnTo>
                                  <a:pt x="1180" y="717"/>
                                </a:lnTo>
                                <a:lnTo>
                                  <a:pt x="1167" y="712"/>
                                </a:lnTo>
                                <a:lnTo>
                                  <a:pt x="1154" y="707"/>
                                </a:lnTo>
                                <a:lnTo>
                                  <a:pt x="1141" y="701"/>
                                </a:lnTo>
                                <a:lnTo>
                                  <a:pt x="1128" y="695"/>
                                </a:lnTo>
                                <a:lnTo>
                                  <a:pt x="1116" y="689"/>
                                </a:lnTo>
                                <a:lnTo>
                                  <a:pt x="1104" y="682"/>
                                </a:lnTo>
                                <a:lnTo>
                                  <a:pt x="1093" y="675"/>
                                </a:lnTo>
                                <a:lnTo>
                                  <a:pt x="1081" y="668"/>
                                </a:lnTo>
                                <a:lnTo>
                                  <a:pt x="1071" y="660"/>
                                </a:lnTo>
                                <a:lnTo>
                                  <a:pt x="1061" y="651"/>
                                </a:lnTo>
                                <a:lnTo>
                                  <a:pt x="1052" y="642"/>
                                </a:lnTo>
                                <a:lnTo>
                                  <a:pt x="1044" y="632"/>
                                </a:lnTo>
                                <a:lnTo>
                                  <a:pt x="1037" y="622"/>
                                </a:lnTo>
                                <a:lnTo>
                                  <a:pt x="1030" y="611"/>
                                </a:lnTo>
                                <a:lnTo>
                                  <a:pt x="1025" y="599"/>
                                </a:lnTo>
                                <a:lnTo>
                                  <a:pt x="1021" y="587"/>
                                </a:lnTo>
                                <a:lnTo>
                                  <a:pt x="1018" y="575"/>
                                </a:lnTo>
                                <a:lnTo>
                                  <a:pt x="1017" y="562"/>
                                </a:lnTo>
                                <a:lnTo>
                                  <a:pt x="1016" y="549"/>
                                </a:lnTo>
                                <a:lnTo>
                                  <a:pt x="1016" y="536"/>
                                </a:lnTo>
                                <a:lnTo>
                                  <a:pt x="1017" y="523"/>
                                </a:lnTo>
                                <a:lnTo>
                                  <a:pt x="1019" y="510"/>
                                </a:lnTo>
                                <a:lnTo>
                                  <a:pt x="1021" y="498"/>
                                </a:lnTo>
                                <a:lnTo>
                                  <a:pt x="1023" y="486"/>
                                </a:lnTo>
                                <a:lnTo>
                                  <a:pt x="1025" y="474"/>
                                </a:lnTo>
                                <a:lnTo>
                                  <a:pt x="1027" y="463"/>
                                </a:lnTo>
                                <a:lnTo>
                                  <a:pt x="1028" y="453"/>
                                </a:lnTo>
                                <a:lnTo>
                                  <a:pt x="1028" y="443"/>
                                </a:lnTo>
                                <a:lnTo>
                                  <a:pt x="1028" y="434"/>
                                </a:lnTo>
                                <a:lnTo>
                                  <a:pt x="1026" y="426"/>
                                </a:lnTo>
                                <a:lnTo>
                                  <a:pt x="1024" y="418"/>
                                </a:lnTo>
                                <a:lnTo>
                                  <a:pt x="1020" y="411"/>
                                </a:lnTo>
                                <a:lnTo>
                                  <a:pt x="1014" y="404"/>
                                </a:lnTo>
                                <a:lnTo>
                                  <a:pt x="1007" y="397"/>
                                </a:lnTo>
                                <a:lnTo>
                                  <a:pt x="999" y="390"/>
                                </a:lnTo>
                                <a:lnTo>
                                  <a:pt x="990" y="384"/>
                                </a:lnTo>
                                <a:lnTo>
                                  <a:pt x="980" y="377"/>
                                </a:lnTo>
                                <a:lnTo>
                                  <a:pt x="969" y="370"/>
                                </a:lnTo>
                                <a:lnTo>
                                  <a:pt x="958" y="363"/>
                                </a:lnTo>
                                <a:lnTo>
                                  <a:pt x="946" y="355"/>
                                </a:lnTo>
                                <a:lnTo>
                                  <a:pt x="935" y="347"/>
                                </a:lnTo>
                                <a:lnTo>
                                  <a:pt x="923" y="338"/>
                                </a:lnTo>
                                <a:lnTo>
                                  <a:pt x="913" y="329"/>
                                </a:lnTo>
                                <a:lnTo>
                                  <a:pt x="903" y="320"/>
                                </a:lnTo>
                                <a:lnTo>
                                  <a:pt x="894" y="310"/>
                                </a:lnTo>
                                <a:lnTo>
                                  <a:pt x="887" y="300"/>
                                </a:lnTo>
                                <a:lnTo>
                                  <a:pt x="880" y="290"/>
                                </a:lnTo>
                                <a:lnTo>
                                  <a:pt x="876" y="279"/>
                                </a:lnTo>
                                <a:lnTo>
                                  <a:pt x="873" y="268"/>
                                </a:lnTo>
                                <a:lnTo>
                                  <a:pt x="871" y="257"/>
                                </a:lnTo>
                                <a:lnTo>
                                  <a:pt x="871" y="246"/>
                                </a:lnTo>
                                <a:lnTo>
                                  <a:pt x="872" y="236"/>
                                </a:lnTo>
                                <a:lnTo>
                                  <a:pt x="874" y="225"/>
                                </a:lnTo>
                                <a:lnTo>
                                  <a:pt x="877" y="215"/>
                                </a:lnTo>
                                <a:lnTo>
                                  <a:pt x="881" y="204"/>
                                </a:lnTo>
                                <a:lnTo>
                                  <a:pt x="886" y="194"/>
                                </a:lnTo>
                                <a:lnTo>
                                  <a:pt x="892" y="184"/>
                                </a:lnTo>
                                <a:lnTo>
                                  <a:pt x="897" y="175"/>
                                </a:lnTo>
                                <a:lnTo>
                                  <a:pt x="903" y="165"/>
                                </a:lnTo>
                                <a:lnTo>
                                  <a:pt x="909" y="155"/>
                                </a:lnTo>
                                <a:lnTo>
                                  <a:pt x="915" y="146"/>
                                </a:lnTo>
                                <a:lnTo>
                                  <a:pt x="920" y="136"/>
                                </a:lnTo>
                                <a:lnTo>
                                  <a:pt x="925" y="127"/>
                                </a:lnTo>
                                <a:lnTo>
                                  <a:pt x="931" y="117"/>
                                </a:lnTo>
                                <a:lnTo>
                                  <a:pt x="935" y="107"/>
                                </a:lnTo>
                                <a:lnTo>
                                  <a:pt x="940" y="97"/>
                                </a:lnTo>
                                <a:lnTo>
                                  <a:pt x="945" y="87"/>
                                </a:lnTo>
                                <a:lnTo>
                                  <a:pt x="950" y="76"/>
                                </a:lnTo>
                                <a:lnTo>
                                  <a:pt x="955" y="66"/>
                                </a:lnTo>
                                <a:lnTo>
                                  <a:pt x="960" y="56"/>
                                </a:lnTo>
                                <a:lnTo>
                                  <a:pt x="965" y="46"/>
                                </a:lnTo>
                                <a:lnTo>
                                  <a:pt x="972" y="35"/>
                                </a:lnTo>
                                <a:lnTo>
                                  <a:pt x="978" y="25"/>
                                </a:lnTo>
                                <a:lnTo>
                                  <a:pt x="986" y="16"/>
                                </a:lnTo>
                                <a:lnTo>
                                  <a:pt x="994" y="7"/>
                                </a:lnTo>
                                <a:moveTo>
                                  <a:pt x="1509" y="8"/>
                                </a:moveTo>
                                <a:lnTo>
                                  <a:pt x="1518" y="13"/>
                                </a:lnTo>
                                <a:lnTo>
                                  <a:pt x="1527" y="16"/>
                                </a:lnTo>
                                <a:lnTo>
                                  <a:pt x="1536" y="19"/>
                                </a:lnTo>
                                <a:lnTo>
                                  <a:pt x="1546" y="21"/>
                                </a:lnTo>
                                <a:lnTo>
                                  <a:pt x="1557" y="22"/>
                                </a:lnTo>
                                <a:lnTo>
                                  <a:pt x="1569" y="21"/>
                                </a:lnTo>
                                <a:lnTo>
                                  <a:pt x="1582" y="21"/>
                                </a:lnTo>
                                <a:lnTo>
                                  <a:pt x="1595" y="19"/>
                                </a:lnTo>
                                <a:lnTo>
                                  <a:pt x="1610" y="17"/>
                                </a:lnTo>
                                <a:lnTo>
                                  <a:pt x="1625" y="15"/>
                                </a:lnTo>
                                <a:lnTo>
                                  <a:pt x="1641" y="13"/>
                                </a:lnTo>
                                <a:lnTo>
                                  <a:pt x="1657" y="11"/>
                                </a:lnTo>
                                <a:lnTo>
                                  <a:pt x="1674" y="10"/>
                                </a:lnTo>
                                <a:lnTo>
                                  <a:pt x="1691" y="9"/>
                                </a:lnTo>
                                <a:lnTo>
                                  <a:pt x="1708" y="9"/>
                                </a:lnTo>
                                <a:lnTo>
                                  <a:pt x="1725" y="9"/>
                                </a:lnTo>
                                <a:lnTo>
                                  <a:pt x="1742" y="11"/>
                                </a:lnTo>
                                <a:lnTo>
                                  <a:pt x="1758" y="13"/>
                                </a:lnTo>
                                <a:lnTo>
                                  <a:pt x="1773" y="17"/>
                                </a:lnTo>
                                <a:lnTo>
                                  <a:pt x="1788" y="21"/>
                                </a:lnTo>
                                <a:lnTo>
                                  <a:pt x="1801" y="27"/>
                                </a:lnTo>
                              </a:path>
                              <a:path w="1816" h="820" fill="none">
                                <a:moveTo>
                                  <a:pt x="1805" y="658"/>
                                </a:moveTo>
                                <a:lnTo>
                                  <a:pt x="1791" y="665"/>
                                </a:lnTo>
                                <a:lnTo>
                                  <a:pt x="1776" y="671"/>
                                </a:lnTo>
                                <a:lnTo>
                                  <a:pt x="1760" y="676"/>
                                </a:lnTo>
                                <a:lnTo>
                                  <a:pt x="1744" y="680"/>
                                </a:lnTo>
                                <a:lnTo>
                                  <a:pt x="1728" y="683"/>
                                </a:lnTo>
                                <a:lnTo>
                                  <a:pt x="1711" y="686"/>
                                </a:lnTo>
                                <a:lnTo>
                                  <a:pt x="1695" y="688"/>
                                </a:lnTo>
                                <a:lnTo>
                                  <a:pt x="1679" y="691"/>
                                </a:lnTo>
                                <a:lnTo>
                                  <a:pt x="1664" y="693"/>
                                </a:lnTo>
                                <a:lnTo>
                                  <a:pt x="1649" y="696"/>
                                </a:lnTo>
                                <a:lnTo>
                                  <a:pt x="1634" y="699"/>
                                </a:lnTo>
                                <a:lnTo>
                                  <a:pt x="1621" y="704"/>
                                </a:lnTo>
                                <a:lnTo>
                                  <a:pt x="1607" y="709"/>
                                </a:lnTo>
                                <a:lnTo>
                                  <a:pt x="1595" y="715"/>
                                </a:lnTo>
                                <a:lnTo>
                                  <a:pt x="1582" y="722"/>
                                </a:lnTo>
                                <a:lnTo>
                                  <a:pt x="1570" y="730"/>
                                </a:lnTo>
                                <a:lnTo>
                                  <a:pt x="1558" y="739"/>
                                </a:lnTo>
                                <a:lnTo>
                                  <a:pt x="1546" y="749"/>
                                </a:lnTo>
                                <a:lnTo>
                                  <a:pt x="1534" y="760"/>
                                </a:lnTo>
                                <a:lnTo>
                                  <a:pt x="1522" y="772"/>
                                </a:lnTo>
                                <a:lnTo>
                                  <a:pt x="1509" y="784"/>
                                </a:lnTo>
                                <a:lnTo>
                                  <a:pt x="1495" y="797"/>
                                </a:lnTo>
                                <a:lnTo>
                                  <a:pt x="1481" y="809"/>
                                </a:lnTo>
                                <a:moveTo>
                                  <a:pt x="1095" y="813"/>
                                </a:moveTo>
                                <a:lnTo>
                                  <a:pt x="1080" y="803"/>
                                </a:lnTo>
                                <a:lnTo>
                                  <a:pt x="1066" y="794"/>
                                </a:lnTo>
                                <a:lnTo>
                                  <a:pt x="1052" y="784"/>
                                </a:lnTo>
                                <a:lnTo>
                                  <a:pt x="1039" y="773"/>
                                </a:lnTo>
                                <a:lnTo>
                                  <a:pt x="1026" y="762"/>
                                </a:lnTo>
                                <a:lnTo>
                                  <a:pt x="1014" y="751"/>
                                </a:lnTo>
                                <a:lnTo>
                                  <a:pt x="1002" y="740"/>
                                </a:lnTo>
                                <a:lnTo>
                                  <a:pt x="992" y="728"/>
                                </a:lnTo>
                                <a:lnTo>
                                  <a:pt x="982" y="715"/>
                                </a:lnTo>
                                <a:lnTo>
                                  <a:pt x="973" y="702"/>
                                </a:lnTo>
                                <a:lnTo>
                                  <a:pt x="966" y="688"/>
                                </a:lnTo>
                                <a:lnTo>
                                  <a:pt x="959" y="674"/>
                                </a:lnTo>
                                <a:lnTo>
                                  <a:pt x="954" y="660"/>
                                </a:lnTo>
                                <a:lnTo>
                                  <a:pt x="949" y="645"/>
                                </a:lnTo>
                                <a:lnTo>
                                  <a:pt x="946" y="629"/>
                                </a:lnTo>
                                <a:lnTo>
                                  <a:pt x="944" y="614"/>
                                </a:lnTo>
                                <a:lnTo>
                                  <a:pt x="942" y="599"/>
                                </a:lnTo>
                                <a:lnTo>
                                  <a:pt x="942" y="584"/>
                                </a:lnTo>
                                <a:lnTo>
                                  <a:pt x="942" y="569"/>
                                </a:lnTo>
                                <a:lnTo>
                                  <a:pt x="942" y="555"/>
                                </a:lnTo>
                                <a:lnTo>
                                  <a:pt x="942" y="541"/>
                                </a:lnTo>
                                <a:lnTo>
                                  <a:pt x="942" y="528"/>
                                </a:lnTo>
                                <a:lnTo>
                                  <a:pt x="941" y="515"/>
                                </a:lnTo>
                                <a:lnTo>
                                  <a:pt x="940" y="503"/>
                                </a:lnTo>
                                <a:lnTo>
                                  <a:pt x="937" y="492"/>
                                </a:lnTo>
                                <a:lnTo>
                                  <a:pt x="934" y="482"/>
                                </a:lnTo>
                                <a:lnTo>
                                  <a:pt x="929" y="472"/>
                                </a:lnTo>
                                <a:lnTo>
                                  <a:pt x="922" y="463"/>
                                </a:lnTo>
                                <a:lnTo>
                                  <a:pt x="914" y="455"/>
                                </a:lnTo>
                                <a:lnTo>
                                  <a:pt x="904" y="446"/>
                                </a:lnTo>
                                <a:lnTo>
                                  <a:pt x="893" y="438"/>
                                </a:lnTo>
                                <a:lnTo>
                                  <a:pt x="880" y="430"/>
                                </a:lnTo>
                                <a:lnTo>
                                  <a:pt x="866" y="422"/>
                                </a:lnTo>
                                <a:lnTo>
                                  <a:pt x="851" y="413"/>
                                </a:lnTo>
                                <a:lnTo>
                                  <a:pt x="835" y="405"/>
                                </a:lnTo>
                                <a:lnTo>
                                  <a:pt x="819" y="395"/>
                                </a:lnTo>
                                <a:lnTo>
                                  <a:pt x="803" y="386"/>
                                </a:lnTo>
                                <a:lnTo>
                                  <a:pt x="787" y="375"/>
                                </a:lnTo>
                                <a:lnTo>
                                  <a:pt x="772" y="364"/>
                                </a:lnTo>
                                <a:lnTo>
                                  <a:pt x="758" y="352"/>
                                </a:lnTo>
                                <a:lnTo>
                                  <a:pt x="745" y="340"/>
                                </a:lnTo>
                                <a:lnTo>
                                  <a:pt x="734" y="327"/>
                                </a:lnTo>
                                <a:lnTo>
                                  <a:pt x="725" y="314"/>
                                </a:lnTo>
                                <a:lnTo>
                                  <a:pt x="717" y="300"/>
                                </a:lnTo>
                                <a:lnTo>
                                  <a:pt x="712" y="286"/>
                                </a:lnTo>
                                <a:lnTo>
                                  <a:pt x="709" y="272"/>
                                </a:lnTo>
                                <a:lnTo>
                                  <a:pt x="708" y="258"/>
                                </a:lnTo>
                                <a:lnTo>
                                  <a:pt x="709" y="244"/>
                                </a:lnTo>
                                <a:lnTo>
                                  <a:pt x="711" y="230"/>
                                </a:lnTo>
                                <a:lnTo>
                                  <a:pt x="716" y="216"/>
                                </a:lnTo>
                                <a:lnTo>
                                  <a:pt x="721" y="202"/>
                                </a:lnTo>
                                <a:lnTo>
                                  <a:pt x="728" y="189"/>
                                </a:lnTo>
                                <a:lnTo>
                                  <a:pt x="736" y="176"/>
                                </a:lnTo>
                                <a:lnTo>
                                  <a:pt x="744" y="164"/>
                                </a:lnTo>
                                <a:lnTo>
                                  <a:pt x="752" y="151"/>
                                </a:lnTo>
                                <a:lnTo>
                                  <a:pt x="761" y="139"/>
                                </a:lnTo>
                                <a:lnTo>
                                  <a:pt x="769" y="127"/>
                                </a:lnTo>
                                <a:lnTo>
                                  <a:pt x="777" y="115"/>
                                </a:lnTo>
                                <a:lnTo>
                                  <a:pt x="784" y="103"/>
                                </a:lnTo>
                                <a:lnTo>
                                  <a:pt x="792" y="90"/>
                                </a:lnTo>
                                <a:lnTo>
                                  <a:pt x="798" y="78"/>
                                </a:lnTo>
                                <a:lnTo>
                                  <a:pt x="804" y="65"/>
                                </a:lnTo>
                                <a:lnTo>
                                  <a:pt x="810" y="52"/>
                                </a:lnTo>
                                <a:lnTo>
                                  <a:pt x="816" y="39"/>
                                </a:lnTo>
                                <a:lnTo>
                                  <a:pt x="821" y="26"/>
                                </a:lnTo>
                                <a:lnTo>
                                  <a:pt x="827" y="12"/>
                                </a:lnTo>
                              </a:path>
                              <a:path w="1816" h="820" fill="none">
                                <a:moveTo>
                                  <a:pt x="1799" y="714"/>
                                </a:moveTo>
                                <a:lnTo>
                                  <a:pt x="1781" y="718"/>
                                </a:lnTo>
                                <a:lnTo>
                                  <a:pt x="1763" y="722"/>
                                </a:lnTo>
                                <a:lnTo>
                                  <a:pt x="1746" y="725"/>
                                </a:lnTo>
                                <a:lnTo>
                                  <a:pt x="1728" y="729"/>
                                </a:lnTo>
                                <a:lnTo>
                                  <a:pt x="1711" y="732"/>
                                </a:lnTo>
                                <a:lnTo>
                                  <a:pt x="1694" y="736"/>
                                </a:lnTo>
                                <a:lnTo>
                                  <a:pt x="1679" y="740"/>
                                </a:lnTo>
                                <a:lnTo>
                                  <a:pt x="1663" y="745"/>
                                </a:lnTo>
                                <a:lnTo>
                                  <a:pt x="1649" y="751"/>
                                </a:lnTo>
                                <a:lnTo>
                                  <a:pt x="1635" y="758"/>
                                </a:lnTo>
                                <a:lnTo>
                                  <a:pt x="1621" y="766"/>
                                </a:lnTo>
                                <a:lnTo>
                                  <a:pt x="1608" y="775"/>
                                </a:lnTo>
                                <a:lnTo>
                                  <a:pt x="1595" y="786"/>
                                </a:lnTo>
                                <a:lnTo>
                                  <a:pt x="1582" y="798"/>
                                </a:lnTo>
                                <a:lnTo>
                                  <a:pt x="1569" y="810"/>
                                </a:lnTo>
                                <a:moveTo>
                                  <a:pt x="1010" y="812"/>
                                </a:moveTo>
                                <a:lnTo>
                                  <a:pt x="997" y="800"/>
                                </a:lnTo>
                                <a:lnTo>
                                  <a:pt x="985" y="787"/>
                                </a:lnTo>
                                <a:lnTo>
                                  <a:pt x="973" y="774"/>
                                </a:lnTo>
                                <a:lnTo>
                                  <a:pt x="962" y="760"/>
                                </a:lnTo>
                                <a:lnTo>
                                  <a:pt x="952" y="747"/>
                                </a:lnTo>
                                <a:lnTo>
                                  <a:pt x="943" y="732"/>
                                </a:lnTo>
                                <a:lnTo>
                                  <a:pt x="934" y="717"/>
                                </a:lnTo>
                                <a:lnTo>
                                  <a:pt x="927" y="702"/>
                                </a:lnTo>
                                <a:lnTo>
                                  <a:pt x="921" y="687"/>
                                </a:lnTo>
                                <a:lnTo>
                                  <a:pt x="916" y="671"/>
                                </a:lnTo>
                                <a:lnTo>
                                  <a:pt x="913" y="655"/>
                                </a:lnTo>
                                <a:lnTo>
                                  <a:pt x="909" y="639"/>
                                </a:lnTo>
                                <a:lnTo>
                                  <a:pt x="907" y="623"/>
                                </a:lnTo>
                                <a:lnTo>
                                  <a:pt x="905" y="607"/>
                                </a:lnTo>
                                <a:lnTo>
                                  <a:pt x="904" y="592"/>
                                </a:lnTo>
                                <a:lnTo>
                                  <a:pt x="903" y="578"/>
                                </a:lnTo>
                                <a:lnTo>
                                  <a:pt x="901" y="563"/>
                                </a:lnTo>
                                <a:lnTo>
                                  <a:pt x="899" y="550"/>
                                </a:lnTo>
                                <a:lnTo>
                                  <a:pt x="896" y="537"/>
                                </a:lnTo>
                                <a:lnTo>
                                  <a:pt x="892" y="525"/>
                                </a:lnTo>
                                <a:lnTo>
                                  <a:pt x="887" y="514"/>
                                </a:lnTo>
                                <a:lnTo>
                                  <a:pt x="881" y="503"/>
                                </a:lnTo>
                                <a:lnTo>
                                  <a:pt x="873" y="494"/>
                                </a:lnTo>
                                <a:lnTo>
                                  <a:pt x="863" y="484"/>
                                </a:lnTo>
                                <a:lnTo>
                                  <a:pt x="852" y="475"/>
                                </a:lnTo>
                                <a:lnTo>
                                  <a:pt x="839" y="466"/>
                                </a:lnTo>
                                <a:lnTo>
                                  <a:pt x="824" y="457"/>
                                </a:lnTo>
                                <a:lnTo>
                                  <a:pt x="808" y="449"/>
                                </a:lnTo>
                                <a:lnTo>
                                  <a:pt x="791" y="439"/>
                                </a:lnTo>
                                <a:lnTo>
                                  <a:pt x="774" y="430"/>
                                </a:lnTo>
                                <a:lnTo>
                                  <a:pt x="755" y="420"/>
                                </a:lnTo>
                                <a:lnTo>
                                  <a:pt x="737" y="409"/>
                                </a:lnTo>
                                <a:lnTo>
                                  <a:pt x="719" y="398"/>
                                </a:lnTo>
                                <a:lnTo>
                                  <a:pt x="702" y="386"/>
                                </a:lnTo>
                                <a:lnTo>
                                  <a:pt x="685" y="373"/>
                                </a:lnTo>
                                <a:lnTo>
                                  <a:pt x="671" y="360"/>
                                </a:lnTo>
                                <a:lnTo>
                                  <a:pt x="658" y="345"/>
                                </a:lnTo>
                                <a:lnTo>
                                  <a:pt x="647" y="331"/>
                                </a:lnTo>
                                <a:lnTo>
                                  <a:pt x="638" y="316"/>
                                </a:lnTo>
                                <a:lnTo>
                                  <a:pt x="631" y="300"/>
                                </a:lnTo>
                                <a:lnTo>
                                  <a:pt x="627" y="284"/>
                                </a:lnTo>
                                <a:lnTo>
                                  <a:pt x="626" y="268"/>
                                </a:lnTo>
                                <a:lnTo>
                                  <a:pt x="626" y="253"/>
                                </a:lnTo>
                                <a:lnTo>
                                  <a:pt x="629" y="237"/>
                                </a:lnTo>
                                <a:lnTo>
                                  <a:pt x="633" y="221"/>
                                </a:lnTo>
                                <a:lnTo>
                                  <a:pt x="640" y="206"/>
                                </a:lnTo>
                                <a:lnTo>
                                  <a:pt x="647" y="191"/>
                                </a:lnTo>
                                <a:lnTo>
                                  <a:pt x="656" y="177"/>
                                </a:lnTo>
                                <a:lnTo>
                                  <a:pt x="665" y="163"/>
                                </a:lnTo>
                                <a:lnTo>
                                  <a:pt x="675" y="149"/>
                                </a:lnTo>
                                <a:lnTo>
                                  <a:pt x="685" y="135"/>
                                </a:lnTo>
                                <a:lnTo>
                                  <a:pt x="694" y="122"/>
                                </a:lnTo>
                                <a:lnTo>
                                  <a:pt x="704" y="108"/>
                                </a:lnTo>
                                <a:lnTo>
                                  <a:pt x="713" y="95"/>
                                </a:lnTo>
                                <a:lnTo>
                                  <a:pt x="721" y="82"/>
                                </a:lnTo>
                                <a:lnTo>
                                  <a:pt x="728" y="68"/>
                                </a:lnTo>
                                <a:lnTo>
                                  <a:pt x="735" y="54"/>
                                </a:lnTo>
                                <a:lnTo>
                                  <a:pt x="741" y="40"/>
                                </a:lnTo>
                                <a:lnTo>
                                  <a:pt x="747" y="25"/>
                                </a:lnTo>
                                <a:lnTo>
                                  <a:pt x="753" y="10"/>
                                </a:lnTo>
                              </a:path>
                              <a:path w="1816" h="820" fill="none">
                                <a:moveTo>
                                  <a:pt x="1799" y="761"/>
                                </a:moveTo>
                                <a:lnTo>
                                  <a:pt x="1780" y="766"/>
                                </a:lnTo>
                                <a:lnTo>
                                  <a:pt x="1761" y="770"/>
                                </a:lnTo>
                                <a:lnTo>
                                  <a:pt x="1743" y="775"/>
                                </a:lnTo>
                                <a:lnTo>
                                  <a:pt x="1726" y="780"/>
                                </a:lnTo>
                                <a:lnTo>
                                  <a:pt x="1710" y="786"/>
                                </a:lnTo>
                                <a:lnTo>
                                  <a:pt x="1694" y="793"/>
                                </a:lnTo>
                                <a:lnTo>
                                  <a:pt x="1679" y="801"/>
                                </a:lnTo>
                                <a:lnTo>
                                  <a:pt x="1664" y="810"/>
                                </a:lnTo>
                                <a:moveTo>
                                  <a:pt x="946" y="805"/>
                                </a:moveTo>
                                <a:lnTo>
                                  <a:pt x="935" y="790"/>
                                </a:lnTo>
                                <a:lnTo>
                                  <a:pt x="924" y="776"/>
                                </a:lnTo>
                                <a:lnTo>
                                  <a:pt x="914" y="760"/>
                                </a:lnTo>
                                <a:lnTo>
                                  <a:pt x="905" y="745"/>
                                </a:lnTo>
                                <a:lnTo>
                                  <a:pt x="897" y="729"/>
                                </a:lnTo>
                                <a:lnTo>
                                  <a:pt x="890" y="713"/>
                                </a:lnTo>
                                <a:lnTo>
                                  <a:pt x="884" y="696"/>
                                </a:lnTo>
                                <a:lnTo>
                                  <a:pt x="879" y="680"/>
                                </a:lnTo>
                                <a:lnTo>
                                  <a:pt x="875" y="664"/>
                                </a:lnTo>
                                <a:lnTo>
                                  <a:pt x="871" y="648"/>
                                </a:lnTo>
                                <a:lnTo>
                                  <a:pt x="868" y="632"/>
                                </a:lnTo>
                                <a:lnTo>
                                  <a:pt x="865" y="616"/>
                                </a:lnTo>
                                <a:lnTo>
                                  <a:pt x="861" y="602"/>
                                </a:lnTo>
                                <a:lnTo>
                                  <a:pt x="857" y="587"/>
                                </a:lnTo>
                                <a:lnTo>
                                  <a:pt x="853" y="574"/>
                                </a:lnTo>
                                <a:lnTo>
                                  <a:pt x="848" y="561"/>
                                </a:lnTo>
                                <a:lnTo>
                                  <a:pt x="841" y="549"/>
                                </a:lnTo>
                                <a:lnTo>
                                  <a:pt x="833" y="538"/>
                                </a:lnTo>
                                <a:lnTo>
                                  <a:pt x="823" y="527"/>
                                </a:lnTo>
                                <a:lnTo>
                                  <a:pt x="812" y="517"/>
                                </a:lnTo>
                                <a:lnTo>
                                  <a:pt x="799" y="507"/>
                                </a:lnTo>
                                <a:lnTo>
                                  <a:pt x="785" y="497"/>
                                </a:lnTo>
                                <a:lnTo>
                                  <a:pt x="768" y="488"/>
                                </a:lnTo>
                                <a:lnTo>
                                  <a:pt x="751" y="478"/>
                                </a:lnTo>
                                <a:lnTo>
                                  <a:pt x="732" y="468"/>
                                </a:lnTo>
                                <a:lnTo>
                                  <a:pt x="712" y="458"/>
                                </a:lnTo>
                                <a:lnTo>
                                  <a:pt x="692" y="448"/>
                                </a:lnTo>
                                <a:lnTo>
                                  <a:pt x="671" y="436"/>
                                </a:lnTo>
                                <a:lnTo>
                                  <a:pt x="651" y="424"/>
                                </a:lnTo>
                                <a:lnTo>
                                  <a:pt x="632" y="411"/>
                                </a:lnTo>
                                <a:lnTo>
                                  <a:pt x="614" y="397"/>
                                </a:lnTo>
                                <a:lnTo>
                                  <a:pt x="597" y="382"/>
                                </a:lnTo>
                                <a:lnTo>
                                  <a:pt x="582" y="367"/>
                                </a:lnTo>
                                <a:lnTo>
                                  <a:pt x="569" y="351"/>
                                </a:lnTo>
                                <a:lnTo>
                                  <a:pt x="559" y="334"/>
                                </a:lnTo>
                                <a:lnTo>
                                  <a:pt x="551" y="317"/>
                                </a:lnTo>
                                <a:lnTo>
                                  <a:pt x="546" y="300"/>
                                </a:lnTo>
                                <a:lnTo>
                                  <a:pt x="544" y="282"/>
                                </a:lnTo>
                                <a:lnTo>
                                  <a:pt x="544" y="265"/>
                                </a:lnTo>
                                <a:lnTo>
                                  <a:pt x="546" y="248"/>
                                </a:lnTo>
                                <a:lnTo>
                                  <a:pt x="551" y="230"/>
                                </a:lnTo>
                                <a:lnTo>
                                  <a:pt x="558" y="213"/>
                                </a:lnTo>
                                <a:lnTo>
                                  <a:pt x="566" y="197"/>
                                </a:lnTo>
                                <a:lnTo>
                                  <a:pt x="576" y="181"/>
                                </a:lnTo>
                                <a:lnTo>
                                  <a:pt x="586" y="165"/>
                                </a:lnTo>
                                <a:lnTo>
                                  <a:pt x="597" y="150"/>
                                </a:lnTo>
                                <a:lnTo>
                                  <a:pt x="608" y="135"/>
                                </a:lnTo>
                                <a:lnTo>
                                  <a:pt x="619" y="120"/>
                                </a:lnTo>
                                <a:lnTo>
                                  <a:pt x="630" y="105"/>
                                </a:lnTo>
                                <a:lnTo>
                                  <a:pt x="640" y="90"/>
                                </a:lnTo>
                                <a:lnTo>
                                  <a:pt x="649" y="75"/>
                                </a:lnTo>
                                <a:lnTo>
                                  <a:pt x="657" y="60"/>
                                </a:lnTo>
                                <a:lnTo>
                                  <a:pt x="665" y="45"/>
                                </a:lnTo>
                                <a:lnTo>
                                  <a:pt x="672" y="30"/>
                                </a:lnTo>
                                <a:lnTo>
                                  <a:pt x="678" y="14"/>
                                </a:lnTo>
                              </a:path>
                              <a:path w="1816" h="820" fill="none">
                                <a:moveTo>
                                  <a:pt x="363" y="660"/>
                                </a:moveTo>
                                <a:lnTo>
                                  <a:pt x="363" y="661"/>
                                </a:lnTo>
                                <a:lnTo>
                                  <a:pt x="362" y="663"/>
                                </a:lnTo>
                                <a:lnTo>
                                  <a:pt x="361" y="664"/>
                                </a:lnTo>
                                <a:lnTo>
                                  <a:pt x="361" y="665"/>
                                </a:lnTo>
                                <a:lnTo>
                                  <a:pt x="360" y="666"/>
                                </a:lnTo>
                                <a:lnTo>
                                  <a:pt x="359" y="668"/>
                                </a:lnTo>
                                <a:lnTo>
                                  <a:pt x="358" y="669"/>
                                </a:lnTo>
                                <a:lnTo>
                                  <a:pt x="358" y="670"/>
                                </a:lnTo>
                                <a:lnTo>
                                  <a:pt x="357" y="671"/>
                                </a:lnTo>
                                <a:lnTo>
                                  <a:pt x="356" y="672"/>
                                </a:lnTo>
                                <a:lnTo>
                                  <a:pt x="356" y="673"/>
                                </a:lnTo>
                                <a:lnTo>
                                  <a:pt x="355" y="674"/>
                                </a:lnTo>
                                <a:lnTo>
                                  <a:pt x="355" y="676"/>
                                </a:lnTo>
                                <a:lnTo>
                                  <a:pt x="355" y="677"/>
                                </a:lnTo>
                                <a:lnTo>
                                  <a:pt x="354" y="678"/>
                                </a:lnTo>
                                <a:lnTo>
                                  <a:pt x="354" y="679"/>
                                </a:lnTo>
                                <a:lnTo>
                                  <a:pt x="354" y="680"/>
                                </a:lnTo>
                                <a:lnTo>
                                  <a:pt x="353" y="682"/>
                                </a:lnTo>
                                <a:lnTo>
                                  <a:pt x="353" y="683"/>
                                </a:lnTo>
                                <a:lnTo>
                                  <a:pt x="353" y="684"/>
                                </a:lnTo>
                                <a:lnTo>
                                  <a:pt x="352" y="686"/>
                                </a:lnTo>
                                <a:lnTo>
                                  <a:pt x="352" y="687"/>
                                </a:lnTo>
                                <a:lnTo>
                                  <a:pt x="351" y="688"/>
                                </a:lnTo>
                                <a:lnTo>
                                  <a:pt x="351" y="690"/>
                                </a:lnTo>
                                <a:lnTo>
                                  <a:pt x="350" y="691"/>
                                </a:lnTo>
                                <a:lnTo>
                                  <a:pt x="349" y="692"/>
                                </a:lnTo>
                                <a:lnTo>
                                  <a:pt x="349" y="693"/>
                                </a:lnTo>
                                <a:lnTo>
                                  <a:pt x="348" y="694"/>
                                </a:lnTo>
                                <a:lnTo>
                                  <a:pt x="347" y="696"/>
                                </a:lnTo>
                                <a:lnTo>
                                  <a:pt x="346" y="697"/>
                                </a:lnTo>
                                <a:lnTo>
                                  <a:pt x="345" y="698"/>
                                </a:lnTo>
                                <a:lnTo>
                                  <a:pt x="344" y="699"/>
                                </a:lnTo>
                                <a:lnTo>
                                  <a:pt x="343" y="700"/>
                                </a:lnTo>
                                <a:lnTo>
                                  <a:pt x="342" y="701"/>
                                </a:lnTo>
                                <a:lnTo>
                                  <a:pt x="340" y="702"/>
                                </a:lnTo>
                                <a:lnTo>
                                  <a:pt x="339" y="703"/>
                                </a:lnTo>
                                <a:lnTo>
                                  <a:pt x="338" y="704"/>
                                </a:lnTo>
                                <a:lnTo>
                                  <a:pt x="337" y="706"/>
                                </a:lnTo>
                                <a:lnTo>
                                  <a:pt x="336" y="707"/>
                                </a:lnTo>
                                <a:lnTo>
                                  <a:pt x="335" y="708"/>
                                </a:lnTo>
                                <a:lnTo>
                                  <a:pt x="334" y="709"/>
                                </a:lnTo>
                                <a:lnTo>
                                  <a:pt x="332" y="711"/>
                                </a:lnTo>
                                <a:lnTo>
                                  <a:pt x="331" y="712"/>
                                </a:lnTo>
                                <a:lnTo>
                                  <a:pt x="330" y="713"/>
                                </a:lnTo>
                                <a:lnTo>
                                  <a:pt x="328" y="715"/>
                                </a:lnTo>
                                <a:lnTo>
                                  <a:pt x="327" y="716"/>
                                </a:lnTo>
                                <a:lnTo>
                                  <a:pt x="325" y="717"/>
                                </a:lnTo>
                                <a:lnTo>
                                  <a:pt x="324" y="718"/>
                                </a:lnTo>
                                <a:lnTo>
                                  <a:pt x="322" y="719"/>
                                </a:lnTo>
                                <a:lnTo>
                                  <a:pt x="320" y="720"/>
                                </a:lnTo>
                                <a:lnTo>
                                  <a:pt x="318" y="721"/>
                                </a:lnTo>
                                <a:lnTo>
                                  <a:pt x="316" y="721"/>
                                </a:lnTo>
                                <a:lnTo>
                                  <a:pt x="314" y="722"/>
                                </a:lnTo>
                                <a:lnTo>
                                  <a:pt x="312" y="722"/>
                                </a:lnTo>
                                <a:lnTo>
                                  <a:pt x="310" y="721"/>
                                </a:lnTo>
                                <a:lnTo>
                                  <a:pt x="308" y="721"/>
                                </a:lnTo>
                                <a:lnTo>
                                  <a:pt x="306" y="720"/>
                                </a:lnTo>
                                <a:lnTo>
                                  <a:pt x="304" y="720"/>
                                </a:lnTo>
                                <a:lnTo>
                                  <a:pt x="302" y="719"/>
                                </a:lnTo>
                                <a:lnTo>
                                  <a:pt x="300" y="717"/>
                                </a:lnTo>
                                <a:lnTo>
                                  <a:pt x="298" y="716"/>
                                </a:lnTo>
                                <a:lnTo>
                                  <a:pt x="296" y="715"/>
                                </a:lnTo>
                                <a:lnTo>
                                  <a:pt x="295" y="713"/>
                                </a:lnTo>
                                <a:lnTo>
                                  <a:pt x="293" y="712"/>
                                </a:lnTo>
                                <a:lnTo>
                                  <a:pt x="292" y="710"/>
                                </a:lnTo>
                                <a:lnTo>
                                  <a:pt x="290" y="709"/>
                                </a:lnTo>
                                <a:lnTo>
                                  <a:pt x="289" y="707"/>
                                </a:lnTo>
                                <a:lnTo>
                                  <a:pt x="288" y="706"/>
                                </a:lnTo>
                                <a:lnTo>
                                  <a:pt x="287" y="705"/>
                                </a:lnTo>
                                <a:lnTo>
                                  <a:pt x="285" y="704"/>
                                </a:lnTo>
                                <a:lnTo>
                                  <a:pt x="284" y="703"/>
                                </a:lnTo>
                                <a:lnTo>
                                  <a:pt x="283" y="702"/>
                                </a:lnTo>
                                <a:lnTo>
                                  <a:pt x="282" y="701"/>
                                </a:lnTo>
                                <a:lnTo>
                                  <a:pt x="281" y="700"/>
                                </a:lnTo>
                                <a:lnTo>
                                  <a:pt x="279" y="700"/>
                                </a:lnTo>
                                <a:lnTo>
                                  <a:pt x="278" y="699"/>
                                </a:lnTo>
                                <a:lnTo>
                                  <a:pt x="277" y="699"/>
                                </a:lnTo>
                                <a:lnTo>
                                  <a:pt x="275" y="699"/>
                                </a:lnTo>
                                <a:lnTo>
                                  <a:pt x="274" y="698"/>
                                </a:lnTo>
                                <a:lnTo>
                                  <a:pt x="272" y="698"/>
                                </a:lnTo>
                                <a:lnTo>
                                  <a:pt x="271" y="698"/>
                                </a:lnTo>
                                <a:lnTo>
                                  <a:pt x="269" y="698"/>
                                </a:lnTo>
                                <a:lnTo>
                                  <a:pt x="268" y="697"/>
                                </a:lnTo>
                                <a:lnTo>
                                  <a:pt x="266" y="697"/>
                                </a:lnTo>
                                <a:lnTo>
                                  <a:pt x="265" y="697"/>
                                </a:lnTo>
                                <a:lnTo>
                                  <a:pt x="263" y="696"/>
                                </a:lnTo>
                                <a:lnTo>
                                  <a:pt x="262" y="696"/>
                                </a:lnTo>
                                <a:lnTo>
                                  <a:pt x="260" y="695"/>
                                </a:lnTo>
                                <a:lnTo>
                                  <a:pt x="259" y="695"/>
                                </a:lnTo>
                                <a:lnTo>
                                  <a:pt x="257" y="694"/>
                                </a:lnTo>
                                <a:lnTo>
                                  <a:pt x="256" y="693"/>
                                </a:lnTo>
                                <a:lnTo>
                                  <a:pt x="255" y="693"/>
                                </a:lnTo>
                                <a:lnTo>
                                  <a:pt x="254" y="692"/>
                                </a:lnTo>
                                <a:lnTo>
                                  <a:pt x="252" y="691"/>
                                </a:lnTo>
                                <a:lnTo>
                                  <a:pt x="251" y="690"/>
                                </a:lnTo>
                                <a:lnTo>
                                  <a:pt x="250" y="689"/>
                                </a:lnTo>
                                <a:lnTo>
                                  <a:pt x="249" y="688"/>
                                </a:lnTo>
                                <a:lnTo>
                                  <a:pt x="247" y="687"/>
                                </a:lnTo>
                                <a:lnTo>
                                  <a:pt x="246" y="686"/>
                                </a:lnTo>
                                <a:lnTo>
                                  <a:pt x="245" y="686"/>
                                </a:lnTo>
                                <a:lnTo>
                                  <a:pt x="243" y="685"/>
                                </a:lnTo>
                                <a:lnTo>
                                  <a:pt x="242" y="684"/>
                                </a:lnTo>
                                <a:lnTo>
                                  <a:pt x="241" y="683"/>
                                </a:lnTo>
                                <a:lnTo>
                                  <a:pt x="239" y="682"/>
                                </a:lnTo>
                                <a:lnTo>
                                  <a:pt x="238" y="681"/>
                                </a:lnTo>
                                <a:lnTo>
                                  <a:pt x="237" y="679"/>
                                </a:lnTo>
                                <a:lnTo>
                                  <a:pt x="235" y="678"/>
                                </a:lnTo>
                                <a:lnTo>
                                  <a:pt x="234" y="677"/>
                                </a:lnTo>
                                <a:lnTo>
                                  <a:pt x="233" y="676"/>
                                </a:lnTo>
                                <a:lnTo>
                                  <a:pt x="232" y="675"/>
                                </a:lnTo>
                                <a:lnTo>
                                  <a:pt x="231" y="673"/>
                                </a:lnTo>
                                <a:lnTo>
                                  <a:pt x="230" y="672"/>
                                </a:lnTo>
                                <a:lnTo>
                                  <a:pt x="230" y="670"/>
                                </a:lnTo>
                                <a:lnTo>
                                  <a:pt x="229" y="669"/>
                                </a:lnTo>
                                <a:lnTo>
                                  <a:pt x="229" y="667"/>
                                </a:lnTo>
                                <a:lnTo>
                                  <a:pt x="229" y="666"/>
                                </a:lnTo>
                                <a:lnTo>
                                  <a:pt x="229" y="664"/>
                                </a:lnTo>
                                <a:lnTo>
                                  <a:pt x="230" y="663"/>
                                </a:lnTo>
                                <a:lnTo>
                                  <a:pt x="230" y="661"/>
                                </a:lnTo>
                                <a:lnTo>
                                  <a:pt x="230" y="660"/>
                                </a:lnTo>
                                <a:lnTo>
                                  <a:pt x="231" y="659"/>
                                </a:lnTo>
                                <a:lnTo>
                                  <a:pt x="232" y="657"/>
                                </a:lnTo>
                                <a:lnTo>
                                  <a:pt x="232" y="656"/>
                                </a:lnTo>
                                <a:lnTo>
                                  <a:pt x="233" y="654"/>
                                </a:lnTo>
                                <a:lnTo>
                                  <a:pt x="234" y="653"/>
                                </a:lnTo>
                                <a:lnTo>
                                  <a:pt x="234" y="652"/>
                                </a:lnTo>
                                <a:lnTo>
                                  <a:pt x="235" y="650"/>
                                </a:lnTo>
                                <a:lnTo>
                                  <a:pt x="235" y="649"/>
                                </a:lnTo>
                                <a:lnTo>
                                  <a:pt x="236" y="648"/>
                                </a:lnTo>
                                <a:lnTo>
                                  <a:pt x="236" y="646"/>
                                </a:lnTo>
                                <a:lnTo>
                                  <a:pt x="236" y="645"/>
                                </a:lnTo>
                                <a:lnTo>
                                  <a:pt x="236" y="643"/>
                                </a:lnTo>
                                <a:lnTo>
                                  <a:pt x="236" y="642"/>
                                </a:lnTo>
                                <a:lnTo>
                                  <a:pt x="237" y="641"/>
                                </a:lnTo>
                                <a:lnTo>
                                  <a:pt x="237" y="639"/>
                                </a:lnTo>
                                <a:lnTo>
                                  <a:pt x="237" y="637"/>
                                </a:lnTo>
                                <a:lnTo>
                                  <a:pt x="237" y="636"/>
                                </a:lnTo>
                                <a:lnTo>
                                  <a:pt x="237" y="634"/>
                                </a:lnTo>
                                <a:lnTo>
                                  <a:pt x="238" y="633"/>
                                </a:lnTo>
                                <a:lnTo>
                                  <a:pt x="238" y="631"/>
                                </a:lnTo>
                                <a:lnTo>
                                  <a:pt x="239" y="630"/>
                                </a:lnTo>
                                <a:lnTo>
                                  <a:pt x="239" y="629"/>
                                </a:lnTo>
                                <a:lnTo>
                                  <a:pt x="240" y="627"/>
                                </a:lnTo>
                                <a:lnTo>
                                  <a:pt x="242" y="626"/>
                                </a:lnTo>
                                <a:lnTo>
                                  <a:pt x="243" y="625"/>
                                </a:lnTo>
                                <a:lnTo>
                                  <a:pt x="244" y="624"/>
                                </a:lnTo>
                                <a:lnTo>
                                  <a:pt x="246" y="623"/>
                                </a:lnTo>
                                <a:lnTo>
                                  <a:pt x="248" y="623"/>
                                </a:lnTo>
                                <a:lnTo>
                                  <a:pt x="250" y="622"/>
                                </a:lnTo>
                                <a:lnTo>
                                  <a:pt x="252" y="622"/>
                                </a:lnTo>
                                <a:lnTo>
                                  <a:pt x="254" y="621"/>
                                </a:lnTo>
                                <a:lnTo>
                                  <a:pt x="256" y="621"/>
                                </a:lnTo>
                                <a:lnTo>
                                  <a:pt x="258" y="621"/>
                                </a:lnTo>
                                <a:lnTo>
                                  <a:pt x="261" y="621"/>
                                </a:lnTo>
                                <a:lnTo>
                                  <a:pt x="263" y="621"/>
                                </a:lnTo>
                                <a:lnTo>
                                  <a:pt x="265" y="621"/>
                                </a:lnTo>
                                <a:lnTo>
                                  <a:pt x="267" y="621"/>
                                </a:lnTo>
                                <a:lnTo>
                                  <a:pt x="269" y="622"/>
                                </a:lnTo>
                                <a:lnTo>
                                  <a:pt x="271" y="622"/>
                                </a:lnTo>
                                <a:lnTo>
                                  <a:pt x="272" y="622"/>
                                </a:lnTo>
                                <a:lnTo>
                                  <a:pt x="274" y="622"/>
                                </a:lnTo>
                                <a:lnTo>
                                  <a:pt x="276" y="622"/>
                                </a:lnTo>
                                <a:lnTo>
                                  <a:pt x="277" y="621"/>
                                </a:lnTo>
                                <a:lnTo>
                                  <a:pt x="278" y="621"/>
                                </a:lnTo>
                                <a:lnTo>
                                  <a:pt x="280" y="621"/>
                                </a:lnTo>
                                <a:lnTo>
                                  <a:pt x="281" y="620"/>
                                </a:lnTo>
                                <a:lnTo>
                                  <a:pt x="282" y="620"/>
                                </a:lnTo>
                                <a:lnTo>
                                  <a:pt x="283" y="619"/>
                                </a:lnTo>
                                <a:lnTo>
                                  <a:pt x="285" y="619"/>
                                </a:lnTo>
                                <a:lnTo>
                                  <a:pt x="286" y="618"/>
                                </a:lnTo>
                                <a:lnTo>
                                  <a:pt x="287" y="617"/>
                                </a:lnTo>
                                <a:lnTo>
                                  <a:pt x="288" y="616"/>
                                </a:lnTo>
                                <a:lnTo>
                                  <a:pt x="290" y="616"/>
                                </a:lnTo>
                                <a:lnTo>
                                  <a:pt x="291" y="615"/>
                                </a:lnTo>
                                <a:lnTo>
                                  <a:pt x="292" y="614"/>
                                </a:lnTo>
                                <a:lnTo>
                                  <a:pt x="294" y="614"/>
                                </a:lnTo>
                                <a:lnTo>
                                  <a:pt x="295" y="613"/>
                                </a:lnTo>
                                <a:lnTo>
                                  <a:pt x="297" y="612"/>
                                </a:lnTo>
                                <a:lnTo>
                                  <a:pt x="298" y="612"/>
                                </a:lnTo>
                                <a:lnTo>
                                  <a:pt x="300" y="611"/>
                                </a:lnTo>
                                <a:lnTo>
                                  <a:pt x="302" y="611"/>
                                </a:lnTo>
                                <a:lnTo>
                                  <a:pt x="303" y="610"/>
                                </a:lnTo>
                                <a:lnTo>
                                  <a:pt x="305" y="610"/>
                                </a:lnTo>
                                <a:lnTo>
                                  <a:pt x="307" y="610"/>
                                </a:lnTo>
                                <a:lnTo>
                                  <a:pt x="308" y="609"/>
                                </a:lnTo>
                                <a:lnTo>
                                  <a:pt x="310" y="609"/>
                                </a:lnTo>
                                <a:lnTo>
                                  <a:pt x="312" y="608"/>
                                </a:lnTo>
                                <a:lnTo>
                                  <a:pt x="314" y="608"/>
                                </a:lnTo>
                                <a:lnTo>
                                  <a:pt x="316" y="608"/>
                                </a:lnTo>
                                <a:lnTo>
                                  <a:pt x="318" y="607"/>
                                </a:lnTo>
                                <a:lnTo>
                                  <a:pt x="320" y="607"/>
                                </a:lnTo>
                                <a:lnTo>
                                  <a:pt x="322" y="606"/>
                                </a:lnTo>
                                <a:lnTo>
                                  <a:pt x="324" y="606"/>
                                </a:lnTo>
                                <a:lnTo>
                                  <a:pt x="326" y="606"/>
                                </a:lnTo>
                                <a:lnTo>
                                  <a:pt x="328" y="606"/>
                                </a:lnTo>
                                <a:lnTo>
                                  <a:pt x="330" y="606"/>
                                </a:lnTo>
                                <a:lnTo>
                                  <a:pt x="332" y="606"/>
                                </a:lnTo>
                                <a:lnTo>
                                  <a:pt x="335" y="606"/>
                                </a:lnTo>
                                <a:lnTo>
                                  <a:pt x="337" y="606"/>
                                </a:lnTo>
                                <a:lnTo>
                                  <a:pt x="339" y="606"/>
                                </a:lnTo>
                                <a:lnTo>
                                  <a:pt x="341" y="607"/>
                                </a:lnTo>
                                <a:lnTo>
                                  <a:pt x="342" y="608"/>
                                </a:lnTo>
                                <a:lnTo>
                                  <a:pt x="344" y="609"/>
                                </a:lnTo>
                                <a:lnTo>
                                  <a:pt x="346" y="610"/>
                                </a:lnTo>
                                <a:lnTo>
                                  <a:pt x="347" y="611"/>
                                </a:lnTo>
                                <a:lnTo>
                                  <a:pt x="348" y="612"/>
                                </a:lnTo>
                                <a:lnTo>
                                  <a:pt x="349" y="614"/>
                                </a:lnTo>
                                <a:lnTo>
                                  <a:pt x="350" y="615"/>
                                </a:lnTo>
                                <a:lnTo>
                                  <a:pt x="351" y="617"/>
                                </a:lnTo>
                                <a:lnTo>
                                  <a:pt x="351" y="619"/>
                                </a:lnTo>
                                <a:lnTo>
                                  <a:pt x="352" y="621"/>
                                </a:lnTo>
                                <a:lnTo>
                                  <a:pt x="352" y="623"/>
                                </a:lnTo>
                                <a:lnTo>
                                  <a:pt x="352" y="624"/>
                                </a:lnTo>
                                <a:lnTo>
                                  <a:pt x="352" y="626"/>
                                </a:lnTo>
                                <a:lnTo>
                                  <a:pt x="352" y="628"/>
                                </a:lnTo>
                                <a:lnTo>
                                  <a:pt x="352" y="630"/>
                                </a:lnTo>
                                <a:lnTo>
                                  <a:pt x="352" y="631"/>
                                </a:lnTo>
                                <a:lnTo>
                                  <a:pt x="352" y="633"/>
                                </a:lnTo>
                                <a:lnTo>
                                  <a:pt x="353" y="634"/>
                                </a:lnTo>
                                <a:lnTo>
                                  <a:pt x="353" y="636"/>
                                </a:lnTo>
                                <a:lnTo>
                                  <a:pt x="353" y="637"/>
                                </a:lnTo>
                                <a:lnTo>
                                  <a:pt x="354" y="638"/>
                                </a:lnTo>
                                <a:lnTo>
                                  <a:pt x="354" y="639"/>
                                </a:lnTo>
                                <a:lnTo>
                                  <a:pt x="355" y="640"/>
                                </a:lnTo>
                                <a:lnTo>
                                  <a:pt x="356" y="642"/>
                                </a:lnTo>
                                <a:lnTo>
                                  <a:pt x="356" y="643"/>
                                </a:lnTo>
                                <a:lnTo>
                                  <a:pt x="357" y="644"/>
                                </a:lnTo>
                                <a:lnTo>
                                  <a:pt x="358" y="645"/>
                                </a:lnTo>
                                <a:lnTo>
                                  <a:pt x="359" y="646"/>
                                </a:lnTo>
                                <a:lnTo>
                                  <a:pt x="360" y="647"/>
                                </a:lnTo>
                                <a:lnTo>
                                  <a:pt x="361" y="648"/>
                                </a:lnTo>
                                <a:lnTo>
                                  <a:pt x="362" y="650"/>
                                </a:lnTo>
                                <a:lnTo>
                                  <a:pt x="362" y="651"/>
                                </a:lnTo>
                                <a:lnTo>
                                  <a:pt x="363" y="652"/>
                                </a:lnTo>
                                <a:lnTo>
                                  <a:pt x="363" y="653"/>
                                </a:lnTo>
                                <a:lnTo>
                                  <a:pt x="364" y="655"/>
                                </a:lnTo>
                                <a:lnTo>
                                  <a:pt x="364" y="656"/>
                                </a:lnTo>
                                <a:lnTo>
                                  <a:pt x="364" y="657"/>
                                </a:lnTo>
                                <a:lnTo>
                                  <a:pt x="363" y="659"/>
                                </a:lnTo>
                                <a:lnTo>
                                  <a:pt x="363" y="660"/>
                                </a:lnTo>
                              </a:path>
                              <a:path w="1816" h="820" fill="none">
                                <a:moveTo>
                                  <a:pt x="426" y="660"/>
                                </a:moveTo>
                                <a:lnTo>
                                  <a:pt x="425" y="663"/>
                                </a:lnTo>
                                <a:lnTo>
                                  <a:pt x="423" y="665"/>
                                </a:lnTo>
                                <a:lnTo>
                                  <a:pt x="422" y="668"/>
                                </a:lnTo>
                                <a:lnTo>
                                  <a:pt x="420" y="670"/>
                                </a:lnTo>
                                <a:lnTo>
                                  <a:pt x="419" y="673"/>
                                </a:lnTo>
                                <a:lnTo>
                                  <a:pt x="417" y="675"/>
                                </a:lnTo>
                                <a:lnTo>
                                  <a:pt x="416" y="677"/>
                                </a:lnTo>
                                <a:lnTo>
                                  <a:pt x="414" y="679"/>
                                </a:lnTo>
                                <a:lnTo>
                                  <a:pt x="413" y="682"/>
                                </a:lnTo>
                                <a:lnTo>
                                  <a:pt x="412" y="684"/>
                                </a:lnTo>
                                <a:lnTo>
                                  <a:pt x="411" y="686"/>
                                </a:lnTo>
                                <a:lnTo>
                                  <a:pt x="410" y="689"/>
                                </a:lnTo>
                                <a:lnTo>
                                  <a:pt x="409" y="691"/>
                                </a:lnTo>
                                <a:lnTo>
                                  <a:pt x="409" y="693"/>
                                </a:lnTo>
                                <a:lnTo>
                                  <a:pt x="408" y="696"/>
                                </a:lnTo>
                                <a:lnTo>
                                  <a:pt x="408" y="698"/>
                                </a:lnTo>
                                <a:lnTo>
                                  <a:pt x="408" y="701"/>
                                </a:lnTo>
                                <a:lnTo>
                                  <a:pt x="407" y="704"/>
                                </a:lnTo>
                                <a:lnTo>
                                  <a:pt x="407" y="706"/>
                                </a:lnTo>
                                <a:lnTo>
                                  <a:pt x="406" y="709"/>
                                </a:lnTo>
                                <a:lnTo>
                                  <a:pt x="406" y="712"/>
                                </a:lnTo>
                                <a:lnTo>
                                  <a:pt x="405" y="715"/>
                                </a:lnTo>
                                <a:lnTo>
                                  <a:pt x="404" y="717"/>
                                </a:lnTo>
                                <a:lnTo>
                                  <a:pt x="403" y="720"/>
                                </a:lnTo>
                                <a:lnTo>
                                  <a:pt x="402" y="723"/>
                                </a:lnTo>
                                <a:lnTo>
                                  <a:pt x="401" y="725"/>
                                </a:lnTo>
                                <a:lnTo>
                                  <a:pt x="399" y="728"/>
                                </a:lnTo>
                                <a:lnTo>
                                  <a:pt x="398" y="730"/>
                                </a:lnTo>
                                <a:lnTo>
                                  <a:pt x="396" y="733"/>
                                </a:lnTo>
                                <a:lnTo>
                                  <a:pt x="394" y="735"/>
                                </a:lnTo>
                                <a:lnTo>
                                  <a:pt x="392" y="738"/>
                                </a:lnTo>
                                <a:lnTo>
                                  <a:pt x="390" y="740"/>
                                </a:lnTo>
                                <a:lnTo>
                                  <a:pt x="388" y="742"/>
                                </a:lnTo>
                                <a:lnTo>
                                  <a:pt x="386" y="745"/>
                                </a:lnTo>
                                <a:lnTo>
                                  <a:pt x="383" y="747"/>
                                </a:lnTo>
                                <a:lnTo>
                                  <a:pt x="381" y="749"/>
                                </a:lnTo>
                                <a:lnTo>
                                  <a:pt x="379" y="752"/>
                                </a:lnTo>
                                <a:lnTo>
                                  <a:pt x="376" y="754"/>
                                </a:lnTo>
                                <a:lnTo>
                                  <a:pt x="374" y="757"/>
                                </a:lnTo>
                                <a:lnTo>
                                  <a:pt x="371" y="759"/>
                                </a:lnTo>
                                <a:lnTo>
                                  <a:pt x="369" y="762"/>
                                </a:lnTo>
                                <a:lnTo>
                                  <a:pt x="366" y="764"/>
                                </a:lnTo>
                                <a:lnTo>
                                  <a:pt x="364" y="767"/>
                                </a:lnTo>
                                <a:lnTo>
                                  <a:pt x="361" y="769"/>
                                </a:lnTo>
                                <a:lnTo>
                                  <a:pt x="358" y="771"/>
                                </a:lnTo>
                                <a:lnTo>
                                  <a:pt x="354" y="774"/>
                                </a:lnTo>
                                <a:lnTo>
                                  <a:pt x="351" y="776"/>
                                </a:lnTo>
                                <a:lnTo>
                                  <a:pt x="348" y="777"/>
                                </a:lnTo>
                                <a:lnTo>
                                  <a:pt x="344" y="779"/>
                                </a:lnTo>
                                <a:lnTo>
                                  <a:pt x="340" y="780"/>
                                </a:lnTo>
                                <a:lnTo>
                                  <a:pt x="336" y="781"/>
                                </a:lnTo>
                                <a:lnTo>
                                  <a:pt x="332" y="781"/>
                                </a:lnTo>
                                <a:lnTo>
                                  <a:pt x="328" y="781"/>
                                </a:lnTo>
                                <a:lnTo>
                                  <a:pt x="324" y="781"/>
                                </a:lnTo>
                                <a:lnTo>
                                  <a:pt x="320" y="780"/>
                                </a:lnTo>
                                <a:lnTo>
                                  <a:pt x="316" y="778"/>
                                </a:lnTo>
                                <a:lnTo>
                                  <a:pt x="311" y="777"/>
                                </a:lnTo>
                                <a:lnTo>
                                  <a:pt x="308" y="775"/>
                                </a:lnTo>
                                <a:lnTo>
                                  <a:pt x="304" y="772"/>
                                </a:lnTo>
                                <a:lnTo>
                                  <a:pt x="300" y="770"/>
                                </a:lnTo>
                                <a:lnTo>
                                  <a:pt x="296" y="767"/>
                                </a:lnTo>
                                <a:lnTo>
                                  <a:pt x="293" y="764"/>
                                </a:lnTo>
                                <a:lnTo>
                                  <a:pt x="290" y="761"/>
                                </a:lnTo>
                                <a:lnTo>
                                  <a:pt x="287" y="758"/>
                                </a:lnTo>
                                <a:lnTo>
                                  <a:pt x="284" y="755"/>
                                </a:lnTo>
                                <a:lnTo>
                                  <a:pt x="282" y="753"/>
                                </a:lnTo>
                                <a:lnTo>
                                  <a:pt x="279" y="750"/>
                                </a:lnTo>
                                <a:lnTo>
                                  <a:pt x="277" y="748"/>
                                </a:lnTo>
                                <a:lnTo>
                                  <a:pt x="274" y="745"/>
                                </a:lnTo>
                                <a:lnTo>
                                  <a:pt x="272" y="744"/>
                                </a:lnTo>
                                <a:lnTo>
                                  <a:pt x="270" y="742"/>
                                </a:lnTo>
                                <a:lnTo>
                                  <a:pt x="267" y="741"/>
                                </a:lnTo>
                                <a:lnTo>
                                  <a:pt x="265" y="740"/>
                                </a:lnTo>
                                <a:lnTo>
                                  <a:pt x="262" y="739"/>
                                </a:lnTo>
                                <a:lnTo>
                                  <a:pt x="259" y="738"/>
                                </a:lnTo>
                                <a:lnTo>
                                  <a:pt x="257" y="738"/>
                                </a:lnTo>
                                <a:lnTo>
                                  <a:pt x="254" y="738"/>
                                </a:lnTo>
                                <a:lnTo>
                                  <a:pt x="251" y="738"/>
                                </a:lnTo>
                                <a:lnTo>
                                  <a:pt x="247" y="737"/>
                                </a:lnTo>
                                <a:lnTo>
                                  <a:pt x="244" y="737"/>
                                </a:lnTo>
                                <a:lnTo>
                                  <a:pt x="241" y="737"/>
                                </a:lnTo>
                                <a:lnTo>
                                  <a:pt x="237" y="737"/>
                                </a:lnTo>
                                <a:lnTo>
                                  <a:pt x="234" y="737"/>
                                </a:lnTo>
                                <a:lnTo>
                                  <a:pt x="231" y="736"/>
                                </a:lnTo>
                                <a:lnTo>
                                  <a:pt x="227" y="736"/>
                                </a:lnTo>
                                <a:lnTo>
                                  <a:pt x="224" y="735"/>
                                </a:lnTo>
                                <a:lnTo>
                                  <a:pt x="221" y="734"/>
                                </a:lnTo>
                                <a:lnTo>
                                  <a:pt x="218" y="733"/>
                                </a:lnTo>
                                <a:lnTo>
                                  <a:pt x="215" y="732"/>
                                </a:lnTo>
                                <a:lnTo>
                                  <a:pt x="212" y="730"/>
                                </a:lnTo>
                                <a:lnTo>
                                  <a:pt x="210" y="729"/>
                                </a:lnTo>
                                <a:lnTo>
                                  <a:pt x="207" y="727"/>
                                </a:lnTo>
                                <a:lnTo>
                                  <a:pt x="204" y="725"/>
                                </a:lnTo>
                                <a:lnTo>
                                  <a:pt x="202" y="724"/>
                                </a:lnTo>
                                <a:lnTo>
                                  <a:pt x="199" y="722"/>
                                </a:lnTo>
                                <a:lnTo>
                                  <a:pt x="197" y="720"/>
                                </a:lnTo>
                                <a:lnTo>
                                  <a:pt x="195" y="718"/>
                                </a:lnTo>
                                <a:lnTo>
                                  <a:pt x="192" y="716"/>
                                </a:lnTo>
                                <a:lnTo>
                                  <a:pt x="190" y="714"/>
                                </a:lnTo>
                                <a:lnTo>
                                  <a:pt x="187" y="712"/>
                                </a:lnTo>
                                <a:lnTo>
                                  <a:pt x="185" y="710"/>
                                </a:lnTo>
                                <a:lnTo>
                                  <a:pt x="182" y="708"/>
                                </a:lnTo>
                                <a:lnTo>
                                  <a:pt x="180" y="706"/>
                                </a:lnTo>
                                <a:lnTo>
                                  <a:pt x="177" y="704"/>
                                </a:lnTo>
                                <a:lnTo>
                                  <a:pt x="175" y="702"/>
                                </a:lnTo>
                                <a:lnTo>
                                  <a:pt x="172" y="699"/>
                                </a:lnTo>
                                <a:lnTo>
                                  <a:pt x="170" y="697"/>
                                </a:lnTo>
                                <a:lnTo>
                                  <a:pt x="168" y="694"/>
                                </a:lnTo>
                                <a:lnTo>
                                  <a:pt x="166" y="692"/>
                                </a:lnTo>
                                <a:lnTo>
                                  <a:pt x="164" y="689"/>
                                </a:lnTo>
                                <a:lnTo>
                                  <a:pt x="162" y="686"/>
                                </a:lnTo>
                                <a:lnTo>
                                  <a:pt x="161" y="684"/>
                                </a:lnTo>
                                <a:lnTo>
                                  <a:pt x="160" y="681"/>
                                </a:lnTo>
                                <a:lnTo>
                                  <a:pt x="159" y="678"/>
                                </a:lnTo>
                                <a:lnTo>
                                  <a:pt x="159" y="675"/>
                                </a:lnTo>
                                <a:lnTo>
                                  <a:pt x="159" y="672"/>
                                </a:lnTo>
                                <a:lnTo>
                                  <a:pt x="159" y="669"/>
                                </a:lnTo>
                                <a:lnTo>
                                  <a:pt x="160" y="666"/>
                                </a:lnTo>
                                <a:lnTo>
                                  <a:pt x="161" y="663"/>
                                </a:lnTo>
                                <a:lnTo>
                                  <a:pt x="161" y="660"/>
                                </a:lnTo>
                                <a:lnTo>
                                  <a:pt x="162" y="657"/>
                                </a:lnTo>
                                <a:lnTo>
                                  <a:pt x="164" y="654"/>
                                </a:lnTo>
                                <a:lnTo>
                                  <a:pt x="165" y="651"/>
                                </a:lnTo>
                                <a:lnTo>
                                  <a:pt x="166" y="649"/>
                                </a:lnTo>
                                <a:lnTo>
                                  <a:pt x="167" y="646"/>
                                </a:lnTo>
                                <a:lnTo>
                                  <a:pt x="168" y="643"/>
                                </a:lnTo>
                                <a:lnTo>
                                  <a:pt x="169" y="641"/>
                                </a:lnTo>
                                <a:lnTo>
                                  <a:pt x="170" y="638"/>
                                </a:lnTo>
                                <a:lnTo>
                                  <a:pt x="170" y="635"/>
                                </a:lnTo>
                                <a:lnTo>
                                  <a:pt x="171" y="632"/>
                                </a:lnTo>
                                <a:lnTo>
                                  <a:pt x="171" y="629"/>
                                </a:lnTo>
                                <a:lnTo>
                                  <a:pt x="171" y="627"/>
                                </a:lnTo>
                                <a:lnTo>
                                  <a:pt x="172" y="624"/>
                                </a:lnTo>
                                <a:lnTo>
                                  <a:pt x="172" y="621"/>
                                </a:lnTo>
                                <a:lnTo>
                                  <a:pt x="172" y="618"/>
                                </a:lnTo>
                                <a:lnTo>
                                  <a:pt x="173" y="615"/>
                                </a:lnTo>
                                <a:lnTo>
                                  <a:pt x="173" y="612"/>
                                </a:lnTo>
                                <a:lnTo>
                                  <a:pt x="174" y="609"/>
                                </a:lnTo>
                                <a:lnTo>
                                  <a:pt x="175" y="606"/>
                                </a:lnTo>
                                <a:lnTo>
                                  <a:pt x="176" y="603"/>
                                </a:lnTo>
                                <a:lnTo>
                                  <a:pt x="178" y="600"/>
                                </a:lnTo>
                                <a:lnTo>
                                  <a:pt x="180" y="598"/>
                                </a:lnTo>
                                <a:lnTo>
                                  <a:pt x="182" y="595"/>
                                </a:lnTo>
                                <a:lnTo>
                                  <a:pt x="185" y="593"/>
                                </a:lnTo>
                                <a:lnTo>
                                  <a:pt x="188" y="591"/>
                                </a:lnTo>
                                <a:lnTo>
                                  <a:pt x="191" y="589"/>
                                </a:lnTo>
                                <a:lnTo>
                                  <a:pt x="195" y="588"/>
                                </a:lnTo>
                                <a:lnTo>
                                  <a:pt x="199" y="587"/>
                                </a:lnTo>
                                <a:lnTo>
                                  <a:pt x="203" y="586"/>
                                </a:lnTo>
                                <a:lnTo>
                                  <a:pt x="207" y="586"/>
                                </a:lnTo>
                                <a:lnTo>
                                  <a:pt x="211" y="585"/>
                                </a:lnTo>
                                <a:lnTo>
                                  <a:pt x="216" y="585"/>
                                </a:lnTo>
                                <a:lnTo>
                                  <a:pt x="220" y="585"/>
                                </a:lnTo>
                                <a:lnTo>
                                  <a:pt x="224" y="585"/>
                                </a:lnTo>
                                <a:lnTo>
                                  <a:pt x="229" y="586"/>
                                </a:lnTo>
                                <a:lnTo>
                                  <a:pt x="233" y="586"/>
                                </a:lnTo>
                                <a:lnTo>
                                  <a:pt x="236" y="586"/>
                                </a:lnTo>
                                <a:lnTo>
                                  <a:pt x="240" y="586"/>
                                </a:lnTo>
                                <a:lnTo>
                                  <a:pt x="243" y="586"/>
                                </a:lnTo>
                                <a:lnTo>
                                  <a:pt x="247" y="586"/>
                                </a:lnTo>
                                <a:lnTo>
                                  <a:pt x="250" y="586"/>
                                </a:lnTo>
                                <a:lnTo>
                                  <a:pt x="252" y="585"/>
                                </a:lnTo>
                                <a:lnTo>
                                  <a:pt x="255" y="585"/>
                                </a:lnTo>
                                <a:lnTo>
                                  <a:pt x="257" y="584"/>
                                </a:lnTo>
                                <a:lnTo>
                                  <a:pt x="260" y="582"/>
                                </a:lnTo>
                                <a:lnTo>
                                  <a:pt x="262" y="581"/>
                                </a:lnTo>
                                <a:lnTo>
                                  <a:pt x="264" y="580"/>
                                </a:lnTo>
                                <a:lnTo>
                                  <a:pt x="267" y="578"/>
                                </a:lnTo>
                                <a:lnTo>
                                  <a:pt x="269" y="576"/>
                                </a:lnTo>
                                <a:lnTo>
                                  <a:pt x="271" y="574"/>
                                </a:lnTo>
                                <a:lnTo>
                                  <a:pt x="274" y="573"/>
                                </a:lnTo>
                                <a:lnTo>
                                  <a:pt x="276" y="571"/>
                                </a:lnTo>
                                <a:lnTo>
                                  <a:pt x="279" y="569"/>
                                </a:lnTo>
                                <a:lnTo>
                                  <a:pt x="282" y="567"/>
                                </a:lnTo>
                                <a:lnTo>
                                  <a:pt x="284" y="565"/>
                                </a:lnTo>
                                <a:lnTo>
                                  <a:pt x="287" y="564"/>
                                </a:lnTo>
                                <a:lnTo>
                                  <a:pt x="290" y="562"/>
                                </a:lnTo>
                                <a:lnTo>
                                  <a:pt x="293" y="561"/>
                                </a:lnTo>
                                <a:lnTo>
                                  <a:pt x="297" y="559"/>
                                </a:lnTo>
                                <a:lnTo>
                                  <a:pt x="300" y="558"/>
                                </a:lnTo>
                                <a:lnTo>
                                  <a:pt x="303" y="557"/>
                                </a:lnTo>
                                <a:lnTo>
                                  <a:pt x="307" y="556"/>
                                </a:lnTo>
                                <a:lnTo>
                                  <a:pt x="310" y="555"/>
                                </a:lnTo>
                                <a:lnTo>
                                  <a:pt x="314" y="555"/>
                                </a:lnTo>
                                <a:lnTo>
                                  <a:pt x="317" y="554"/>
                                </a:lnTo>
                                <a:lnTo>
                                  <a:pt x="321" y="553"/>
                                </a:lnTo>
                                <a:lnTo>
                                  <a:pt x="325" y="552"/>
                                </a:lnTo>
                                <a:lnTo>
                                  <a:pt x="329" y="552"/>
                                </a:lnTo>
                                <a:lnTo>
                                  <a:pt x="333" y="551"/>
                                </a:lnTo>
                                <a:lnTo>
                                  <a:pt x="337" y="551"/>
                                </a:lnTo>
                                <a:lnTo>
                                  <a:pt x="341" y="550"/>
                                </a:lnTo>
                                <a:lnTo>
                                  <a:pt x="345" y="550"/>
                                </a:lnTo>
                                <a:lnTo>
                                  <a:pt x="349" y="550"/>
                                </a:lnTo>
                                <a:lnTo>
                                  <a:pt x="353" y="549"/>
                                </a:lnTo>
                                <a:lnTo>
                                  <a:pt x="357" y="549"/>
                                </a:lnTo>
                                <a:lnTo>
                                  <a:pt x="361" y="550"/>
                                </a:lnTo>
                                <a:lnTo>
                                  <a:pt x="365" y="550"/>
                                </a:lnTo>
                                <a:lnTo>
                                  <a:pt x="370" y="551"/>
                                </a:lnTo>
                                <a:lnTo>
                                  <a:pt x="373" y="552"/>
                                </a:lnTo>
                                <a:lnTo>
                                  <a:pt x="377" y="553"/>
                                </a:lnTo>
                                <a:lnTo>
                                  <a:pt x="381" y="555"/>
                                </a:lnTo>
                                <a:lnTo>
                                  <a:pt x="384" y="557"/>
                                </a:lnTo>
                                <a:lnTo>
                                  <a:pt x="387" y="559"/>
                                </a:lnTo>
                                <a:lnTo>
                                  <a:pt x="390" y="561"/>
                                </a:lnTo>
                                <a:lnTo>
                                  <a:pt x="392" y="564"/>
                                </a:lnTo>
                                <a:lnTo>
                                  <a:pt x="394" y="567"/>
                                </a:lnTo>
                                <a:lnTo>
                                  <a:pt x="396" y="570"/>
                                </a:lnTo>
                                <a:lnTo>
                                  <a:pt x="397" y="574"/>
                                </a:lnTo>
                                <a:lnTo>
                                  <a:pt x="398" y="577"/>
                                </a:lnTo>
                                <a:lnTo>
                                  <a:pt x="399" y="581"/>
                                </a:lnTo>
                                <a:lnTo>
                                  <a:pt x="400" y="584"/>
                                </a:lnTo>
                                <a:lnTo>
                                  <a:pt x="400" y="588"/>
                                </a:lnTo>
                                <a:lnTo>
                                  <a:pt x="401" y="591"/>
                                </a:lnTo>
                                <a:lnTo>
                                  <a:pt x="401" y="595"/>
                                </a:lnTo>
                                <a:lnTo>
                                  <a:pt x="401" y="598"/>
                                </a:lnTo>
                                <a:lnTo>
                                  <a:pt x="401" y="601"/>
                                </a:lnTo>
                                <a:lnTo>
                                  <a:pt x="402" y="604"/>
                                </a:lnTo>
                                <a:lnTo>
                                  <a:pt x="402" y="607"/>
                                </a:lnTo>
                                <a:lnTo>
                                  <a:pt x="403" y="610"/>
                                </a:lnTo>
                                <a:lnTo>
                                  <a:pt x="403" y="612"/>
                                </a:lnTo>
                                <a:lnTo>
                                  <a:pt x="404" y="615"/>
                                </a:lnTo>
                                <a:lnTo>
                                  <a:pt x="406" y="617"/>
                                </a:lnTo>
                                <a:lnTo>
                                  <a:pt x="407" y="619"/>
                                </a:lnTo>
                                <a:lnTo>
                                  <a:pt x="409" y="621"/>
                                </a:lnTo>
                                <a:lnTo>
                                  <a:pt x="411" y="623"/>
                                </a:lnTo>
                                <a:lnTo>
                                  <a:pt x="413" y="625"/>
                                </a:lnTo>
                                <a:lnTo>
                                  <a:pt x="415" y="627"/>
                                </a:lnTo>
                                <a:lnTo>
                                  <a:pt x="417" y="630"/>
                                </a:lnTo>
                                <a:lnTo>
                                  <a:pt x="419" y="632"/>
                                </a:lnTo>
                                <a:lnTo>
                                  <a:pt x="421" y="634"/>
                                </a:lnTo>
                                <a:lnTo>
                                  <a:pt x="423" y="636"/>
                                </a:lnTo>
                                <a:lnTo>
                                  <a:pt x="424" y="639"/>
                                </a:lnTo>
                                <a:lnTo>
                                  <a:pt x="425" y="641"/>
                                </a:lnTo>
                                <a:lnTo>
                                  <a:pt x="426" y="644"/>
                                </a:lnTo>
                                <a:lnTo>
                                  <a:pt x="427" y="647"/>
                                </a:lnTo>
                                <a:lnTo>
                                  <a:pt x="428" y="649"/>
                                </a:lnTo>
                                <a:lnTo>
                                  <a:pt x="428" y="652"/>
                                </a:lnTo>
                                <a:lnTo>
                                  <a:pt x="427" y="655"/>
                                </a:lnTo>
                                <a:lnTo>
                                  <a:pt x="427" y="657"/>
                                </a:lnTo>
                                <a:lnTo>
                                  <a:pt x="426" y="660"/>
                                </a:lnTo>
                              </a:path>
                              <a:path w="1816" h="820" fill="none">
                                <a:moveTo>
                                  <a:pt x="488" y="660"/>
                                </a:moveTo>
                                <a:lnTo>
                                  <a:pt x="486" y="664"/>
                                </a:lnTo>
                                <a:lnTo>
                                  <a:pt x="483" y="668"/>
                                </a:lnTo>
                                <a:lnTo>
                                  <a:pt x="481" y="671"/>
                                </a:lnTo>
                                <a:lnTo>
                                  <a:pt x="479" y="675"/>
                                </a:lnTo>
                                <a:lnTo>
                                  <a:pt x="476" y="679"/>
                                </a:lnTo>
                                <a:lnTo>
                                  <a:pt x="474" y="682"/>
                                </a:lnTo>
                                <a:lnTo>
                                  <a:pt x="472" y="685"/>
                                </a:lnTo>
                                <a:lnTo>
                                  <a:pt x="470" y="689"/>
                                </a:lnTo>
                                <a:lnTo>
                                  <a:pt x="468" y="692"/>
                                </a:lnTo>
                                <a:lnTo>
                                  <a:pt x="466" y="696"/>
                                </a:lnTo>
                                <a:lnTo>
                                  <a:pt x="465" y="699"/>
                                </a:lnTo>
                                <a:lnTo>
                                  <a:pt x="464" y="703"/>
                                </a:lnTo>
                                <a:lnTo>
                                  <a:pt x="464" y="706"/>
                                </a:lnTo>
                                <a:lnTo>
                                  <a:pt x="463" y="710"/>
                                </a:lnTo>
                                <a:lnTo>
                                  <a:pt x="463" y="714"/>
                                </a:lnTo>
                                <a:lnTo>
                                  <a:pt x="463" y="718"/>
                                </a:lnTo>
                                <a:lnTo>
                                  <a:pt x="463" y="722"/>
                                </a:lnTo>
                                <a:lnTo>
                                  <a:pt x="463" y="726"/>
                                </a:lnTo>
                                <a:lnTo>
                                  <a:pt x="462" y="731"/>
                                </a:lnTo>
                                <a:lnTo>
                                  <a:pt x="462" y="735"/>
                                </a:lnTo>
                                <a:lnTo>
                                  <a:pt x="462" y="739"/>
                                </a:lnTo>
                                <a:lnTo>
                                  <a:pt x="461" y="744"/>
                                </a:lnTo>
                                <a:lnTo>
                                  <a:pt x="460" y="748"/>
                                </a:lnTo>
                                <a:lnTo>
                                  <a:pt x="459" y="752"/>
                                </a:lnTo>
                                <a:lnTo>
                                  <a:pt x="457" y="757"/>
                                </a:lnTo>
                                <a:lnTo>
                                  <a:pt x="455" y="761"/>
                                </a:lnTo>
                                <a:lnTo>
                                  <a:pt x="453" y="765"/>
                                </a:lnTo>
                                <a:lnTo>
                                  <a:pt x="451" y="769"/>
                                </a:lnTo>
                                <a:lnTo>
                                  <a:pt x="448" y="773"/>
                                </a:lnTo>
                                <a:lnTo>
                                  <a:pt x="445" y="776"/>
                                </a:lnTo>
                                <a:lnTo>
                                  <a:pt x="442" y="780"/>
                                </a:lnTo>
                                <a:lnTo>
                                  <a:pt x="439" y="784"/>
                                </a:lnTo>
                                <a:lnTo>
                                  <a:pt x="436" y="787"/>
                                </a:lnTo>
                                <a:lnTo>
                                  <a:pt x="432" y="791"/>
                                </a:lnTo>
                                <a:lnTo>
                                  <a:pt x="429" y="794"/>
                                </a:lnTo>
                                <a:lnTo>
                                  <a:pt x="425" y="798"/>
                                </a:lnTo>
                                <a:lnTo>
                                  <a:pt x="421" y="801"/>
                                </a:lnTo>
                                <a:lnTo>
                                  <a:pt x="417" y="805"/>
                                </a:lnTo>
                                <a:lnTo>
                                  <a:pt x="414" y="808"/>
                                </a:lnTo>
                                <a:lnTo>
                                  <a:pt x="410" y="812"/>
                                </a:lnTo>
                                <a:lnTo>
                                  <a:pt x="405" y="815"/>
                                </a:lnTo>
                                <a:moveTo>
                                  <a:pt x="300" y="817"/>
                                </a:moveTo>
                                <a:lnTo>
                                  <a:pt x="295" y="813"/>
                                </a:lnTo>
                                <a:lnTo>
                                  <a:pt x="290" y="808"/>
                                </a:lnTo>
                                <a:lnTo>
                                  <a:pt x="286" y="804"/>
                                </a:lnTo>
                                <a:lnTo>
                                  <a:pt x="282" y="800"/>
                                </a:lnTo>
                                <a:lnTo>
                                  <a:pt x="278" y="796"/>
                                </a:lnTo>
                                <a:lnTo>
                                  <a:pt x="274" y="792"/>
                                </a:lnTo>
                                <a:lnTo>
                                  <a:pt x="270" y="789"/>
                                </a:lnTo>
                                <a:lnTo>
                                  <a:pt x="266" y="786"/>
                                </a:lnTo>
                                <a:lnTo>
                                  <a:pt x="263" y="784"/>
                                </a:lnTo>
                                <a:lnTo>
                                  <a:pt x="259" y="782"/>
                                </a:lnTo>
                                <a:lnTo>
                                  <a:pt x="256" y="780"/>
                                </a:lnTo>
                                <a:lnTo>
                                  <a:pt x="252" y="779"/>
                                </a:lnTo>
                                <a:lnTo>
                                  <a:pt x="248" y="778"/>
                                </a:lnTo>
                                <a:lnTo>
                                  <a:pt x="243" y="778"/>
                                </a:lnTo>
                                <a:lnTo>
                                  <a:pt x="239" y="778"/>
                                </a:lnTo>
                                <a:lnTo>
                                  <a:pt x="234" y="778"/>
                                </a:lnTo>
                                <a:lnTo>
                                  <a:pt x="230" y="778"/>
                                </a:lnTo>
                                <a:lnTo>
                                  <a:pt x="225" y="778"/>
                                </a:lnTo>
                                <a:lnTo>
                                  <a:pt x="219" y="779"/>
                                </a:lnTo>
                                <a:lnTo>
                                  <a:pt x="214" y="779"/>
                                </a:lnTo>
                                <a:lnTo>
                                  <a:pt x="209" y="779"/>
                                </a:lnTo>
                                <a:lnTo>
                                  <a:pt x="203" y="779"/>
                                </a:lnTo>
                                <a:lnTo>
                                  <a:pt x="198" y="779"/>
                                </a:lnTo>
                                <a:lnTo>
                                  <a:pt x="193" y="778"/>
                                </a:lnTo>
                                <a:lnTo>
                                  <a:pt x="188" y="777"/>
                                </a:lnTo>
                                <a:lnTo>
                                  <a:pt x="183" y="776"/>
                                </a:lnTo>
                                <a:lnTo>
                                  <a:pt x="178" y="774"/>
                                </a:lnTo>
                                <a:lnTo>
                                  <a:pt x="173" y="773"/>
                                </a:lnTo>
                                <a:lnTo>
                                  <a:pt x="169" y="771"/>
                                </a:lnTo>
                                <a:lnTo>
                                  <a:pt x="165" y="768"/>
                                </a:lnTo>
                                <a:lnTo>
                                  <a:pt x="161" y="766"/>
                                </a:lnTo>
                                <a:lnTo>
                                  <a:pt x="157" y="763"/>
                                </a:lnTo>
                                <a:lnTo>
                                  <a:pt x="153" y="760"/>
                                </a:lnTo>
                                <a:lnTo>
                                  <a:pt x="149" y="758"/>
                                </a:lnTo>
                                <a:lnTo>
                                  <a:pt x="146" y="755"/>
                                </a:lnTo>
                                <a:lnTo>
                                  <a:pt x="142" y="752"/>
                                </a:lnTo>
                                <a:lnTo>
                                  <a:pt x="139" y="749"/>
                                </a:lnTo>
                                <a:lnTo>
                                  <a:pt x="136" y="745"/>
                                </a:lnTo>
                                <a:lnTo>
                                  <a:pt x="132" y="742"/>
                                </a:lnTo>
                                <a:lnTo>
                                  <a:pt x="129" y="739"/>
                                </a:lnTo>
                                <a:lnTo>
                                  <a:pt x="125" y="736"/>
                                </a:lnTo>
                                <a:lnTo>
                                  <a:pt x="122" y="733"/>
                                </a:lnTo>
                                <a:lnTo>
                                  <a:pt x="118" y="729"/>
                                </a:lnTo>
                                <a:lnTo>
                                  <a:pt x="114" y="726"/>
                                </a:lnTo>
                                <a:lnTo>
                                  <a:pt x="111" y="723"/>
                                </a:lnTo>
                                <a:lnTo>
                                  <a:pt x="107" y="719"/>
                                </a:lnTo>
                                <a:lnTo>
                                  <a:pt x="104" y="715"/>
                                </a:lnTo>
                                <a:lnTo>
                                  <a:pt x="101" y="712"/>
                                </a:lnTo>
                                <a:lnTo>
                                  <a:pt x="98" y="708"/>
                                </a:lnTo>
                                <a:lnTo>
                                  <a:pt x="96" y="704"/>
                                </a:lnTo>
                                <a:lnTo>
                                  <a:pt x="94" y="700"/>
                                </a:lnTo>
                                <a:lnTo>
                                  <a:pt x="92" y="695"/>
                                </a:lnTo>
                                <a:lnTo>
                                  <a:pt x="91" y="691"/>
                                </a:lnTo>
                                <a:lnTo>
                                  <a:pt x="90" y="687"/>
                                </a:lnTo>
                                <a:lnTo>
                                  <a:pt x="90" y="682"/>
                                </a:lnTo>
                                <a:lnTo>
                                  <a:pt x="89" y="678"/>
                                </a:lnTo>
                                <a:lnTo>
                                  <a:pt x="90" y="673"/>
                                </a:lnTo>
                                <a:lnTo>
                                  <a:pt x="91" y="669"/>
                                </a:lnTo>
                                <a:lnTo>
                                  <a:pt x="91" y="664"/>
                                </a:lnTo>
                                <a:lnTo>
                                  <a:pt x="93" y="660"/>
                                </a:lnTo>
                                <a:lnTo>
                                  <a:pt x="94" y="656"/>
                                </a:lnTo>
                                <a:lnTo>
                                  <a:pt x="95" y="651"/>
                                </a:lnTo>
                                <a:lnTo>
                                  <a:pt x="97" y="647"/>
                                </a:lnTo>
                                <a:lnTo>
                                  <a:pt x="98" y="643"/>
                                </a:lnTo>
                                <a:lnTo>
                                  <a:pt x="100" y="639"/>
                                </a:lnTo>
                                <a:lnTo>
                                  <a:pt x="101" y="635"/>
                                </a:lnTo>
                                <a:lnTo>
                                  <a:pt x="102" y="631"/>
                                </a:lnTo>
                                <a:lnTo>
                                  <a:pt x="103" y="627"/>
                                </a:lnTo>
                                <a:lnTo>
                                  <a:pt x="104" y="622"/>
                                </a:lnTo>
                                <a:lnTo>
                                  <a:pt x="105" y="618"/>
                                </a:lnTo>
                                <a:lnTo>
                                  <a:pt x="105" y="614"/>
                                </a:lnTo>
                                <a:lnTo>
                                  <a:pt x="106" y="609"/>
                                </a:lnTo>
                                <a:lnTo>
                                  <a:pt x="106" y="605"/>
                                </a:lnTo>
                                <a:lnTo>
                                  <a:pt x="107" y="601"/>
                                </a:lnTo>
                                <a:lnTo>
                                  <a:pt x="107" y="596"/>
                                </a:lnTo>
                                <a:lnTo>
                                  <a:pt x="108" y="592"/>
                                </a:lnTo>
                                <a:lnTo>
                                  <a:pt x="109" y="587"/>
                                </a:lnTo>
                                <a:lnTo>
                                  <a:pt x="111" y="583"/>
                                </a:lnTo>
                                <a:lnTo>
                                  <a:pt x="113" y="579"/>
                                </a:lnTo>
                                <a:lnTo>
                                  <a:pt x="115" y="575"/>
                                </a:lnTo>
                                <a:lnTo>
                                  <a:pt x="118" y="571"/>
                                </a:lnTo>
                                <a:lnTo>
                                  <a:pt x="122" y="568"/>
                                </a:lnTo>
                                <a:lnTo>
                                  <a:pt x="126" y="564"/>
                                </a:lnTo>
                                <a:lnTo>
                                  <a:pt x="131" y="562"/>
                                </a:lnTo>
                                <a:lnTo>
                                  <a:pt x="136" y="559"/>
                                </a:lnTo>
                                <a:lnTo>
                                  <a:pt x="141" y="557"/>
                                </a:lnTo>
                                <a:lnTo>
                                  <a:pt x="147" y="555"/>
                                </a:lnTo>
                                <a:lnTo>
                                  <a:pt x="153" y="554"/>
                                </a:lnTo>
                                <a:lnTo>
                                  <a:pt x="160" y="553"/>
                                </a:lnTo>
                                <a:lnTo>
                                  <a:pt x="166" y="553"/>
                                </a:lnTo>
                                <a:lnTo>
                                  <a:pt x="173" y="553"/>
                                </a:lnTo>
                                <a:lnTo>
                                  <a:pt x="179" y="553"/>
                                </a:lnTo>
                                <a:lnTo>
                                  <a:pt x="185" y="553"/>
                                </a:lnTo>
                                <a:lnTo>
                                  <a:pt x="192" y="553"/>
                                </a:lnTo>
                                <a:lnTo>
                                  <a:pt x="198" y="553"/>
                                </a:lnTo>
                                <a:lnTo>
                                  <a:pt x="203" y="553"/>
                                </a:lnTo>
                                <a:lnTo>
                                  <a:pt x="208" y="553"/>
                                </a:lnTo>
                                <a:lnTo>
                                  <a:pt x="213" y="553"/>
                                </a:lnTo>
                                <a:lnTo>
                                  <a:pt x="218" y="553"/>
                                </a:lnTo>
                                <a:lnTo>
                                  <a:pt x="222" y="552"/>
                                </a:lnTo>
                                <a:lnTo>
                                  <a:pt x="226" y="551"/>
                                </a:lnTo>
                                <a:lnTo>
                                  <a:pt x="230" y="550"/>
                                </a:lnTo>
                                <a:lnTo>
                                  <a:pt x="233" y="548"/>
                                </a:lnTo>
                                <a:lnTo>
                                  <a:pt x="237" y="546"/>
                                </a:lnTo>
                                <a:lnTo>
                                  <a:pt x="240" y="544"/>
                                </a:lnTo>
                                <a:lnTo>
                                  <a:pt x="243" y="541"/>
                                </a:lnTo>
                                <a:lnTo>
                                  <a:pt x="246" y="538"/>
                                </a:lnTo>
                                <a:lnTo>
                                  <a:pt x="249" y="535"/>
                                </a:lnTo>
                                <a:lnTo>
                                  <a:pt x="252" y="531"/>
                                </a:lnTo>
                                <a:lnTo>
                                  <a:pt x="256" y="528"/>
                                </a:lnTo>
                                <a:lnTo>
                                  <a:pt x="259" y="525"/>
                                </a:lnTo>
                                <a:lnTo>
                                  <a:pt x="263" y="521"/>
                                </a:lnTo>
                                <a:lnTo>
                                  <a:pt x="267" y="518"/>
                                </a:lnTo>
                                <a:lnTo>
                                  <a:pt x="271" y="515"/>
                                </a:lnTo>
                                <a:lnTo>
                                  <a:pt x="276" y="512"/>
                                </a:lnTo>
                                <a:lnTo>
                                  <a:pt x="280" y="509"/>
                                </a:lnTo>
                                <a:lnTo>
                                  <a:pt x="285" y="507"/>
                                </a:lnTo>
                                <a:lnTo>
                                  <a:pt x="290" y="505"/>
                                </a:lnTo>
                                <a:lnTo>
                                  <a:pt x="295" y="503"/>
                                </a:lnTo>
                                <a:lnTo>
                                  <a:pt x="300" y="501"/>
                                </a:lnTo>
                                <a:lnTo>
                                  <a:pt x="305" y="499"/>
                                </a:lnTo>
                                <a:lnTo>
                                  <a:pt x="311" y="498"/>
                                </a:lnTo>
                                <a:lnTo>
                                  <a:pt x="316" y="497"/>
                                </a:lnTo>
                                <a:lnTo>
                                  <a:pt x="322" y="496"/>
                                </a:lnTo>
                                <a:lnTo>
                                  <a:pt x="327" y="495"/>
                                </a:lnTo>
                                <a:lnTo>
                                  <a:pt x="333" y="494"/>
                                </a:lnTo>
                                <a:lnTo>
                                  <a:pt x="339" y="493"/>
                                </a:lnTo>
                                <a:lnTo>
                                  <a:pt x="344" y="493"/>
                                </a:lnTo>
                                <a:lnTo>
                                  <a:pt x="350" y="492"/>
                                </a:lnTo>
                                <a:lnTo>
                                  <a:pt x="356" y="492"/>
                                </a:lnTo>
                                <a:lnTo>
                                  <a:pt x="362" y="492"/>
                                </a:lnTo>
                                <a:lnTo>
                                  <a:pt x="368" y="492"/>
                                </a:lnTo>
                                <a:lnTo>
                                  <a:pt x="374" y="492"/>
                                </a:lnTo>
                                <a:lnTo>
                                  <a:pt x="380" y="492"/>
                                </a:lnTo>
                                <a:lnTo>
                                  <a:pt x="386" y="493"/>
                                </a:lnTo>
                                <a:lnTo>
                                  <a:pt x="392" y="494"/>
                                </a:lnTo>
                                <a:lnTo>
                                  <a:pt x="398" y="495"/>
                                </a:lnTo>
                                <a:lnTo>
                                  <a:pt x="404" y="497"/>
                                </a:lnTo>
                                <a:lnTo>
                                  <a:pt x="409" y="499"/>
                                </a:lnTo>
                                <a:lnTo>
                                  <a:pt x="414" y="502"/>
                                </a:lnTo>
                                <a:lnTo>
                                  <a:pt x="419" y="504"/>
                                </a:lnTo>
                                <a:lnTo>
                                  <a:pt x="424" y="508"/>
                                </a:lnTo>
                                <a:lnTo>
                                  <a:pt x="428" y="511"/>
                                </a:lnTo>
                                <a:lnTo>
                                  <a:pt x="431" y="515"/>
                                </a:lnTo>
                                <a:lnTo>
                                  <a:pt x="434" y="520"/>
                                </a:lnTo>
                                <a:lnTo>
                                  <a:pt x="437" y="525"/>
                                </a:lnTo>
                                <a:lnTo>
                                  <a:pt x="439" y="529"/>
                                </a:lnTo>
                                <a:lnTo>
                                  <a:pt x="441" y="535"/>
                                </a:lnTo>
                                <a:lnTo>
                                  <a:pt x="443" y="540"/>
                                </a:lnTo>
                                <a:lnTo>
                                  <a:pt x="444" y="545"/>
                                </a:lnTo>
                                <a:lnTo>
                                  <a:pt x="445" y="550"/>
                                </a:lnTo>
                                <a:lnTo>
                                  <a:pt x="445" y="555"/>
                                </a:lnTo>
                                <a:lnTo>
                                  <a:pt x="446" y="560"/>
                                </a:lnTo>
                                <a:lnTo>
                                  <a:pt x="446" y="565"/>
                                </a:lnTo>
                                <a:lnTo>
                                  <a:pt x="447" y="570"/>
                                </a:lnTo>
                                <a:lnTo>
                                  <a:pt x="448" y="574"/>
                                </a:lnTo>
                                <a:lnTo>
                                  <a:pt x="449" y="578"/>
                                </a:lnTo>
                                <a:lnTo>
                                  <a:pt x="450" y="582"/>
                                </a:lnTo>
                                <a:lnTo>
                                  <a:pt x="451" y="586"/>
                                </a:lnTo>
                                <a:lnTo>
                                  <a:pt x="453" y="589"/>
                                </a:lnTo>
                                <a:lnTo>
                                  <a:pt x="455" y="593"/>
                                </a:lnTo>
                                <a:lnTo>
                                  <a:pt x="458" y="596"/>
                                </a:lnTo>
                                <a:lnTo>
                                  <a:pt x="460" y="599"/>
                                </a:lnTo>
                                <a:lnTo>
                                  <a:pt x="463" y="602"/>
                                </a:lnTo>
                                <a:lnTo>
                                  <a:pt x="467" y="605"/>
                                </a:lnTo>
                                <a:lnTo>
                                  <a:pt x="470" y="608"/>
                                </a:lnTo>
                                <a:lnTo>
                                  <a:pt x="473" y="611"/>
                                </a:lnTo>
                                <a:lnTo>
                                  <a:pt x="477" y="614"/>
                                </a:lnTo>
                                <a:lnTo>
                                  <a:pt x="480" y="617"/>
                                </a:lnTo>
                                <a:lnTo>
                                  <a:pt x="483" y="621"/>
                                </a:lnTo>
                                <a:lnTo>
                                  <a:pt x="485" y="624"/>
                                </a:lnTo>
                                <a:lnTo>
                                  <a:pt x="488" y="628"/>
                                </a:lnTo>
                                <a:lnTo>
                                  <a:pt x="489" y="632"/>
                                </a:lnTo>
                                <a:lnTo>
                                  <a:pt x="491" y="636"/>
                                </a:lnTo>
                                <a:lnTo>
                                  <a:pt x="491" y="640"/>
                                </a:lnTo>
                                <a:lnTo>
                                  <a:pt x="492" y="644"/>
                                </a:lnTo>
                                <a:lnTo>
                                  <a:pt x="491" y="648"/>
                                </a:lnTo>
                                <a:lnTo>
                                  <a:pt x="490" y="652"/>
                                </a:lnTo>
                                <a:lnTo>
                                  <a:pt x="489" y="656"/>
                                </a:lnTo>
                                <a:lnTo>
                                  <a:pt x="488" y="660"/>
                                </a:lnTo>
                              </a:path>
                              <a:path w="1816" h="820" fill="none">
                                <a:moveTo>
                                  <a:pt x="606" y="660"/>
                                </a:moveTo>
                                <a:lnTo>
                                  <a:pt x="602" y="666"/>
                                </a:lnTo>
                                <a:lnTo>
                                  <a:pt x="598" y="672"/>
                                </a:lnTo>
                                <a:lnTo>
                                  <a:pt x="594" y="678"/>
                                </a:lnTo>
                                <a:lnTo>
                                  <a:pt x="590" y="684"/>
                                </a:lnTo>
                                <a:lnTo>
                                  <a:pt x="586" y="690"/>
                                </a:lnTo>
                                <a:lnTo>
                                  <a:pt x="583" y="696"/>
                                </a:lnTo>
                                <a:lnTo>
                                  <a:pt x="581" y="702"/>
                                </a:lnTo>
                                <a:lnTo>
                                  <a:pt x="579" y="707"/>
                                </a:lnTo>
                                <a:lnTo>
                                  <a:pt x="577" y="713"/>
                                </a:lnTo>
                                <a:lnTo>
                                  <a:pt x="576" y="719"/>
                                </a:lnTo>
                                <a:lnTo>
                                  <a:pt x="576" y="725"/>
                                </a:lnTo>
                                <a:lnTo>
                                  <a:pt x="576" y="732"/>
                                </a:lnTo>
                                <a:lnTo>
                                  <a:pt x="577" y="739"/>
                                </a:lnTo>
                                <a:lnTo>
                                  <a:pt x="578" y="745"/>
                                </a:lnTo>
                                <a:lnTo>
                                  <a:pt x="579" y="753"/>
                                </a:lnTo>
                                <a:lnTo>
                                  <a:pt x="581" y="760"/>
                                </a:lnTo>
                                <a:lnTo>
                                  <a:pt x="582" y="768"/>
                                </a:lnTo>
                                <a:lnTo>
                                  <a:pt x="583" y="775"/>
                                </a:lnTo>
                                <a:lnTo>
                                  <a:pt x="584" y="783"/>
                                </a:lnTo>
                                <a:lnTo>
                                  <a:pt x="585" y="791"/>
                                </a:lnTo>
                                <a:lnTo>
                                  <a:pt x="585" y="800"/>
                                </a:lnTo>
                                <a:lnTo>
                                  <a:pt x="584" y="808"/>
                                </a:lnTo>
                                <a:lnTo>
                                  <a:pt x="583" y="815"/>
                                </a:lnTo>
                                <a:moveTo>
                                  <a:pt x="32" y="816"/>
                                </a:moveTo>
                                <a:lnTo>
                                  <a:pt x="27" y="810"/>
                                </a:lnTo>
                                <a:lnTo>
                                  <a:pt x="22" y="805"/>
                                </a:lnTo>
                                <a:lnTo>
                                  <a:pt x="17" y="799"/>
                                </a:lnTo>
                                <a:lnTo>
                                  <a:pt x="11" y="793"/>
                                </a:lnTo>
                                <a:lnTo>
                                  <a:pt x="6" y="788"/>
                                </a:lnTo>
                                <a:moveTo>
                                  <a:pt x="3" y="523"/>
                                </a:moveTo>
                                <a:lnTo>
                                  <a:pt x="10" y="518"/>
                                </a:lnTo>
                                <a:lnTo>
                                  <a:pt x="17" y="513"/>
                                </a:lnTo>
                                <a:lnTo>
                                  <a:pt x="26" y="509"/>
                                </a:lnTo>
                                <a:lnTo>
                                  <a:pt x="35" y="506"/>
                                </a:lnTo>
                                <a:lnTo>
                                  <a:pt x="44" y="503"/>
                                </a:lnTo>
                                <a:lnTo>
                                  <a:pt x="54" y="501"/>
                                </a:lnTo>
                                <a:lnTo>
                                  <a:pt x="64" y="499"/>
                                </a:lnTo>
                                <a:lnTo>
                                  <a:pt x="75" y="498"/>
                                </a:lnTo>
                                <a:lnTo>
                                  <a:pt x="85" y="497"/>
                                </a:lnTo>
                                <a:lnTo>
                                  <a:pt x="95" y="496"/>
                                </a:lnTo>
                                <a:lnTo>
                                  <a:pt x="105" y="496"/>
                                </a:lnTo>
                                <a:lnTo>
                                  <a:pt x="115" y="496"/>
                                </a:lnTo>
                                <a:lnTo>
                                  <a:pt x="124" y="496"/>
                                </a:lnTo>
                                <a:lnTo>
                                  <a:pt x="133" y="495"/>
                                </a:lnTo>
                                <a:lnTo>
                                  <a:pt x="141" y="494"/>
                                </a:lnTo>
                                <a:lnTo>
                                  <a:pt x="149" y="493"/>
                                </a:lnTo>
                                <a:lnTo>
                                  <a:pt x="155" y="492"/>
                                </a:lnTo>
                                <a:lnTo>
                                  <a:pt x="162" y="490"/>
                                </a:lnTo>
                                <a:lnTo>
                                  <a:pt x="167" y="487"/>
                                </a:lnTo>
                                <a:lnTo>
                                  <a:pt x="173" y="483"/>
                                </a:lnTo>
                                <a:lnTo>
                                  <a:pt x="177" y="479"/>
                                </a:lnTo>
                                <a:lnTo>
                                  <a:pt x="182" y="474"/>
                                </a:lnTo>
                                <a:lnTo>
                                  <a:pt x="186" y="469"/>
                                </a:lnTo>
                                <a:lnTo>
                                  <a:pt x="190" y="463"/>
                                </a:lnTo>
                                <a:lnTo>
                                  <a:pt x="195" y="456"/>
                                </a:lnTo>
                                <a:lnTo>
                                  <a:pt x="199" y="450"/>
                                </a:lnTo>
                                <a:lnTo>
                                  <a:pt x="204" y="442"/>
                                </a:lnTo>
                                <a:lnTo>
                                  <a:pt x="209" y="435"/>
                                </a:lnTo>
                                <a:lnTo>
                                  <a:pt x="214" y="428"/>
                                </a:lnTo>
                                <a:lnTo>
                                  <a:pt x="220" y="421"/>
                                </a:lnTo>
                                <a:lnTo>
                                  <a:pt x="226" y="414"/>
                                </a:lnTo>
                                <a:lnTo>
                                  <a:pt x="233" y="407"/>
                                </a:lnTo>
                                <a:lnTo>
                                  <a:pt x="240" y="401"/>
                                </a:lnTo>
                                <a:lnTo>
                                  <a:pt x="248" y="395"/>
                                </a:lnTo>
                                <a:lnTo>
                                  <a:pt x="256" y="390"/>
                                </a:lnTo>
                                <a:lnTo>
                                  <a:pt x="264" y="386"/>
                                </a:lnTo>
                                <a:lnTo>
                                  <a:pt x="273" y="382"/>
                                </a:lnTo>
                                <a:lnTo>
                                  <a:pt x="282" y="379"/>
                                </a:lnTo>
                                <a:lnTo>
                                  <a:pt x="291" y="376"/>
                                </a:lnTo>
                                <a:lnTo>
                                  <a:pt x="300" y="374"/>
                                </a:lnTo>
                                <a:lnTo>
                                  <a:pt x="309" y="373"/>
                                </a:lnTo>
                                <a:lnTo>
                                  <a:pt x="319" y="372"/>
                                </a:lnTo>
                                <a:lnTo>
                                  <a:pt x="328" y="371"/>
                                </a:lnTo>
                                <a:lnTo>
                                  <a:pt x="338" y="371"/>
                                </a:lnTo>
                                <a:lnTo>
                                  <a:pt x="348" y="371"/>
                                </a:lnTo>
                                <a:lnTo>
                                  <a:pt x="357" y="371"/>
                                </a:lnTo>
                                <a:lnTo>
                                  <a:pt x="367" y="372"/>
                                </a:lnTo>
                                <a:lnTo>
                                  <a:pt x="376" y="373"/>
                                </a:lnTo>
                                <a:lnTo>
                                  <a:pt x="386" y="374"/>
                                </a:lnTo>
                                <a:lnTo>
                                  <a:pt x="395" y="375"/>
                                </a:lnTo>
                                <a:lnTo>
                                  <a:pt x="405" y="377"/>
                                </a:lnTo>
                                <a:lnTo>
                                  <a:pt x="414" y="378"/>
                                </a:lnTo>
                                <a:lnTo>
                                  <a:pt x="424" y="381"/>
                                </a:lnTo>
                                <a:lnTo>
                                  <a:pt x="433" y="383"/>
                                </a:lnTo>
                                <a:lnTo>
                                  <a:pt x="442" y="386"/>
                                </a:lnTo>
                                <a:lnTo>
                                  <a:pt x="451" y="389"/>
                                </a:lnTo>
                                <a:lnTo>
                                  <a:pt x="459" y="393"/>
                                </a:lnTo>
                                <a:lnTo>
                                  <a:pt x="468" y="397"/>
                                </a:lnTo>
                                <a:lnTo>
                                  <a:pt x="475" y="402"/>
                                </a:lnTo>
                                <a:lnTo>
                                  <a:pt x="483" y="407"/>
                                </a:lnTo>
                                <a:lnTo>
                                  <a:pt x="489" y="413"/>
                                </a:lnTo>
                                <a:lnTo>
                                  <a:pt x="496" y="419"/>
                                </a:lnTo>
                                <a:lnTo>
                                  <a:pt x="501" y="426"/>
                                </a:lnTo>
                                <a:lnTo>
                                  <a:pt x="506" y="433"/>
                                </a:lnTo>
                                <a:lnTo>
                                  <a:pt x="511" y="440"/>
                                </a:lnTo>
                                <a:lnTo>
                                  <a:pt x="514" y="448"/>
                                </a:lnTo>
                                <a:lnTo>
                                  <a:pt x="518" y="456"/>
                                </a:lnTo>
                                <a:lnTo>
                                  <a:pt x="521" y="464"/>
                                </a:lnTo>
                                <a:lnTo>
                                  <a:pt x="523" y="472"/>
                                </a:lnTo>
                                <a:lnTo>
                                  <a:pt x="525" y="480"/>
                                </a:lnTo>
                                <a:lnTo>
                                  <a:pt x="527" y="488"/>
                                </a:lnTo>
                                <a:lnTo>
                                  <a:pt x="529" y="495"/>
                                </a:lnTo>
                                <a:lnTo>
                                  <a:pt x="531" y="502"/>
                                </a:lnTo>
                                <a:lnTo>
                                  <a:pt x="533" y="509"/>
                                </a:lnTo>
                                <a:lnTo>
                                  <a:pt x="536" y="515"/>
                                </a:lnTo>
                                <a:lnTo>
                                  <a:pt x="538" y="521"/>
                                </a:lnTo>
                                <a:lnTo>
                                  <a:pt x="541" y="527"/>
                                </a:lnTo>
                                <a:lnTo>
                                  <a:pt x="545" y="533"/>
                                </a:lnTo>
                                <a:lnTo>
                                  <a:pt x="549" y="538"/>
                                </a:lnTo>
                                <a:lnTo>
                                  <a:pt x="554" y="543"/>
                                </a:lnTo>
                                <a:lnTo>
                                  <a:pt x="559" y="547"/>
                                </a:lnTo>
                                <a:lnTo>
                                  <a:pt x="565" y="552"/>
                                </a:lnTo>
                                <a:lnTo>
                                  <a:pt x="570" y="557"/>
                                </a:lnTo>
                                <a:lnTo>
                                  <a:pt x="576" y="562"/>
                                </a:lnTo>
                                <a:lnTo>
                                  <a:pt x="583" y="566"/>
                                </a:lnTo>
                                <a:lnTo>
                                  <a:pt x="589" y="571"/>
                                </a:lnTo>
                                <a:lnTo>
                                  <a:pt x="594" y="577"/>
                                </a:lnTo>
                                <a:lnTo>
                                  <a:pt x="600" y="582"/>
                                </a:lnTo>
                                <a:lnTo>
                                  <a:pt x="605" y="588"/>
                                </a:lnTo>
                                <a:lnTo>
                                  <a:pt x="609" y="594"/>
                                </a:lnTo>
                                <a:lnTo>
                                  <a:pt x="612" y="600"/>
                                </a:lnTo>
                                <a:lnTo>
                                  <a:pt x="615" y="606"/>
                                </a:lnTo>
                                <a:lnTo>
                                  <a:pt x="617" y="613"/>
                                </a:lnTo>
                                <a:lnTo>
                                  <a:pt x="618" y="620"/>
                                </a:lnTo>
                                <a:lnTo>
                                  <a:pt x="617" y="627"/>
                                </a:lnTo>
                                <a:lnTo>
                                  <a:pt x="616" y="633"/>
                                </a:lnTo>
                                <a:lnTo>
                                  <a:pt x="615" y="640"/>
                                </a:lnTo>
                                <a:lnTo>
                                  <a:pt x="612" y="647"/>
                                </a:lnTo>
                                <a:lnTo>
                                  <a:pt x="609" y="654"/>
                                </a:lnTo>
                                <a:lnTo>
                                  <a:pt x="606" y="660"/>
                                </a:lnTo>
                              </a:path>
                              <a:path w="1816" h="820" fill="none">
                                <a:moveTo>
                                  <a:pt x="661" y="660"/>
                                </a:moveTo>
                                <a:lnTo>
                                  <a:pt x="657" y="667"/>
                                </a:lnTo>
                                <a:lnTo>
                                  <a:pt x="652" y="675"/>
                                </a:lnTo>
                                <a:lnTo>
                                  <a:pt x="648" y="682"/>
                                </a:lnTo>
                                <a:lnTo>
                                  <a:pt x="644" y="689"/>
                                </a:lnTo>
                                <a:lnTo>
                                  <a:pt x="641" y="696"/>
                                </a:lnTo>
                                <a:lnTo>
                                  <a:pt x="638" y="703"/>
                                </a:lnTo>
                                <a:lnTo>
                                  <a:pt x="636" y="710"/>
                                </a:lnTo>
                                <a:lnTo>
                                  <a:pt x="635" y="717"/>
                                </a:lnTo>
                                <a:lnTo>
                                  <a:pt x="634" y="724"/>
                                </a:lnTo>
                                <a:lnTo>
                                  <a:pt x="635" y="732"/>
                                </a:lnTo>
                                <a:lnTo>
                                  <a:pt x="636" y="740"/>
                                </a:lnTo>
                                <a:lnTo>
                                  <a:pt x="637" y="748"/>
                                </a:lnTo>
                                <a:lnTo>
                                  <a:pt x="639" y="756"/>
                                </a:lnTo>
                                <a:lnTo>
                                  <a:pt x="642" y="765"/>
                                </a:lnTo>
                                <a:lnTo>
                                  <a:pt x="644" y="774"/>
                                </a:lnTo>
                                <a:lnTo>
                                  <a:pt x="647" y="783"/>
                                </a:lnTo>
                                <a:lnTo>
                                  <a:pt x="649" y="793"/>
                                </a:lnTo>
                                <a:lnTo>
                                  <a:pt x="651" y="803"/>
                                </a:lnTo>
                                <a:lnTo>
                                  <a:pt x="652" y="813"/>
                                </a:lnTo>
                                <a:moveTo>
                                  <a:pt x="5" y="479"/>
                                </a:moveTo>
                                <a:lnTo>
                                  <a:pt x="17" y="476"/>
                                </a:lnTo>
                                <a:lnTo>
                                  <a:pt x="29" y="475"/>
                                </a:lnTo>
                                <a:lnTo>
                                  <a:pt x="41" y="473"/>
                                </a:lnTo>
                                <a:lnTo>
                                  <a:pt x="53" y="472"/>
                                </a:lnTo>
                                <a:lnTo>
                                  <a:pt x="64" y="471"/>
                                </a:lnTo>
                                <a:lnTo>
                                  <a:pt x="75" y="470"/>
                                </a:lnTo>
                                <a:lnTo>
                                  <a:pt x="86" y="470"/>
                                </a:lnTo>
                                <a:lnTo>
                                  <a:pt x="96" y="469"/>
                                </a:lnTo>
                                <a:lnTo>
                                  <a:pt x="105" y="467"/>
                                </a:lnTo>
                                <a:lnTo>
                                  <a:pt x="113" y="465"/>
                                </a:lnTo>
                                <a:lnTo>
                                  <a:pt x="121" y="463"/>
                                </a:lnTo>
                                <a:lnTo>
                                  <a:pt x="128" y="459"/>
                                </a:lnTo>
                                <a:lnTo>
                                  <a:pt x="134" y="455"/>
                                </a:lnTo>
                                <a:lnTo>
                                  <a:pt x="139" y="450"/>
                                </a:lnTo>
                                <a:lnTo>
                                  <a:pt x="145" y="445"/>
                                </a:lnTo>
                                <a:lnTo>
                                  <a:pt x="149" y="438"/>
                                </a:lnTo>
                                <a:lnTo>
                                  <a:pt x="154" y="431"/>
                                </a:lnTo>
                                <a:lnTo>
                                  <a:pt x="159" y="423"/>
                                </a:lnTo>
                                <a:lnTo>
                                  <a:pt x="163" y="414"/>
                                </a:lnTo>
                                <a:lnTo>
                                  <a:pt x="168" y="405"/>
                                </a:lnTo>
                                <a:lnTo>
                                  <a:pt x="173" y="396"/>
                                </a:lnTo>
                                <a:lnTo>
                                  <a:pt x="179" y="386"/>
                                </a:lnTo>
                                <a:lnTo>
                                  <a:pt x="185" y="377"/>
                                </a:lnTo>
                                <a:lnTo>
                                  <a:pt x="192" y="367"/>
                                </a:lnTo>
                                <a:lnTo>
                                  <a:pt x="199" y="358"/>
                                </a:lnTo>
                                <a:lnTo>
                                  <a:pt x="207" y="350"/>
                                </a:lnTo>
                                <a:lnTo>
                                  <a:pt x="215" y="342"/>
                                </a:lnTo>
                                <a:lnTo>
                                  <a:pt x="225" y="335"/>
                                </a:lnTo>
                                <a:lnTo>
                                  <a:pt x="234" y="328"/>
                                </a:lnTo>
                                <a:lnTo>
                                  <a:pt x="244" y="323"/>
                                </a:lnTo>
                                <a:lnTo>
                                  <a:pt x="255" y="318"/>
                                </a:lnTo>
                                <a:lnTo>
                                  <a:pt x="266" y="314"/>
                                </a:lnTo>
                                <a:lnTo>
                                  <a:pt x="277" y="311"/>
                                </a:lnTo>
                                <a:lnTo>
                                  <a:pt x="289" y="309"/>
                                </a:lnTo>
                                <a:lnTo>
                                  <a:pt x="300" y="308"/>
                                </a:lnTo>
                                <a:lnTo>
                                  <a:pt x="312" y="307"/>
                                </a:lnTo>
                                <a:lnTo>
                                  <a:pt x="323" y="307"/>
                                </a:lnTo>
                                <a:lnTo>
                                  <a:pt x="335" y="308"/>
                                </a:lnTo>
                                <a:lnTo>
                                  <a:pt x="346" y="308"/>
                                </a:lnTo>
                                <a:lnTo>
                                  <a:pt x="358" y="310"/>
                                </a:lnTo>
                                <a:lnTo>
                                  <a:pt x="369" y="311"/>
                                </a:lnTo>
                                <a:lnTo>
                                  <a:pt x="380" y="313"/>
                                </a:lnTo>
                                <a:lnTo>
                                  <a:pt x="392" y="315"/>
                                </a:lnTo>
                                <a:lnTo>
                                  <a:pt x="403" y="318"/>
                                </a:lnTo>
                                <a:lnTo>
                                  <a:pt x="414" y="320"/>
                                </a:lnTo>
                                <a:lnTo>
                                  <a:pt x="425" y="323"/>
                                </a:lnTo>
                                <a:lnTo>
                                  <a:pt x="436" y="326"/>
                                </a:lnTo>
                                <a:lnTo>
                                  <a:pt x="446" y="329"/>
                                </a:lnTo>
                                <a:lnTo>
                                  <a:pt x="457" y="333"/>
                                </a:lnTo>
                                <a:lnTo>
                                  <a:pt x="467" y="337"/>
                                </a:lnTo>
                                <a:lnTo>
                                  <a:pt x="477" y="341"/>
                                </a:lnTo>
                                <a:lnTo>
                                  <a:pt x="487" y="346"/>
                                </a:lnTo>
                                <a:lnTo>
                                  <a:pt x="496" y="352"/>
                                </a:lnTo>
                                <a:lnTo>
                                  <a:pt x="505" y="358"/>
                                </a:lnTo>
                                <a:lnTo>
                                  <a:pt x="513" y="364"/>
                                </a:lnTo>
                                <a:lnTo>
                                  <a:pt x="521" y="372"/>
                                </a:lnTo>
                                <a:lnTo>
                                  <a:pt x="528" y="379"/>
                                </a:lnTo>
                                <a:lnTo>
                                  <a:pt x="534" y="387"/>
                                </a:lnTo>
                                <a:lnTo>
                                  <a:pt x="540" y="395"/>
                                </a:lnTo>
                                <a:lnTo>
                                  <a:pt x="545" y="404"/>
                                </a:lnTo>
                                <a:lnTo>
                                  <a:pt x="550" y="413"/>
                                </a:lnTo>
                                <a:lnTo>
                                  <a:pt x="554" y="422"/>
                                </a:lnTo>
                                <a:lnTo>
                                  <a:pt x="558" y="431"/>
                                </a:lnTo>
                                <a:lnTo>
                                  <a:pt x="561" y="440"/>
                                </a:lnTo>
                                <a:lnTo>
                                  <a:pt x="564" y="449"/>
                                </a:lnTo>
                                <a:lnTo>
                                  <a:pt x="567" y="457"/>
                                </a:lnTo>
                                <a:lnTo>
                                  <a:pt x="570" y="466"/>
                                </a:lnTo>
                                <a:lnTo>
                                  <a:pt x="573" y="474"/>
                                </a:lnTo>
                                <a:lnTo>
                                  <a:pt x="576" y="481"/>
                                </a:lnTo>
                                <a:lnTo>
                                  <a:pt x="580" y="488"/>
                                </a:lnTo>
                                <a:lnTo>
                                  <a:pt x="584" y="495"/>
                                </a:lnTo>
                                <a:lnTo>
                                  <a:pt x="589" y="501"/>
                                </a:lnTo>
                                <a:lnTo>
                                  <a:pt x="594" y="507"/>
                                </a:lnTo>
                                <a:lnTo>
                                  <a:pt x="600" y="513"/>
                                </a:lnTo>
                                <a:lnTo>
                                  <a:pt x="606" y="518"/>
                                </a:lnTo>
                                <a:lnTo>
                                  <a:pt x="613" y="524"/>
                                </a:lnTo>
                                <a:lnTo>
                                  <a:pt x="620" y="529"/>
                                </a:lnTo>
                                <a:lnTo>
                                  <a:pt x="628" y="535"/>
                                </a:lnTo>
                                <a:lnTo>
                                  <a:pt x="635" y="541"/>
                                </a:lnTo>
                                <a:lnTo>
                                  <a:pt x="642" y="547"/>
                                </a:lnTo>
                                <a:lnTo>
                                  <a:pt x="649" y="553"/>
                                </a:lnTo>
                                <a:lnTo>
                                  <a:pt x="656" y="559"/>
                                </a:lnTo>
                                <a:lnTo>
                                  <a:pt x="662" y="566"/>
                                </a:lnTo>
                                <a:lnTo>
                                  <a:pt x="667" y="573"/>
                                </a:lnTo>
                                <a:lnTo>
                                  <a:pt x="672" y="580"/>
                                </a:lnTo>
                                <a:lnTo>
                                  <a:pt x="675" y="588"/>
                                </a:lnTo>
                                <a:lnTo>
                                  <a:pt x="678" y="596"/>
                                </a:lnTo>
                                <a:lnTo>
                                  <a:pt x="679" y="604"/>
                                </a:lnTo>
                                <a:lnTo>
                                  <a:pt x="679" y="612"/>
                                </a:lnTo>
                                <a:lnTo>
                                  <a:pt x="678" y="620"/>
                                </a:lnTo>
                                <a:lnTo>
                                  <a:pt x="676" y="628"/>
                                </a:lnTo>
                                <a:lnTo>
                                  <a:pt x="673" y="636"/>
                                </a:lnTo>
                                <a:lnTo>
                                  <a:pt x="670" y="644"/>
                                </a:lnTo>
                                <a:lnTo>
                                  <a:pt x="666" y="652"/>
                                </a:lnTo>
                                <a:lnTo>
                                  <a:pt x="661" y="660"/>
                                </a:lnTo>
                              </a:path>
                              <a:path w="1816" h="820" fill="none">
                                <a:moveTo>
                                  <a:pt x="716" y="660"/>
                                </a:moveTo>
                                <a:lnTo>
                                  <a:pt x="711" y="669"/>
                                </a:lnTo>
                                <a:lnTo>
                                  <a:pt x="707" y="677"/>
                                </a:lnTo>
                                <a:lnTo>
                                  <a:pt x="702" y="685"/>
                                </a:lnTo>
                                <a:lnTo>
                                  <a:pt x="699" y="694"/>
                                </a:lnTo>
                                <a:lnTo>
                                  <a:pt x="696" y="702"/>
                                </a:lnTo>
                                <a:lnTo>
                                  <a:pt x="695" y="710"/>
                                </a:lnTo>
                                <a:lnTo>
                                  <a:pt x="694" y="718"/>
                                </a:lnTo>
                                <a:lnTo>
                                  <a:pt x="694" y="727"/>
                                </a:lnTo>
                                <a:lnTo>
                                  <a:pt x="695" y="736"/>
                                </a:lnTo>
                                <a:lnTo>
                                  <a:pt x="697" y="745"/>
                                </a:lnTo>
                                <a:lnTo>
                                  <a:pt x="700" y="755"/>
                                </a:lnTo>
                                <a:lnTo>
                                  <a:pt x="703" y="765"/>
                                </a:lnTo>
                                <a:lnTo>
                                  <a:pt x="707" y="775"/>
                                </a:lnTo>
                                <a:lnTo>
                                  <a:pt x="711" y="786"/>
                                </a:lnTo>
                                <a:lnTo>
                                  <a:pt x="714" y="797"/>
                                </a:lnTo>
                                <a:lnTo>
                                  <a:pt x="718" y="809"/>
                                </a:lnTo>
                                <a:moveTo>
                                  <a:pt x="9" y="450"/>
                                </a:moveTo>
                                <a:lnTo>
                                  <a:pt x="21" y="449"/>
                                </a:lnTo>
                                <a:lnTo>
                                  <a:pt x="34" y="447"/>
                                </a:lnTo>
                                <a:lnTo>
                                  <a:pt x="45" y="445"/>
                                </a:lnTo>
                                <a:lnTo>
                                  <a:pt x="56" y="443"/>
                                </a:lnTo>
                                <a:lnTo>
                                  <a:pt x="66" y="441"/>
                                </a:lnTo>
                                <a:lnTo>
                                  <a:pt x="75" y="438"/>
                                </a:lnTo>
                                <a:lnTo>
                                  <a:pt x="83" y="434"/>
                                </a:lnTo>
                                <a:lnTo>
                                  <a:pt x="90" y="429"/>
                                </a:lnTo>
                                <a:lnTo>
                                  <a:pt x="97" y="424"/>
                                </a:lnTo>
                                <a:lnTo>
                                  <a:pt x="103" y="417"/>
                                </a:lnTo>
                                <a:lnTo>
                                  <a:pt x="108" y="410"/>
                                </a:lnTo>
                                <a:lnTo>
                                  <a:pt x="113" y="401"/>
                                </a:lnTo>
                                <a:lnTo>
                                  <a:pt x="118" y="392"/>
                                </a:lnTo>
                                <a:lnTo>
                                  <a:pt x="123" y="382"/>
                                </a:lnTo>
                                <a:lnTo>
                                  <a:pt x="128" y="371"/>
                                </a:lnTo>
                                <a:lnTo>
                                  <a:pt x="133" y="359"/>
                                </a:lnTo>
                                <a:lnTo>
                                  <a:pt x="138" y="348"/>
                                </a:lnTo>
                                <a:lnTo>
                                  <a:pt x="144" y="336"/>
                                </a:lnTo>
                                <a:lnTo>
                                  <a:pt x="151" y="324"/>
                                </a:lnTo>
                                <a:lnTo>
                                  <a:pt x="159" y="312"/>
                                </a:lnTo>
                                <a:lnTo>
                                  <a:pt x="167" y="301"/>
                                </a:lnTo>
                                <a:lnTo>
                                  <a:pt x="176" y="291"/>
                                </a:lnTo>
                                <a:lnTo>
                                  <a:pt x="186" y="281"/>
                                </a:lnTo>
                                <a:lnTo>
                                  <a:pt x="197" y="272"/>
                                </a:lnTo>
                                <a:lnTo>
                                  <a:pt x="208" y="264"/>
                                </a:lnTo>
                                <a:lnTo>
                                  <a:pt x="220" y="258"/>
                                </a:lnTo>
                                <a:lnTo>
                                  <a:pt x="233" y="252"/>
                                </a:lnTo>
                                <a:lnTo>
                                  <a:pt x="246" y="248"/>
                                </a:lnTo>
                                <a:lnTo>
                                  <a:pt x="259" y="245"/>
                                </a:lnTo>
                                <a:lnTo>
                                  <a:pt x="273" y="243"/>
                                </a:lnTo>
                                <a:lnTo>
                                  <a:pt x="286" y="242"/>
                                </a:lnTo>
                                <a:lnTo>
                                  <a:pt x="300" y="242"/>
                                </a:lnTo>
                                <a:lnTo>
                                  <a:pt x="314" y="243"/>
                                </a:lnTo>
                                <a:lnTo>
                                  <a:pt x="327" y="244"/>
                                </a:lnTo>
                                <a:lnTo>
                                  <a:pt x="341" y="246"/>
                                </a:lnTo>
                                <a:lnTo>
                                  <a:pt x="354" y="249"/>
                                </a:lnTo>
                                <a:lnTo>
                                  <a:pt x="367" y="251"/>
                                </a:lnTo>
                                <a:lnTo>
                                  <a:pt x="380" y="255"/>
                                </a:lnTo>
                                <a:lnTo>
                                  <a:pt x="393" y="258"/>
                                </a:lnTo>
                                <a:lnTo>
                                  <a:pt x="406" y="261"/>
                                </a:lnTo>
                                <a:lnTo>
                                  <a:pt x="418" y="265"/>
                                </a:lnTo>
                                <a:lnTo>
                                  <a:pt x="431" y="269"/>
                                </a:lnTo>
                                <a:lnTo>
                                  <a:pt x="443" y="273"/>
                                </a:lnTo>
                                <a:lnTo>
                                  <a:pt x="455" y="277"/>
                                </a:lnTo>
                                <a:lnTo>
                                  <a:pt x="467" y="282"/>
                                </a:lnTo>
                                <a:lnTo>
                                  <a:pt x="479" y="287"/>
                                </a:lnTo>
                                <a:lnTo>
                                  <a:pt x="491" y="292"/>
                                </a:lnTo>
                                <a:lnTo>
                                  <a:pt x="502" y="297"/>
                                </a:lnTo>
                                <a:lnTo>
                                  <a:pt x="513" y="303"/>
                                </a:lnTo>
                                <a:lnTo>
                                  <a:pt x="523" y="310"/>
                                </a:lnTo>
                                <a:lnTo>
                                  <a:pt x="533" y="317"/>
                                </a:lnTo>
                                <a:lnTo>
                                  <a:pt x="542" y="325"/>
                                </a:lnTo>
                                <a:lnTo>
                                  <a:pt x="551" y="333"/>
                                </a:lnTo>
                                <a:lnTo>
                                  <a:pt x="559" y="341"/>
                                </a:lnTo>
                                <a:lnTo>
                                  <a:pt x="566" y="350"/>
                                </a:lnTo>
                                <a:lnTo>
                                  <a:pt x="573" y="360"/>
                                </a:lnTo>
                                <a:lnTo>
                                  <a:pt x="579" y="369"/>
                                </a:lnTo>
                                <a:lnTo>
                                  <a:pt x="584" y="379"/>
                                </a:lnTo>
                                <a:lnTo>
                                  <a:pt x="589" y="389"/>
                                </a:lnTo>
                                <a:lnTo>
                                  <a:pt x="594" y="399"/>
                                </a:lnTo>
                                <a:lnTo>
                                  <a:pt x="598" y="408"/>
                                </a:lnTo>
                                <a:lnTo>
                                  <a:pt x="603" y="418"/>
                                </a:lnTo>
                                <a:lnTo>
                                  <a:pt x="607" y="427"/>
                                </a:lnTo>
                                <a:lnTo>
                                  <a:pt x="611" y="436"/>
                                </a:lnTo>
                                <a:lnTo>
                                  <a:pt x="615" y="444"/>
                                </a:lnTo>
                                <a:lnTo>
                                  <a:pt x="620" y="452"/>
                                </a:lnTo>
                                <a:lnTo>
                                  <a:pt x="626" y="460"/>
                                </a:lnTo>
                                <a:lnTo>
                                  <a:pt x="631" y="467"/>
                                </a:lnTo>
                                <a:lnTo>
                                  <a:pt x="638" y="474"/>
                                </a:lnTo>
                                <a:lnTo>
                                  <a:pt x="645" y="481"/>
                                </a:lnTo>
                                <a:lnTo>
                                  <a:pt x="652" y="487"/>
                                </a:lnTo>
                                <a:lnTo>
                                  <a:pt x="660" y="494"/>
                                </a:lnTo>
                                <a:lnTo>
                                  <a:pt x="669" y="500"/>
                                </a:lnTo>
                                <a:lnTo>
                                  <a:pt x="677" y="506"/>
                                </a:lnTo>
                                <a:lnTo>
                                  <a:pt x="686" y="513"/>
                                </a:lnTo>
                                <a:lnTo>
                                  <a:pt x="694" y="520"/>
                                </a:lnTo>
                                <a:lnTo>
                                  <a:pt x="703" y="527"/>
                                </a:lnTo>
                                <a:lnTo>
                                  <a:pt x="710" y="534"/>
                                </a:lnTo>
                                <a:lnTo>
                                  <a:pt x="718" y="542"/>
                                </a:lnTo>
                                <a:lnTo>
                                  <a:pt x="724" y="550"/>
                                </a:lnTo>
                                <a:lnTo>
                                  <a:pt x="729" y="558"/>
                                </a:lnTo>
                                <a:lnTo>
                                  <a:pt x="733" y="567"/>
                                </a:lnTo>
                                <a:lnTo>
                                  <a:pt x="736" y="576"/>
                                </a:lnTo>
                                <a:lnTo>
                                  <a:pt x="738" y="585"/>
                                </a:lnTo>
                                <a:lnTo>
                                  <a:pt x="739" y="595"/>
                                </a:lnTo>
                                <a:lnTo>
                                  <a:pt x="738" y="605"/>
                                </a:lnTo>
                                <a:lnTo>
                                  <a:pt x="736" y="614"/>
                                </a:lnTo>
                                <a:lnTo>
                                  <a:pt x="733" y="624"/>
                                </a:lnTo>
                                <a:lnTo>
                                  <a:pt x="730" y="633"/>
                                </a:lnTo>
                                <a:lnTo>
                                  <a:pt x="726" y="642"/>
                                </a:lnTo>
                                <a:lnTo>
                                  <a:pt x="721" y="651"/>
                                </a:lnTo>
                                <a:lnTo>
                                  <a:pt x="716" y="660"/>
                                </a:lnTo>
                              </a:path>
                            </a:pathLst>
                          </a:custGeom>
                          <a:noFill/>
                          <a:ln w="5074" cap="rnd">
                            <a:solidFill>
                              <a:srgbClr val="7FCFC4">
                                <a:alpha val="16000"/>
                              </a:srgbClr>
                            </a:solidFill>
                            <a:round/>
                          </a:ln>
                        </wps:spPr>
                        <wps:bodyPr/>
                      </wps:wsp>
                      <wps:wsp>
                        <wps:cNvPr id="2004" name="f2005"/>
                        <wps:cNvSpPr/>
                        <wps:spPr>
                          <a:xfrm>
                            <a:off x="0" y="0"/>
                            <a:ext cx="5759444" cy="2600630"/>
                          </a:xfrm>
                          <a:custGeom>
                            <a:avLst/>
                            <a:gdLst/>
                            <a:ahLst/>
                            <a:cxnLst/>
                            <a:rect l="0" t="0" r="r" b="b"/>
                            <a:pathLst>
                              <a:path w="1816" h="820" fill="none">
                                <a:moveTo>
                                  <a:pt x="1700" y="300"/>
                                </a:moveTo>
                                <a:lnTo>
                                  <a:pt x="1697" y="307"/>
                                </a:lnTo>
                                <a:lnTo>
                                  <a:pt x="1694" y="313"/>
                                </a:lnTo>
                                <a:lnTo>
                                  <a:pt x="1689" y="319"/>
                                </a:lnTo>
                                <a:lnTo>
                                  <a:pt x="1684" y="326"/>
                                </a:lnTo>
                                <a:lnTo>
                                  <a:pt x="1679" y="331"/>
                                </a:lnTo>
                                <a:lnTo>
                                  <a:pt x="1672" y="337"/>
                                </a:lnTo>
                                <a:lnTo>
                                  <a:pt x="1666" y="342"/>
                                </a:lnTo>
                                <a:lnTo>
                                  <a:pt x="1659" y="347"/>
                                </a:lnTo>
                                <a:lnTo>
                                  <a:pt x="1652" y="352"/>
                                </a:lnTo>
                                <a:lnTo>
                                  <a:pt x="1645" y="357"/>
                                </a:lnTo>
                                <a:lnTo>
                                  <a:pt x="1638" y="361"/>
                                </a:lnTo>
                                <a:lnTo>
                                  <a:pt x="1632" y="365"/>
                                </a:lnTo>
                                <a:lnTo>
                                  <a:pt x="1626" y="370"/>
                                </a:lnTo>
                                <a:lnTo>
                                  <a:pt x="1620" y="374"/>
                                </a:lnTo>
                                <a:lnTo>
                                  <a:pt x="1615" y="378"/>
                                </a:lnTo>
                                <a:lnTo>
                                  <a:pt x="1611" y="382"/>
                                </a:lnTo>
                                <a:lnTo>
                                  <a:pt x="1607" y="387"/>
                                </a:lnTo>
                                <a:lnTo>
                                  <a:pt x="1603" y="391"/>
                                </a:lnTo>
                                <a:lnTo>
                                  <a:pt x="1600" y="396"/>
                                </a:lnTo>
                                <a:lnTo>
                                  <a:pt x="1598" y="401"/>
                                </a:lnTo>
                                <a:lnTo>
                                  <a:pt x="1596" y="406"/>
                                </a:lnTo>
                                <a:lnTo>
                                  <a:pt x="1594" y="411"/>
                                </a:lnTo>
                                <a:lnTo>
                                  <a:pt x="1592" y="417"/>
                                </a:lnTo>
                                <a:lnTo>
                                  <a:pt x="1591" y="422"/>
                                </a:lnTo>
                                <a:lnTo>
                                  <a:pt x="1589" y="428"/>
                                </a:lnTo>
                                <a:lnTo>
                                  <a:pt x="1587" y="434"/>
                                </a:lnTo>
                                <a:lnTo>
                                  <a:pt x="1584" y="440"/>
                                </a:lnTo>
                                <a:lnTo>
                                  <a:pt x="1582" y="445"/>
                                </a:lnTo>
                                <a:lnTo>
                                  <a:pt x="1578" y="451"/>
                                </a:lnTo>
                                <a:lnTo>
                                  <a:pt x="1574" y="456"/>
                                </a:lnTo>
                                <a:lnTo>
                                  <a:pt x="1570" y="460"/>
                                </a:lnTo>
                                <a:lnTo>
                                  <a:pt x="1565" y="465"/>
                                </a:lnTo>
                                <a:lnTo>
                                  <a:pt x="1560" y="468"/>
                                </a:lnTo>
                                <a:lnTo>
                                  <a:pt x="1554" y="472"/>
                                </a:lnTo>
                                <a:lnTo>
                                  <a:pt x="1548" y="475"/>
                                </a:lnTo>
                                <a:lnTo>
                                  <a:pt x="1541" y="477"/>
                                </a:lnTo>
                                <a:lnTo>
                                  <a:pt x="1534" y="479"/>
                                </a:lnTo>
                                <a:lnTo>
                                  <a:pt x="1526" y="480"/>
                                </a:lnTo>
                                <a:lnTo>
                                  <a:pt x="1519" y="482"/>
                                </a:lnTo>
                                <a:lnTo>
                                  <a:pt x="1512" y="482"/>
                                </a:lnTo>
                                <a:lnTo>
                                  <a:pt x="1504" y="483"/>
                                </a:lnTo>
                                <a:lnTo>
                                  <a:pt x="1497" y="483"/>
                                </a:lnTo>
                                <a:lnTo>
                                  <a:pt x="1490" y="484"/>
                                </a:lnTo>
                                <a:lnTo>
                                  <a:pt x="1483" y="484"/>
                                </a:lnTo>
                                <a:lnTo>
                                  <a:pt x="1476" y="485"/>
                                </a:lnTo>
                                <a:lnTo>
                                  <a:pt x="1469" y="486"/>
                                </a:lnTo>
                                <a:lnTo>
                                  <a:pt x="1463" y="487"/>
                                </a:lnTo>
                                <a:lnTo>
                                  <a:pt x="1457" y="489"/>
                                </a:lnTo>
                                <a:lnTo>
                                  <a:pt x="1451" y="490"/>
                                </a:lnTo>
                                <a:lnTo>
                                  <a:pt x="1445" y="493"/>
                                </a:lnTo>
                                <a:lnTo>
                                  <a:pt x="1439" y="495"/>
                                </a:lnTo>
                                <a:lnTo>
                                  <a:pt x="1433" y="498"/>
                                </a:lnTo>
                                <a:lnTo>
                                  <a:pt x="1427" y="501"/>
                                </a:lnTo>
                                <a:lnTo>
                                  <a:pt x="1421" y="505"/>
                                </a:lnTo>
                                <a:lnTo>
                                  <a:pt x="1414" y="508"/>
                                </a:lnTo>
                                <a:lnTo>
                                  <a:pt x="1408" y="512"/>
                                </a:lnTo>
                                <a:lnTo>
                                  <a:pt x="1401" y="515"/>
                                </a:lnTo>
                                <a:lnTo>
                                  <a:pt x="1394" y="519"/>
                                </a:lnTo>
                                <a:lnTo>
                                  <a:pt x="1387" y="522"/>
                                </a:lnTo>
                                <a:lnTo>
                                  <a:pt x="1380" y="525"/>
                                </a:lnTo>
                                <a:lnTo>
                                  <a:pt x="1373" y="528"/>
                                </a:lnTo>
                                <a:lnTo>
                                  <a:pt x="1365" y="530"/>
                                </a:lnTo>
                                <a:lnTo>
                                  <a:pt x="1357" y="533"/>
                                </a:lnTo>
                                <a:lnTo>
                                  <a:pt x="1349" y="534"/>
                                </a:lnTo>
                                <a:lnTo>
                                  <a:pt x="1341" y="535"/>
                                </a:lnTo>
                                <a:lnTo>
                                  <a:pt x="1333" y="536"/>
                                </a:lnTo>
                                <a:lnTo>
                                  <a:pt x="1325" y="537"/>
                                </a:lnTo>
                                <a:lnTo>
                                  <a:pt x="1317" y="537"/>
                                </a:lnTo>
                                <a:lnTo>
                                  <a:pt x="1309" y="537"/>
                                </a:lnTo>
                                <a:lnTo>
                                  <a:pt x="1301" y="536"/>
                                </a:lnTo>
                                <a:lnTo>
                                  <a:pt x="1293" y="536"/>
                                </a:lnTo>
                                <a:lnTo>
                                  <a:pt x="1285" y="535"/>
                                </a:lnTo>
                                <a:lnTo>
                                  <a:pt x="1277" y="534"/>
                                </a:lnTo>
                                <a:lnTo>
                                  <a:pt x="1269" y="532"/>
                                </a:lnTo>
                                <a:lnTo>
                                  <a:pt x="1260" y="531"/>
                                </a:lnTo>
                                <a:lnTo>
                                  <a:pt x="1252" y="529"/>
                                </a:lnTo>
                                <a:lnTo>
                                  <a:pt x="1244" y="528"/>
                                </a:lnTo>
                                <a:lnTo>
                                  <a:pt x="1236" y="526"/>
                                </a:lnTo>
                                <a:lnTo>
                                  <a:pt x="1228" y="524"/>
                                </a:lnTo>
                                <a:lnTo>
                                  <a:pt x="1220" y="522"/>
                                </a:lnTo>
                                <a:lnTo>
                                  <a:pt x="1212" y="520"/>
                                </a:lnTo>
                                <a:lnTo>
                                  <a:pt x="1204" y="517"/>
                                </a:lnTo>
                                <a:lnTo>
                                  <a:pt x="1196" y="514"/>
                                </a:lnTo>
                                <a:lnTo>
                                  <a:pt x="1189" y="510"/>
                                </a:lnTo>
                                <a:lnTo>
                                  <a:pt x="1182" y="507"/>
                                </a:lnTo>
                                <a:lnTo>
                                  <a:pt x="1175" y="502"/>
                                </a:lnTo>
                                <a:lnTo>
                                  <a:pt x="1169" y="497"/>
                                </a:lnTo>
                                <a:lnTo>
                                  <a:pt x="1164" y="492"/>
                                </a:lnTo>
                                <a:lnTo>
                                  <a:pt x="1159" y="486"/>
                                </a:lnTo>
                                <a:lnTo>
                                  <a:pt x="1155" y="480"/>
                                </a:lnTo>
                                <a:lnTo>
                                  <a:pt x="1152" y="473"/>
                                </a:lnTo>
                                <a:lnTo>
                                  <a:pt x="1150" y="466"/>
                                </a:lnTo>
                                <a:lnTo>
                                  <a:pt x="1149" y="458"/>
                                </a:lnTo>
                                <a:lnTo>
                                  <a:pt x="1148" y="450"/>
                                </a:lnTo>
                                <a:lnTo>
                                  <a:pt x="1148" y="442"/>
                                </a:lnTo>
                                <a:lnTo>
                                  <a:pt x="1149" y="434"/>
                                </a:lnTo>
                                <a:lnTo>
                                  <a:pt x="1151" y="426"/>
                                </a:lnTo>
                                <a:lnTo>
                                  <a:pt x="1153" y="418"/>
                                </a:lnTo>
                                <a:lnTo>
                                  <a:pt x="1155" y="410"/>
                                </a:lnTo>
                                <a:lnTo>
                                  <a:pt x="1158" y="403"/>
                                </a:lnTo>
                                <a:lnTo>
                                  <a:pt x="1160" y="395"/>
                                </a:lnTo>
                                <a:lnTo>
                                  <a:pt x="1163" y="389"/>
                                </a:lnTo>
                                <a:lnTo>
                                  <a:pt x="1165" y="382"/>
                                </a:lnTo>
                                <a:lnTo>
                                  <a:pt x="1167" y="376"/>
                                </a:lnTo>
                                <a:lnTo>
                                  <a:pt x="1169" y="370"/>
                                </a:lnTo>
                                <a:lnTo>
                                  <a:pt x="1169" y="365"/>
                                </a:lnTo>
                                <a:lnTo>
                                  <a:pt x="1169" y="360"/>
                                </a:lnTo>
                                <a:lnTo>
                                  <a:pt x="1169" y="355"/>
                                </a:lnTo>
                                <a:lnTo>
                                  <a:pt x="1167" y="350"/>
                                </a:lnTo>
                                <a:lnTo>
                                  <a:pt x="1165" y="346"/>
                                </a:lnTo>
                                <a:lnTo>
                                  <a:pt x="1162" y="342"/>
                                </a:lnTo>
                                <a:lnTo>
                                  <a:pt x="1159" y="338"/>
                                </a:lnTo>
                                <a:lnTo>
                                  <a:pt x="1155" y="333"/>
                                </a:lnTo>
                                <a:lnTo>
                                  <a:pt x="1150" y="329"/>
                                </a:lnTo>
                                <a:lnTo>
                                  <a:pt x="1145" y="325"/>
                                </a:lnTo>
                                <a:lnTo>
                                  <a:pt x="1140" y="320"/>
                                </a:lnTo>
                                <a:lnTo>
                                  <a:pt x="1135" y="315"/>
                                </a:lnTo>
                                <a:lnTo>
                                  <a:pt x="1129" y="311"/>
                                </a:lnTo>
                                <a:lnTo>
                                  <a:pt x="1124" y="305"/>
                                </a:lnTo>
                                <a:lnTo>
                                  <a:pt x="1120" y="300"/>
                                </a:lnTo>
                                <a:lnTo>
                                  <a:pt x="1116" y="294"/>
                                </a:lnTo>
                                <a:lnTo>
                                  <a:pt x="1112" y="289"/>
                                </a:lnTo>
                                <a:lnTo>
                                  <a:pt x="1109" y="283"/>
                                </a:lnTo>
                                <a:lnTo>
                                  <a:pt x="1107" y="277"/>
                                </a:lnTo>
                                <a:lnTo>
                                  <a:pt x="1105" y="271"/>
                                </a:lnTo>
                                <a:lnTo>
                                  <a:pt x="1104" y="265"/>
                                </a:lnTo>
                                <a:lnTo>
                                  <a:pt x="1104" y="259"/>
                                </a:lnTo>
                                <a:lnTo>
                                  <a:pt x="1104" y="253"/>
                                </a:lnTo>
                                <a:lnTo>
                                  <a:pt x="1105" y="247"/>
                                </a:lnTo>
                                <a:lnTo>
                                  <a:pt x="1106" y="241"/>
                                </a:lnTo>
                                <a:lnTo>
                                  <a:pt x="1108" y="236"/>
                                </a:lnTo>
                                <a:lnTo>
                                  <a:pt x="1110" y="230"/>
                                </a:lnTo>
                                <a:lnTo>
                                  <a:pt x="1112" y="224"/>
                                </a:lnTo>
                                <a:lnTo>
                                  <a:pt x="1114" y="218"/>
                                </a:lnTo>
                                <a:lnTo>
                                  <a:pt x="1117" y="213"/>
                                </a:lnTo>
                                <a:lnTo>
                                  <a:pt x="1119" y="207"/>
                                </a:lnTo>
                                <a:lnTo>
                                  <a:pt x="1122" y="201"/>
                                </a:lnTo>
                                <a:lnTo>
                                  <a:pt x="1124" y="196"/>
                                </a:lnTo>
                                <a:lnTo>
                                  <a:pt x="1126" y="190"/>
                                </a:lnTo>
                                <a:lnTo>
                                  <a:pt x="1129" y="184"/>
                                </a:lnTo>
                                <a:lnTo>
                                  <a:pt x="1131" y="178"/>
                                </a:lnTo>
                                <a:lnTo>
                                  <a:pt x="1134" y="172"/>
                                </a:lnTo>
                                <a:lnTo>
                                  <a:pt x="1137" y="166"/>
                                </a:lnTo>
                                <a:lnTo>
                                  <a:pt x="1140" y="160"/>
                                </a:lnTo>
                                <a:lnTo>
                                  <a:pt x="1143" y="154"/>
                                </a:lnTo>
                                <a:lnTo>
                                  <a:pt x="1146" y="149"/>
                                </a:lnTo>
                                <a:lnTo>
                                  <a:pt x="1150" y="143"/>
                                </a:lnTo>
                                <a:lnTo>
                                  <a:pt x="1154" y="137"/>
                                </a:lnTo>
                                <a:lnTo>
                                  <a:pt x="1159" y="132"/>
                                </a:lnTo>
                                <a:lnTo>
                                  <a:pt x="1164" y="127"/>
                                </a:lnTo>
                                <a:lnTo>
                                  <a:pt x="1170" y="123"/>
                                </a:lnTo>
                                <a:lnTo>
                                  <a:pt x="1176" y="118"/>
                                </a:lnTo>
                                <a:lnTo>
                                  <a:pt x="1182" y="114"/>
                                </a:lnTo>
                                <a:lnTo>
                                  <a:pt x="1189" y="111"/>
                                </a:lnTo>
                                <a:lnTo>
                                  <a:pt x="1195" y="108"/>
                                </a:lnTo>
                                <a:lnTo>
                                  <a:pt x="1203" y="105"/>
                                </a:lnTo>
                                <a:lnTo>
                                  <a:pt x="1210" y="102"/>
                                </a:lnTo>
                                <a:lnTo>
                                  <a:pt x="1218" y="100"/>
                                </a:lnTo>
                                <a:lnTo>
                                  <a:pt x="1225" y="98"/>
                                </a:lnTo>
                                <a:lnTo>
                                  <a:pt x="1233" y="96"/>
                                </a:lnTo>
                                <a:lnTo>
                                  <a:pt x="1240" y="94"/>
                                </a:lnTo>
                                <a:lnTo>
                                  <a:pt x="1248" y="92"/>
                                </a:lnTo>
                                <a:lnTo>
                                  <a:pt x="1255" y="90"/>
                                </a:lnTo>
                                <a:lnTo>
                                  <a:pt x="1262" y="88"/>
                                </a:lnTo>
                                <a:lnTo>
                                  <a:pt x="1269" y="86"/>
                                </a:lnTo>
                                <a:lnTo>
                                  <a:pt x="1276" y="84"/>
                                </a:lnTo>
                                <a:lnTo>
                                  <a:pt x="1283" y="82"/>
                                </a:lnTo>
                                <a:lnTo>
                                  <a:pt x="1290" y="79"/>
                                </a:lnTo>
                                <a:lnTo>
                                  <a:pt x="1297" y="77"/>
                                </a:lnTo>
                                <a:lnTo>
                                  <a:pt x="1304" y="74"/>
                                </a:lnTo>
                                <a:lnTo>
                                  <a:pt x="1311" y="71"/>
                                </a:lnTo>
                                <a:lnTo>
                                  <a:pt x="1319" y="69"/>
                                </a:lnTo>
                                <a:lnTo>
                                  <a:pt x="1326" y="66"/>
                                </a:lnTo>
                                <a:lnTo>
                                  <a:pt x="1333" y="64"/>
                                </a:lnTo>
                                <a:lnTo>
                                  <a:pt x="1341" y="62"/>
                                </a:lnTo>
                                <a:lnTo>
                                  <a:pt x="1349" y="61"/>
                                </a:lnTo>
                                <a:lnTo>
                                  <a:pt x="1356" y="60"/>
                                </a:lnTo>
                                <a:lnTo>
                                  <a:pt x="1364" y="60"/>
                                </a:lnTo>
                                <a:lnTo>
                                  <a:pt x="1372" y="60"/>
                                </a:lnTo>
                                <a:lnTo>
                                  <a:pt x="1380" y="61"/>
                                </a:lnTo>
                                <a:lnTo>
                                  <a:pt x="1388" y="63"/>
                                </a:lnTo>
                                <a:lnTo>
                                  <a:pt x="1395" y="65"/>
                                </a:lnTo>
                                <a:lnTo>
                                  <a:pt x="1403" y="68"/>
                                </a:lnTo>
                                <a:lnTo>
                                  <a:pt x="1410" y="72"/>
                                </a:lnTo>
                                <a:lnTo>
                                  <a:pt x="1417" y="77"/>
                                </a:lnTo>
                                <a:lnTo>
                                  <a:pt x="1423" y="82"/>
                                </a:lnTo>
                                <a:lnTo>
                                  <a:pt x="1429" y="87"/>
                                </a:lnTo>
                                <a:lnTo>
                                  <a:pt x="1435" y="93"/>
                                </a:lnTo>
                                <a:lnTo>
                                  <a:pt x="1440" y="99"/>
                                </a:lnTo>
                                <a:lnTo>
                                  <a:pt x="1445" y="105"/>
                                </a:lnTo>
                                <a:lnTo>
                                  <a:pt x="1450" y="111"/>
                                </a:lnTo>
                                <a:lnTo>
                                  <a:pt x="1454" y="117"/>
                                </a:lnTo>
                                <a:lnTo>
                                  <a:pt x="1459" y="122"/>
                                </a:lnTo>
                                <a:lnTo>
                                  <a:pt x="1463" y="127"/>
                                </a:lnTo>
                                <a:lnTo>
                                  <a:pt x="1467" y="132"/>
                                </a:lnTo>
                                <a:lnTo>
                                  <a:pt x="1471" y="136"/>
                                </a:lnTo>
                                <a:lnTo>
                                  <a:pt x="1476" y="140"/>
                                </a:lnTo>
                                <a:lnTo>
                                  <a:pt x="1480" y="143"/>
                                </a:lnTo>
                                <a:lnTo>
                                  <a:pt x="1485" y="145"/>
                                </a:lnTo>
                                <a:lnTo>
                                  <a:pt x="1491" y="147"/>
                                </a:lnTo>
                                <a:lnTo>
                                  <a:pt x="1496" y="148"/>
                                </a:lnTo>
                                <a:lnTo>
                                  <a:pt x="1503" y="149"/>
                                </a:lnTo>
                                <a:lnTo>
                                  <a:pt x="1509" y="149"/>
                                </a:lnTo>
                                <a:lnTo>
                                  <a:pt x="1517" y="150"/>
                                </a:lnTo>
                                <a:lnTo>
                                  <a:pt x="1524" y="150"/>
                                </a:lnTo>
                                <a:lnTo>
                                  <a:pt x="1532" y="150"/>
                                </a:lnTo>
                                <a:lnTo>
                                  <a:pt x="1540" y="150"/>
                                </a:lnTo>
                                <a:lnTo>
                                  <a:pt x="1549" y="150"/>
                                </a:lnTo>
                                <a:lnTo>
                                  <a:pt x="1557" y="151"/>
                                </a:lnTo>
                                <a:lnTo>
                                  <a:pt x="1566" y="151"/>
                                </a:lnTo>
                                <a:lnTo>
                                  <a:pt x="1574" y="152"/>
                                </a:lnTo>
                                <a:lnTo>
                                  <a:pt x="1583" y="154"/>
                                </a:lnTo>
                                <a:lnTo>
                                  <a:pt x="1591" y="156"/>
                                </a:lnTo>
                                <a:lnTo>
                                  <a:pt x="1599" y="158"/>
                                </a:lnTo>
                                <a:lnTo>
                                  <a:pt x="1607" y="161"/>
                                </a:lnTo>
                                <a:lnTo>
                                  <a:pt x="1614" y="164"/>
                                </a:lnTo>
                                <a:lnTo>
                                  <a:pt x="1622" y="167"/>
                                </a:lnTo>
                                <a:lnTo>
                                  <a:pt x="1628" y="171"/>
                                </a:lnTo>
                                <a:lnTo>
                                  <a:pt x="1635" y="175"/>
                                </a:lnTo>
                                <a:lnTo>
                                  <a:pt x="1641" y="180"/>
                                </a:lnTo>
                                <a:lnTo>
                                  <a:pt x="1646" y="184"/>
                                </a:lnTo>
                                <a:lnTo>
                                  <a:pt x="1652" y="189"/>
                                </a:lnTo>
                                <a:lnTo>
                                  <a:pt x="1657" y="194"/>
                                </a:lnTo>
                                <a:lnTo>
                                  <a:pt x="1662" y="199"/>
                                </a:lnTo>
                                <a:lnTo>
                                  <a:pt x="1667" y="205"/>
                                </a:lnTo>
                                <a:lnTo>
                                  <a:pt x="1672" y="210"/>
                                </a:lnTo>
                                <a:lnTo>
                                  <a:pt x="1676" y="216"/>
                                </a:lnTo>
                                <a:lnTo>
                                  <a:pt x="1681" y="222"/>
                                </a:lnTo>
                                <a:lnTo>
                                  <a:pt x="1685" y="228"/>
                                </a:lnTo>
                                <a:lnTo>
                                  <a:pt x="1689" y="234"/>
                                </a:lnTo>
                                <a:lnTo>
                                  <a:pt x="1692" y="240"/>
                                </a:lnTo>
                                <a:lnTo>
                                  <a:pt x="1695" y="246"/>
                                </a:lnTo>
                                <a:lnTo>
                                  <a:pt x="1698" y="253"/>
                                </a:lnTo>
                                <a:lnTo>
                                  <a:pt x="1701" y="259"/>
                                </a:lnTo>
                                <a:lnTo>
                                  <a:pt x="1702" y="266"/>
                                </a:lnTo>
                                <a:lnTo>
                                  <a:pt x="1703" y="273"/>
                                </a:lnTo>
                                <a:lnTo>
                                  <a:pt x="1704" y="280"/>
                                </a:lnTo>
                                <a:lnTo>
                                  <a:pt x="1703" y="286"/>
                                </a:lnTo>
                                <a:lnTo>
                                  <a:pt x="1702" y="293"/>
                                </a:lnTo>
                                <a:lnTo>
                                  <a:pt x="1700" y="300"/>
                                </a:lnTo>
                              </a:path>
                              <a:path w="1816" h="820" fill="none">
                                <a:moveTo>
                                  <a:pt x="1810" y="564"/>
                                </a:moveTo>
                                <a:lnTo>
                                  <a:pt x="1804" y="575"/>
                                </a:lnTo>
                                <a:lnTo>
                                  <a:pt x="1798" y="585"/>
                                </a:lnTo>
                                <a:lnTo>
                                  <a:pt x="1790" y="595"/>
                                </a:lnTo>
                                <a:lnTo>
                                  <a:pt x="1781" y="604"/>
                                </a:lnTo>
                                <a:lnTo>
                                  <a:pt x="1771" y="613"/>
                                </a:lnTo>
                                <a:lnTo>
                                  <a:pt x="1760" y="620"/>
                                </a:lnTo>
                                <a:lnTo>
                                  <a:pt x="1748" y="627"/>
                                </a:lnTo>
                                <a:lnTo>
                                  <a:pt x="1735" y="632"/>
                                </a:lnTo>
                                <a:lnTo>
                                  <a:pt x="1721" y="637"/>
                                </a:lnTo>
                                <a:lnTo>
                                  <a:pt x="1707" y="641"/>
                                </a:lnTo>
                                <a:lnTo>
                                  <a:pt x="1692" y="644"/>
                                </a:lnTo>
                                <a:lnTo>
                                  <a:pt x="1677" y="646"/>
                                </a:lnTo>
                                <a:lnTo>
                                  <a:pt x="1663" y="648"/>
                                </a:lnTo>
                                <a:lnTo>
                                  <a:pt x="1648" y="650"/>
                                </a:lnTo>
                                <a:lnTo>
                                  <a:pt x="1634" y="652"/>
                                </a:lnTo>
                                <a:lnTo>
                                  <a:pt x="1620" y="654"/>
                                </a:lnTo>
                                <a:lnTo>
                                  <a:pt x="1607" y="656"/>
                                </a:lnTo>
                                <a:lnTo>
                                  <a:pt x="1594" y="659"/>
                                </a:lnTo>
                                <a:lnTo>
                                  <a:pt x="1581" y="662"/>
                                </a:lnTo>
                                <a:lnTo>
                                  <a:pt x="1570" y="666"/>
                                </a:lnTo>
                                <a:lnTo>
                                  <a:pt x="1558" y="671"/>
                                </a:lnTo>
                                <a:lnTo>
                                  <a:pt x="1547" y="677"/>
                                </a:lnTo>
                                <a:lnTo>
                                  <a:pt x="1536" y="684"/>
                                </a:lnTo>
                                <a:lnTo>
                                  <a:pt x="1525" y="692"/>
                                </a:lnTo>
                                <a:lnTo>
                                  <a:pt x="1514" y="701"/>
                                </a:lnTo>
                                <a:lnTo>
                                  <a:pt x="1503" y="710"/>
                                </a:lnTo>
                                <a:lnTo>
                                  <a:pt x="1492" y="720"/>
                                </a:lnTo>
                                <a:lnTo>
                                  <a:pt x="1480" y="730"/>
                                </a:lnTo>
                                <a:lnTo>
                                  <a:pt x="1467" y="741"/>
                                </a:lnTo>
                                <a:lnTo>
                                  <a:pt x="1454" y="751"/>
                                </a:lnTo>
                                <a:lnTo>
                                  <a:pt x="1441" y="761"/>
                                </a:lnTo>
                                <a:lnTo>
                                  <a:pt x="1426" y="771"/>
                                </a:lnTo>
                                <a:lnTo>
                                  <a:pt x="1411" y="780"/>
                                </a:lnTo>
                                <a:lnTo>
                                  <a:pt x="1396" y="788"/>
                                </a:lnTo>
                                <a:lnTo>
                                  <a:pt x="1380" y="795"/>
                                </a:lnTo>
                                <a:lnTo>
                                  <a:pt x="1364" y="801"/>
                                </a:lnTo>
                                <a:lnTo>
                                  <a:pt x="1347" y="805"/>
                                </a:lnTo>
                                <a:lnTo>
                                  <a:pt x="1330" y="809"/>
                                </a:lnTo>
                                <a:lnTo>
                                  <a:pt x="1313" y="811"/>
                                </a:lnTo>
                                <a:lnTo>
                                  <a:pt x="1296" y="812"/>
                                </a:lnTo>
                                <a:lnTo>
                                  <a:pt x="1279" y="811"/>
                                </a:lnTo>
                                <a:lnTo>
                                  <a:pt x="1262" y="810"/>
                                </a:lnTo>
                                <a:lnTo>
                                  <a:pt x="1245" y="807"/>
                                </a:lnTo>
                                <a:lnTo>
                                  <a:pt x="1229" y="804"/>
                                </a:lnTo>
                                <a:lnTo>
                                  <a:pt x="1213" y="799"/>
                                </a:lnTo>
                                <a:lnTo>
                                  <a:pt x="1197" y="794"/>
                                </a:lnTo>
                                <a:lnTo>
                                  <a:pt x="1182" y="789"/>
                                </a:lnTo>
                                <a:lnTo>
                                  <a:pt x="1166" y="782"/>
                                </a:lnTo>
                                <a:lnTo>
                                  <a:pt x="1152" y="776"/>
                                </a:lnTo>
                                <a:lnTo>
                                  <a:pt x="1137" y="769"/>
                                </a:lnTo>
                                <a:lnTo>
                                  <a:pt x="1123" y="762"/>
                                </a:lnTo>
                                <a:lnTo>
                                  <a:pt x="1109" y="754"/>
                                </a:lnTo>
                                <a:lnTo>
                                  <a:pt x="1096" y="746"/>
                                </a:lnTo>
                                <a:lnTo>
                                  <a:pt x="1083" y="738"/>
                                </a:lnTo>
                                <a:lnTo>
                                  <a:pt x="1070" y="730"/>
                                </a:lnTo>
                                <a:lnTo>
                                  <a:pt x="1058" y="721"/>
                                </a:lnTo>
                                <a:lnTo>
                                  <a:pt x="1046" y="712"/>
                                </a:lnTo>
                                <a:lnTo>
                                  <a:pt x="1035" y="702"/>
                                </a:lnTo>
                                <a:lnTo>
                                  <a:pt x="1025" y="691"/>
                                </a:lnTo>
                                <a:lnTo>
                                  <a:pt x="1015" y="680"/>
                                </a:lnTo>
                                <a:lnTo>
                                  <a:pt x="1007" y="669"/>
                                </a:lnTo>
                                <a:lnTo>
                                  <a:pt x="999" y="657"/>
                                </a:lnTo>
                                <a:lnTo>
                                  <a:pt x="993" y="644"/>
                                </a:lnTo>
                                <a:lnTo>
                                  <a:pt x="988" y="631"/>
                                </a:lnTo>
                                <a:lnTo>
                                  <a:pt x="984" y="617"/>
                                </a:lnTo>
                                <a:lnTo>
                                  <a:pt x="981" y="603"/>
                                </a:lnTo>
                                <a:lnTo>
                                  <a:pt x="979" y="589"/>
                                </a:lnTo>
                                <a:lnTo>
                                  <a:pt x="978" y="575"/>
                                </a:lnTo>
                                <a:lnTo>
                                  <a:pt x="978" y="560"/>
                                </a:lnTo>
                                <a:lnTo>
                                  <a:pt x="979" y="546"/>
                                </a:lnTo>
                                <a:lnTo>
                                  <a:pt x="980" y="533"/>
                                </a:lnTo>
                                <a:lnTo>
                                  <a:pt x="981" y="519"/>
                                </a:lnTo>
                                <a:lnTo>
                                  <a:pt x="983" y="507"/>
                                </a:lnTo>
                                <a:lnTo>
                                  <a:pt x="984" y="494"/>
                                </a:lnTo>
                                <a:lnTo>
                                  <a:pt x="984" y="483"/>
                                </a:lnTo>
                                <a:lnTo>
                                  <a:pt x="984" y="472"/>
                                </a:lnTo>
                                <a:lnTo>
                                  <a:pt x="982" y="462"/>
                                </a:lnTo>
                                <a:lnTo>
                                  <a:pt x="980" y="453"/>
                                </a:lnTo>
                                <a:lnTo>
                                  <a:pt x="976" y="444"/>
                                </a:lnTo>
                                <a:lnTo>
                                  <a:pt x="971" y="436"/>
                                </a:lnTo>
                                <a:lnTo>
                                  <a:pt x="964" y="428"/>
                                </a:lnTo>
                                <a:lnTo>
                                  <a:pt x="956" y="420"/>
                                </a:lnTo>
                                <a:lnTo>
                                  <a:pt x="946" y="413"/>
                                </a:lnTo>
                                <a:lnTo>
                                  <a:pt x="935" y="405"/>
                                </a:lnTo>
                                <a:lnTo>
                                  <a:pt x="923" y="398"/>
                                </a:lnTo>
                                <a:lnTo>
                                  <a:pt x="910" y="390"/>
                                </a:lnTo>
                                <a:lnTo>
                                  <a:pt x="896" y="382"/>
                                </a:lnTo>
                                <a:lnTo>
                                  <a:pt x="883" y="374"/>
                                </a:lnTo>
                                <a:lnTo>
                                  <a:pt x="869" y="365"/>
                                </a:lnTo>
                                <a:lnTo>
                                  <a:pt x="855" y="355"/>
                                </a:lnTo>
                                <a:lnTo>
                                  <a:pt x="842" y="345"/>
                                </a:lnTo>
                                <a:lnTo>
                                  <a:pt x="831" y="335"/>
                                </a:lnTo>
                                <a:lnTo>
                                  <a:pt x="820" y="323"/>
                                </a:lnTo>
                                <a:lnTo>
                                  <a:pt x="810" y="312"/>
                                </a:lnTo>
                                <a:lnTo>
                                  <a:pt x="803" y="300"/>
                                </a:lnTo>
                                <a:lnTo>
                                  <a:pt x="797" y="288"/>
                                </a:lnTo>
                                <a:lnTo>
                                  <a:pt x="793" y="275"/>
                                </a:lnTo>
                                <a:lnTo>
                                  <a:pt x="790" y="263"/>
                                </a:lnTo>
                                <a:lnTo>
                                  <a:pt x="790" y="250"/>
                                </a:lnTo>
                                <a:lnTo>
                                  <a:pt x="791" y="238"/>
                                </a:lnTo>
                                <a:lnTo>
                                  <a:pt x="793" y="226"/>
                                </a:lnTo>
                                <a:lnTo>
                                  <a:pt x="797" y="214"/>
                                </a:lnTo>
                                <a:lnTo>
                                  <a:pt x="802" y="202"/>
                                </a:lnTo>
                                <a:lnTo>
                                  <a:pt x="808" y="190"/>
                                </a:lnTo>
                                <a:lnTo>
                                  <a:pt x="814" y="179"/>
                                </a:lnTo>
                                <a:lnTo>
                                  <a:pt x="821" y="168"/>
                                </a:lnTo>
                                <a:lnTo>
                                  <a:pt x="828" y="157"/>
                                </a:lnTo>
                                <a:lnTo>
                                  <a:pt x="835" y="146"/>
                                </a:lnTo>
                                <a:lnTo>
                                  <a:pt x="842" y="135"/>
                                </a:lnTo>
                                <a:lnTo>
                                  <a:pt x="849" y="124"/>
                                </a:lnTo>
                                <a:lnTo>
                                  <a:pt x="855" y="113"/>
                                </a:lnTo>
                                <a:lnTo>
                                  <a:pt x="862" y="102"/>
                                </a:lnTo>
                                <a:lnTo>
                                  <a:pt x="867" y="91"/>
                                </a:lnTo>
                                <a:lnTo>
                                  <a:pt x="873" y="80"/>
                                </a:lnTo>
                                <a:lnTo>
                                  <a:pt x="878" y="68"/>
                                </a:lnTo>
                                <a:lnTo>
                                  <a:pt x="883" y="56"/>
                                </a:lnTo>
                                <a:lnTo>
                                  <a:pt x="888" y="45"/>
                                </a:lnTo>
                                <a:lnTo>
                                  <a:pt x="894" y="33"/>
                                </a:lnTo>
                                <a:lnTo>
                                  <a:pt x="899" y="21"/>
                                </a:lnTo>
                                <a:lnTo>
                                  <a:pt x="906" y="9"/>
                                </a:lnTo>
                              </a:path>
                              <a:path w="1816" h="820" fill="none">
                                <a:moveTo>
                                  <a:pt x="1796" y="813"/>
                                </a:moveTo>
                                <a:moveTo>
                                  <a:pt x="898" y="803"/>
                                </a:moveTo>
                                <a:lnTo>
                                  <a:pt x="887" y="787"/>
                                </a:lnTo>
                                <a:lnTo>
                                  <a:pt x="877" y="771"/>
                                </a:lnTo>
                                <a:lnTo>
                                  <a:pt x="868" y="755"/>
                                </a:lnTo>
                                <a:lnTo>
                                  <a:pt x="859" y="739"/>
                                </a:lnTo>
                                <a:lnTo>
                                  <a:pt x="852" y="722"/>
                                </a:lnTo>
                                <a:lnTo>
                                  <a:pt x="845" y="706"/>
                                </a:lnTo>
                                <a:lnTo>
                                  <a:pt x="839" y="690"/>
                                </a:lnTo>
                                <a:lnTo>
                                  <a:pt x="833" y="673"/>
                                </a:lnTo>
                                <a:lnTo>
                                  <a:pt x="828" y="658"/>
                                </a:lnTo>
                                <a:lnTo>
                                  <a:pt x="822" y="642"/>
                                </a:lnTo>
                                <a:lnTo>
                                  <a:pt x="817" y="627"/>
                                </a:lnTo>
                                <a:lnTo>
                                  <a:pt x="810" y="613"/>
                                </a:lnTo>
                                <a:lnTo>
                                  <a:pt x="803" y="600"/>
                                </a:lnTo>
                                <a:lnTo>
                                  <a:pt x="795" y="587"/>
                                </a:lnTo>
                                <a:lnTo>
                                  <a:pt x="785" y="575"/>
                                </a:lnTo>
                                <a:lnTo>
                                  <a:pt x="774" y="563"/>
                                </a:lnTo>
                                <a:lnTo>
                                  <a:pt x="761" y="552"/>
                                </a:lnTo>
                                <a:lnTo>
                                  <a:pt x="746" y="542"/>
                                </a:lnTo>
                                <a:lnTo>
                                  <a:pt x="730" y="531"/>
                                </a:lnTo>
                                <a:lnTo>
                                  <a:pt x="712" y="521"/>
                                </a:lnTo>
                                <a:lnTo>
                                  <a:pt x="693" y="511"/>
                                </a:lnTo>
                                <a:lnTo>
                                  <a:pt x="672" y="500"/>
                                </a:lnTo>
                                <a:lnTo>
                                  <a:pt x="651" y="490"/>
                                </a:lnTo>
                                <a:lnTo>
                                  <a:pt x="629" y="478"/>
                                </a:lnTo>
                                <a:lnTo>
                                  <a:pt x="606" y="466"/>
                                </a:lnTo>
                                <a:lnTo>
                                  <a:pt x="584" y="453"/>
                                </a:lnTo>
                                <a:lnTo>
                                  <a:pt x="563" y="439"/>
                                </a:lnTo>
                                <a:lnTo>
                                  <a:pt x="543" y="424"/>
                                </a:lnTo>
                                <a:lnTo>
                                  <a:pt x="524" y="408"/>
                                </a:lnTo>
                                <a:lnTo>
                                  <a:pt x="507" y="392"/>
                                </a:lnTo>
                                <a:lnTo>
                                  <a:pt x="493" y="375"/>
                                </a:lnTo>
                                <a:lnTo>
                                  <a:pt x="481" y="357"/>
                                </a:lnTo>
                                <a:lnTo>
                                  <a:pt x="472" y="338"/>
                                </a:lnTo>
                                <a:lnTo>
                                  <a:pt x="465" y="319"/>
                                </a:lnTo>
                                <a:lnTo>
                                  <a:pt x="462" y="300"/>
                                </a:lnTo>
                                <a:lnTo>
                                  <a:pt x="462" y="281"/>
                                </a:lnTo>
                                <a:lnTo>
                                  <a:pt x="464" y="262"/>
                                </a:lnTo>
                                <a:lnTo>
                                  <a:pt x="469" y="243"/>
                                </a:lnTo>
                                <a:lnTo>
                                  <a:pt x="476" y="224"/>
                                </a:lnTo>
                                <a:lnTo>
                                  <a:pt x="485" y="206"/>
                                </a:lnTo>
                                <a:lnTo>
                                  <a:pt x="495" y="188"/>
                                </a:lnTo>
                                <a:lnTo>
                                  <a:pt x="506" y="170"/>
                                </a:lnTo>
                                <a:lnTo>
                                  <a:pt x="518" y="153"/>
                                </a:lnTo>
                                <a:lnTo>
                                  <a:pt x="531" y="137"/>
                                </a:lnTo>
                                <a:lnTo>
                                  <a:pt x="543" y="121"/>
                                </a:lnTo>
                                <a:lnTo>
                                  <a:pt x="555" y="104"/>
                                </a:lnTo>
                                <a:lnTo>
                                  <a:pt x="566" y="88"/>
                                </a:lnTo>
                                <a:lnTo>
                                  <a:pt x="576" y="72"/>
                                </a:lnTo>
                                <a:lnTo>
                                  <a:pt x="585" y="56"/>
                                </a:lnTo>
                                <a:lnTo>
                                  <a:pt x="593" y="39"/>
                                </a:lnTo>
                                <a:lnTo>
                                  <a:pt x="601" y="22"/>
                                </a:lnTo>
                                <a:lnTo>
                                  <a:pt x="607" y="5"/>
                                </a:lnTo>
                              </a:path>
                              <a:path w="1816" h="820" fill="none">
                                <a:moveTo>
                                  <a:pt x="548" y="660"/>
                                </a:moveTo>
                                <a:lnTo>
                                  <a:pt x="545" y="665"/>
                                </a:lnTo>
                                <a:lnTo>
                                  <a:pt x="542" y="670"/>
                                </a:lnTo>
                                <a:lnTo>
                                  <a:pt x="538" y="675"/>
                                </a:lnTo>
                                <a:lnTo>
                                  <a:pt x="535" y="680"/>
                                </a:lnTo>
                                <a:lnTo>
                                  <a:pt x="532" y="684"/>
                                </a:lnTo>
                                <a:lnTo>
                                  <a:pt x="529" y="689"/>
                                </a:lnTo>
                                <a:lnTo>
                                  <a:pt x="526" y="694"/>
                                </a:lnTo>
                                <a:lnTo>
                                  <a:pt x="524" y="698"/>
                                </a:lnTo>
                                <a:lnTo>
                                  <a:pt x="522" y="703"/>
                                </a:lnTo>
                                <a:lnTo>
                                  <a:pt x="521" y="707"/>
                                </a:lnTo>
                                <a:lnTo>
                                  <a:pt x="520" y="712"/>
                                </a:lnTo>
                                <a:lnTo>
                                  <a:pt x="519" y="717"/>
                                </a:lnTo>
                                <a:lnTo>
                                  <a:pt x="519" y="722"/>
                                </a:lnTo>
                                <a:lnTo>
                                  <a:pt x="519" y="727"/>
                                </a:lnTo>
                                <a:lnTo>
                                  <a:pt x="520" y="733"/>
                                </a:lnTo>
                                <a:lnTo>
                                  <a:pt x="520" y="738"/>
                                </a:lnTo>
                                <a:lnTo>
                                  <a:pt x="520" y="744"/>
                                </a:lnTo>
                                <a:lnTo>
                                  <a:pt x="521" y="750"/>
                                </a:lnTo>
                                <a:lnTo>
                                  <a:pt x="521" y="756"/>
                                </a:lnTo>
                                <a:lnTo>
                                  <a:pt x="521" y="762"/>
                                </a:lnTo>
                                <a:lnTo>
                                  <a:pt x="521" y="768"/>
                                </a:lnTo>
                                <a:lnTo>
                                  <a:pt x="520" y="774"/>
                                </a:lnTo>
                                <a:lnTo>
                                  <a:pt x="519" y="781"/>
                                </a:lnTo>
                                <a:lnTo>
                                  <a:pt x="518" y="787"/>
                                </a:lnTo>
                                <a:lnTo>
                                  <a:pt x="516" y="792"/>
                                </a:lnTo>
                                <a:lnTo>
                                  <a:pt x="513" y="798"/>
                                </a:lnTo>
                                <a:lnTo>
                                  <a:pt x="511" y="804"/>
                                </a:lnTo>
                                <a:lnTo>
                                  <a:pt x="507" y="809"/>
                                </a:lnTo>
                                <a:lnTo>
                                  <a:pt x="504" y="815"/>
                                </a:lnTo>
                                <a:moveTo>
                                  <a:pt x="132" y="817"/>
                                </a:moveTo>
                                <a:lnTo>
                                  <a:pt x="126" y="815"/>
                                </a:lnTo>
                                <a:lnTo>
                                  <a:pt x="120" y="812"/>
                                </a:lnTo>
                                <a:lnTo>
                                  <a:pt x="115" y="808"/>
                                </a:lnTo>
                                <a:lnTo>
                                  <a:pt x="110" y="804"/>
                                </a:lnTo>
                                <a:lnTo>
                                  <a:pt x="105" y="801"/>
                                </a:lnTo>
                                <a:lnTo>
                                  <a:pt x="100" y="797"/>
                                </a:lnTo>
                                <a:lnTo>
                                  <a:pt x="96" y="792"/>
                                </a:lnTo>
                                <a:lnTo>
                                  <a:pt x="91" y="788"/>
                                </a:lnTo>
                                <a:lnTo>
                                  <a:pt x="87" y="784"/>
                                </a:lnTo>
                                <a:lnTo>
                                  <a:pt x="83" y="779"/>
                                </a:lnTo>
                                <a:lnTo>
                                  <a:pt x="79" y="775"/>
                                </a:lnTo>
                                <a:lnTo>
                                  <a:pt x="74" y="771"/>
                                </a:lnTo>
                                <a:lnTo>
                                  <a:pt x="70" y="766"/>
                                </a:lnTo>
                                <a:lnTo>
                                  <a:pt x="65" y="762"/>
                                </a:lnTo>
                                <a:lnTo>
                                  <a:pt x="61" y="757"/>
                                </a:lnTo>
                                <a:lnTo>
                                  <a:pt x="56" y="753"/>
                                </a:lnTo>
                                <a:lnTo>
                                  <a:pt x="52" y="748"/>
                                </a:lnTo>
                                <a:lnTo>
                                  <a:pt x="47" y="744"/>
                                </a:lnTo>
                                <a:lnTo>
                                  <a:pt x="43" y="739"/>
                                </a:lnTo>
                                <a:lnTo>
                                  <a:pt x="39" y="734"/>
                                </a:lnTo>
                                <a:lnTo>
                                  <a:pt x="35" y="729"/>
                                </a:lnTo>
                                <a:lnTo>
                                  <a:pt x="31" y="724"/>
                                </a:lnTo>
                                <a:lnTo>
                                  <a:pt x="28" y="718"/>
                                </a:lnTo>
                                <a:lnTo>
                                  <a:pt x="26" y="713"/>
                                </a:lnTo>
                                <a:lnTo>
                                  <a:pt x="23" y="707"/>
                                </a:lnTo>
                                <a:lnTo>
                                  <a:pt x="22" y="701"/>
                                </a:lnTo>
                                <a:lnTo>
                                  <a:pt x="21" y="695"/>
                                </a:lnTo>
                                <a:lnTo>
                                  <a:pt x="20" y="689"/>
                                </a:lnTo>
                                <a:lnTo>
                                  <a:pt x="20" y="684"/>
                                </a:lnTo>
                                <a:lnTo>
                                  <a:pt x="20" y="678"/>
                                </a:lnTo>
                                <a:lnTo>
                                  <a:pt x="21" y="672"/>
                                </a:lnTo>
                                <a:lnTo>
                                  <a:pt x="22" y="666"/>
                                </a:lnTo>
                                <a:lnTo>
                                  <a:pt x="23" y="660"/>
                                </a:lnTo>
                                <a:lnTo>
                                  <a:pt x="25" y="654"/>
                                </a:lnTo>
                                <a:lnTo>
                                  <a:pt x="27" y="649"/>
                                </a:lnTo>
                                <a:lnTo>
                                  <a:pt x="28" y="643"/>
                                </a:lnTo>
                                <a:lnTo>
                                  <a:pt x="30" y="637"/>
                                </a:lnTo>
                                <a:lnTo>
                                  <a:pt x="32" y="632"/>
                                </a:lnTo>
                                <a:lnTo>
                                  <a:pt x="33" y="626"/>
                                </a:lnTo>
                                <a:lnTo>
                                  <a:pt x="35" y="621"/>
                                </a:lnTo>
                                <a:lnTo>
                                  <a:pt x="36" y="615"/>
                                </a:lnTo>
                                <a:lnTo>
                                  <a:pt x="37" y="609"/>
                                </a:lnTo>
                                <a:lnTo>
                                  <a:pt x="38" y="604"/>
                                </a:lnTo>
                                <a:lnTo>
                                  <a:pt x="39" y="598"/>
                                </a:lnTo>
                                <a:lnTo>
                                  <a:pt x="39" y="592"/>
                                </a:lnTo>
                                <a:lnTo>
                                  <a:pt x="40" y="586"/>
                                </a:lnTo>
                                <a:lnTo>
                                  <a:pt x="42" y="581"/>
                                </a:lnTo>
                                <a:lnTo>
                                  <a:pt x="43" y="575"/>
                                </a:lnTo>
                                <a:lnTo>
                                  <a:pt x="45" y="569"/>
                                </a:lnTo>
                                <a:lnTo>
                                  <a:pt x="47" y="563"/>
                                </a:lnTo>
                                <a:lnTo>
                                  <a:pt x="50" y="558"/>
                                </a:lnTo>
                                <a:lnTo>
                                  <a:pt x="53" y="553"/>
                                </a:lnTo>
                                <a:lnTo>
                                  <a:pt x="57" y="548"/>
                                </a:lnTo>
                                <a:lnTo>
                                  <a:pt x="62" y="543"/>
                                </a:lnTo>
                                <a:lnTo>
                                  <a:pt x="68" y="539"/>
                                </a:lnTo>
                                <a:lnTo>
                                  <a:pt x="74" y="536"/>
                                </a:lnTo>
                                <a:lnTo>
                                  <a:pt x="80" y="532"/>
                                </a:lnTo>
                                <a:lnTo>
                                  <a:pt x="88" y="530"/>
                                </a:lnTo>
                                <a:lnTo>
                                  <a:pt x="95" y="527"/>
                                </a:lnTo>
                                <a:lnTo>
                                  <a:pt x="103" y="526"/>
                                </a:lnTo>
                                <a:lnTo>
                                  <a:pt x="112" y="524"/>
                                </a:lnTo>
                                <a:lnTo>
                                  <a:pt x="120" y="524"/>
                                </a:lnTo>
                                <a:lnTo>
                                  <a:pt x="129" y="523"/>
                                </a:lnTo>
                                <a:lnTo>
                                  <a:pt x="138" y="523"/>
                                </a:lnTo>
                                <a:lnTo>
                                  <a:pt x="146" y="523"/>
                                </a:lnTo>
                                <a:lnTo>
                                  <a:pt x="154" y="523"/>
                                </a:lnTo>
                                <a:lnTo>
                                  <a:pt x="162" y="523"/>
                                </a:lnTo>
                                <a:lnTo>
                                  <a:pt x="169" y="523"/>
                                </a:lnTo>
                                <a:lnTo>
                                  <a:pt x="176" y="523"/>
                                </a:lnTo>
                                <a:lnTo>
                                  <a:pt x="182" y="523"/>
                                </a:lnTo>
                                <a:lnTo>
                                  <a:pt x="188" y="522"/>
                                </a:lnTo>
                                <a:lnTo>
                                  <a:pt x="193" y="520"/>
                                </a:lnTo>
                                <a:lnTo>
                                  <a:pt x="198" y="519"/>
                                </a:lnTo>
                                <a:lnTo>
                                  <a:pt x="202" y="516"/>
                                </a:lnTo>
                                <a:lnTo>
                                  <a:pt x="207" y="513"/>
                                </a:lnTo>
                                <a:lnTo>
                                  <a:pt x="211" y="510"/>
                                </a:lnTo>
                                <a:lnTo>
                                  <a:pt x="214" y="506"/>
                                </a:lnTo>
                                <a:lnTo>
                                  <a:pt x="218" y="502"/>
                                </a:lnTo>
                                <a:lnTo>
                                  <a:pt x="222" y="497"/>
                                </a:lnTo>
                                <a:lnTo>
                                  <a:pt x="226" y="493"/>
                                </a:lnTo>
                                <a:lnTo>
                                  <a:pt x="230" y="487"/>
                                </a:lnTo>
                                <a:lnTo>
                                  <a:pt x="234" y="482"/>
                                </a:lnTo>
                                <a:lnTo>
                                  <a:pt x="239" y="477"/>
                                </a:lnTo>
                                <a:lnTo>
                                  <a:pt x="244" y="472"/>
                                </a:lnTo>
                                <a:lnTo>
                                  <a:pt x="249" y="467"/>
                                </a:lnTo>
                                <a:lnTo>
                                  <a:pt x="254" y="462"/>
                                </a:lnTo>
                                <a:lnTo>
                                  <a:pt x="260" y="458"/>
                                </a:lnTo>
                                <a:lnTo>
                                  <a:pt x="266" y="454"/>
                                </a:lnTo>
                                <a:lnTo>
                                  <a:pt x="272" y="450"/>
                                </a:lnTo>
                                <a:lnTo>
                                  <a:pt x="279" y="447"/>
                                </a:lnTo>
                                <a:lnTo>
                                  <a:pt x="286" y="444"/>
                                </a:lnTo>
                                <a:lnTo>
                                  <a:pt x="293" y="441"/>
                                </a:lnTo>
                                <a:lnTo>
                                  <a:pt x="300" y="439"/>
                                </a:lnTo>
                                <a:lnTo>
                                  <a:pt x="307" y="437"/>
                                </a:lnTo>
                                <a:lnTo>
                                  <a:pt x="315" y="436"/>
                                </a:lnTo>
                                <a:lnTo>
                                  <a:pt x="322" y="435"/>
                                </a:lnTo>
                                <a:lnTo>
                                  <a:pt x="330" y="434"/>
                                </a:lnTo>
                                <a:lnTo>
                                  <a:pt x="337" y="433"/>
                                </a:lnTo>
                                <a:lnTo>
                                  <a:pt x="345" y="433"/>
                                </a:lnTo>
                                <a:lnTo>
                                  <a:pt x="353" y="433"/>
                                </a:lnTo>
                                <a:lnTo>
                                  <a:pt x="360" y="433"/>
                                </a:lnTo>
                                <a:lnTo>
                                  <a:pt x="368" y="433"/>
                                </a:lnTo>
                                <a:lnTo>
                                  <a:pt x="376" y="433"/>
                                </a:lnTo>
                                <a:lnTo>
                                  <a:pt x="384" y="434"/>
                                </a:lnTo>
                                <a:lnTo>
                                  <a:pt x="392" y="434"/>
                                </a:lnTo>
                                <a:lnTo>
                                  <a:pt x="400" y="435"/>
                                </a:lnTo>
                                <a:lnTo>
                                  <a:pt x="407" y="436"/>
                                </a:lnTo>
                                <a:lnTo>
                                  <a:pt x="415" y="438"/>
                                </a:lnTo>
                                <a:lnTo>
                                  <a:pt x="422" y="440"/>
                                </a:lnTo>
                                <a:lnTo>
                                  <a:pt x="430" y="443"/>
                                </a:lnTo>
                                <a:lnTo>
                                  <a:pt x="437" y="445"/>
                                </a:lnTo>
                                <a:lnTo>
                                  <a:pt x="443" y="449"/>
                                </a:lnTo>
                                <a:lnTo>
                                  <a:pt x="450" y="453"/>
                                </a:lnTo>
                                <a:lnTo>
                                  <a:pt x="456" y="457"/>
                                </a:lnTo>
                                <a:lnTo>
                                  <a:pt x="461" y="462"/>
                                </a:lnTo>
                                <a:lnTo>
                                  <a:pt x="466" y="467"/>
                                </a:lnTo>
                                <a:lnTo>
                                  <a:pt x="470" y="473"/>
                                </a:lnTo>
                                <a:lnTo>
                                  <a:pt x="474" y="479"/>
                                </a:lnTo>
                                <a:lnTo>
                                  <a:pt x="477" y="485"/>
                                </a:lnTo>
                                <a:lnTo>
                                  <a:pt x="480" y="492"/>
                                </a:lnTo>
                                <a:lnTo>
                                  <a:pt x="482" y="498"/>
                                </a:lnTo>
                                <a:lnTo>
                                  <a:pt x="484" y="505"/>
                                </a:lnTo>
                                <a:lnTo>
                                  <a:pt x="485" y="512"/>
                                </a:lnTo>
                                <a:lnTo>
                                  <a:pt x="487" y="518"/>
                                </a:lnTo>
                                <a:lnTo>
                                  <a:pt x="488" y="525"/>
                                </a:lnTo>
                                <a:lnTo>
                                  <a:pt x="489" y="531"/>
                                </a:lnTo>
                                <a:lnTo>
                                  <a:pt x="490" y="537"/>
                                </a:lnTo>
                                <a:lnTo>
                                  <a:pt x="492" y="542"/>
                                </a:lnTo>
                                <a:lnTo>
                                  <a:pt x="493" y="548"/>
                                </a:lnTo>
                                <a:lnTo>
                                  <a:pt x="495" y="553"/>
                                </a:lnTo>
                                <a:lnTo>
                                  <a:pt x="497" y="558"/>
                                </a:lnTo>
                                <a:lnTo>
                                  <a:pt x="500" y="562"/>
                                </a:lnTo>
                                <a:lnTo>
                                  <a:pt x="503" y="566"/>
                                </a:lnTo>
                                <a:lnTo>
                                  <a:pt x="507" y="570"/>
                                </a:lnTo>
                                <a:lnTo>
                                  <a:pt x="510" y="574"/>
                                </a:lnTo>
                                <a:lnTo>
                                  <a:pt x="515" y="578"/>
                                </a:lnTo>
                                <a:lnTo>
                                  <a:pt x="519" y="582"/>
                                </a:lnTo>
                                <a:lnTo>
                                  <a:pt x="524" y="586"/>
                                </a:lnTo>
                                <a:lnTo>
                                  <a:pt x="529" y="590"/>
                                </a:lnTo>
                                <a:lnTo>
                                  <a:pt x="533" y="594"/>
                                </a:lnTo>
                                <a:lnTo>
                                  <a:pt x="538" y="598"/>
                                </a:lnTo>
                                <a:lnTo>
                                  <a:pt x="542" y="603"/>
                                </a:lnTo>
                                <a:lnTo>
                                  <a:pt x="546" y="607"/>
                                </a:lnTo>
                                <a:lnTo>
                                  <a:pt x="549" y="612"/>
                                </a:lnTo>
                                <a:lnTo>
                                  <a:pt x="551" y="617"/>
                                </a:lnTo>
                                <a:lnTo>
                                  <a:pt x="553" y="622"/>
                                </a:lnTo>
                                <a:lnTo>
                                  <a:pt x="555" y="628"/>
                                </a:lnTo>
                                <a:lnTo>
                                  <a:pt x="555" y="633"/>
                                </a:lnTo>
                                <a:lnTo>
                                  <a:pt x="555" y="639"/>
                                </a:lnTo>
                                <a:lnTo>
                                  <a:pt x="554" y="644"/>
                                </a:lnTo>
                                <a:lnTo>
                                  <a:pt x="552" y="649"/>
                                </a:lnTo>
                                <a:lnTo>
                                  <a:pt x="550" y="655"/>
                                </a:lnTo>
                                <a:lnTo>
                                  <a:pt x="548" y="660"/>
                                </a:lnTo>
                              </a:path>
                              <a:path w="1816" h="820" fill="none">
                                <a:moveTo>
                                  <a:pt x="770" y="660"/>
                                </a:moveTo>
                                <a:lnTo>
                                  <a:pt x="766" y="670"/>
                                </a:lnTo>
                                <a:lnTo>
                                  <a:pt x="762" y="679"/>
                                </a:lnTo>
                                <a:lnTo>
                                  <a:pt x="759" y="689"/>
                                </a:lnTo>
                                <a:lnTo>
                                  <a:pt x="756" y="698"/>
                                </a:lnTo>
                                <a:lnTo>
                                  <a:pt x="755" y="708"/>
                                </a:lnTo>
                                <a:lnTo>
                                  <a:pt x="755" y="718"/>
                                </a:lnTo>
                                <a:lnTo>
                                  <a:pt x="756" y="728"/>
                                </a:lnTo>
                                <a:lnTo>
                                  <a:pt x="758" y="738"/>
                                </a:lnTo>
                                <a:lnTo>
                                  <a:pt x="761" y="749"/>
                                </a:lnTo>
                                <a:lnTo>
                                  <a:pt x="765" y="760"/>
                                </a:lnTo>
                                <a:lnTo>
                                  <a:pt x="770" y="771"/>
                                </a:lnTo>
                                <a:lnTo>
                                  <a:pt x="775" y="784"/>
                                </a:lnTo>
                                <a:lnTo>
                                  <a:pt x="781" y="796"/>
                                </a:lnTo>
                                <a:lnTo>
                                  <a:pt x="786" y="809"/>
                                </a:lnTo>
                                <a:moveTo>
                                  <a:pt x="13" y="418"/>
                                </a:moveTo>
                                <a:lnTo>
                                  <a:pt x="24" y="414"/>
                                </a:lnTo>
                                <a:lnTo>
                                  <a:pt x="33" y="410"/>
                                </a:lnTo>
                                <a:lnTo>
                                  <a:pt x="42" y="405"/>
                                </a:lnTo>
                                <a:lnTo>
                                  <a:pt x="49" y="398"/>
                                </a:lnTo>
                                <a:lnTo>
                                  <a:pt x="56" y="391"/>
                                </a:lnTo>
                                <a:lnTo>
                                  <a:pt x="62" y="383"/>
                                </a:lnTo>
                                <a:lnTo>
                                  <a:pt x="67" y="373"/>
                                </a:lnTo>
                                <a:lnTo>
                                  <a:pt x="72" y="363"/>
                                </a:lnTo>
                                <a:lnTo>
                                  <a:pt x="77" y="351"/>
                                </a:lnTo>
                                <a:lnTo>
                                  <a:pt x="82" y="339"/>
                                </a:lnTo>
                                <a:lnTo>
                                  <a:pt x="87" y="326"/>
                                </a:lnTo>
                                <a:lnTo>
                                  <a:pt x="92" y="312"/>
                                </a:lnTo>
                                <a:lnTo>
                                  <a:pt x="98" y="298"/>
                                </a:lnTo>
                                <a:lnTo>
                                  <a:pt x="105" y="284"/>
                                </a:lnTo>
                                <a:lnTo>
                                  <a:pt x="113" y="269"/>
                                </a:lnTo>
                                <a:lnTo>
                                  <a:pt x="121" y="256"/>
                                </a:lnTo>
                                <a:lnTo>
                                  <a:pt x="130" y="242"/>
                                </a:lnTo>
                                <a:lnTo>
                                  <a:pt x="141" y="230"/>
                                </a:lnTo>
                                <a:lnTo>
                                  <a:pt x="152" y="219"/>
                                </a:lnTo>
                                <a:lnTo>
                                  <a:pt x="165" y="209"/>
                                </a:lnTo>
                                <a:lnTo>
                                  <a:pt x="178" y="200"/>
                                </a:lnTo>
                                <a:lnTo>
                                  <a:pt x="192" y="192"/>
                                </a:lnTo>
                                <a:lnTo>
                                  <a:pt x="206" y="186"/>
                                </a:lnTo>
                                <a:lnTo>
                                  <a:pt x="221" y="182"/>
                                </a:lnTo>
                                <a:lnTo>
                                  <a:pt x="237" y="179"/>
                                </a:lnTo>
                                <a:lnTo>
                                  <a:pt x="252" y="177"/>
                                </a:lnTo>
                                <a:lnTo>
                                  <a:pt x="268" y="176"/>
                                </a:lnTo>
                                <a:lnTo>
                                  <a:pt x="284" y="177"/>
                                </a:lnTo>
                                <a:lnTo>
                                  <a:pt x="300" y="179"/>
                                </a:lnTo>
                                <a:lnTo>
                                  <a:pt x="316" y="181"/>
                                </a:lnTo>
                                <a:lnTo>
                                  <a:pt x="331" y="185"/>
                                </a:lnTo>
                                <a:lnTo>
                                  <a:pt x="346" y="189"/>
                                </a:lnTo>
                                <a:lnTo>
                                  <a:pt x="361" y="193"/>
                                </a:lnTo>
                                <a:lnTo>
                                  <a:pt x="376" y="197"/>
                                </a:lnTo>
                                <a:lnTo>
                                  <a:pt x="391" y="202"/>
                                </a:lnTo>
                                <a:lnTo>
                                  <a:pt x="405" y="207"/>
                                </a:lnTo>
                                <a:lnTo>
                                  <a:pt x="419" y="212"/>
                                </a:lnTo>
                                <a:lnTo>
                                  <a:pt x="433" y="217"/>
                                </a:lnTo>
                                <a:lnTo>
                                  <a:pt x="447" y="222"/>
                                </a:lnTo>
                                <a:lnTo>
                                  <a:pt x="460" y="227"/>
                                </a:lnTo>
                                <a:lnTo>
                                  <a:pt x="474" y="233"/>
                                </a:lnTo>
                                <a:lnTo>
                                  <a:pt x="487" y="238"/>
                                </a:lnTo>
                                <a:lnTo>
                                  <a:pt x="500" y="244"/>
                                </a:lnTo>
                                <a:lnTo>
                                  <a:pt x="512" y="250"/>
                                </a:lnTo>
                                <a:lnTo>
                                  <a:pt x="525" y="256"/>
                                </a:lnTo>
                                <a:lnTo>
                                  <a:pt x="537" y="263"/>
                                </a:lnTo>
                                <a:lnTo>
                                  <a:pt x="548" y="270"/>
                                </a:lnTo>
                                <a:lnTo>
                                  <a:pt x="559" y="278"/>
                                </a:lnTo>
                                <a:lnTo>
                                  <a:pt x="570" y="286"/>
                                </a:lnTo>
                                <a:lnTo>
                                  <a:pt x="579" y="295"/>
                                </a:lnTo>
                                <a:lnTo>
                                  <a:pt x="589" y="304"/>
                                </a:lnTo>
                                <a:lnTo>
                                  <a:pt x="597" y="314"/>
                                </a:lnTo>
                                <a:lnTo>
                                  <a:pt x="605" y="324"/>
                                </a:lnTo>
                                <a:lnTo>
                                  <a:pt x="612" y="335"/>
                                </a:lnTo>
                                <a:lnTo>
                                  <a:pt x="619" y="345"/>
                                </a:lnTo>
                                <a:lnTo>
                                  <a:pt x="625" y="356"/>
                                </a:lnTo>
                                <a:lnTo>
                                  <a:pt x="631" y="366"/>
                                </a:lnTo>
                                <a:lnTo>
                                  <a:pt x="636" y="376"/>
                                </a:lnTo>
                                <a:lnTo>
                                  <a:pt x="642" y="386"/>
                                </a:lnTo>
                                <a:lnTo>
                                  <a:pt x="648" y="396"/>
                                </a:lnTo>
                                <a:lnTo>
                                  <a:pt x="653" y="406"/>
                                </a:lnTo>
                                <a:lnTo>
                                  <a:pt x="659" y="414"/>
                                </a:lnTo>
                                <a:lnTo>
                                  <a:pt x="666" y="423"/>
                                </a:lnTo>
                                <a:lnTo>
                                  <a:pt x="673" y="431"/>
                                </a:lnTo>
                                <a:lnTo>
                                  <a:pt x="680" y="439"/>
                                </a:lnTo>
                                <a:lnTo>
                                  <a:pt x="688" y="447"/>
                                </a:lnTo>
                                <a:lnTo>
                                  <a:pt x="697" y="454"/>
                                </a:lnTo>
                                <a:lnTo>
                                  <a:pt x="706" y="461"/>
                                </a:lnTo>
                                <a:lnTo>
                                  <a:pt x="715" y="468"/>
                                </a:lnTo>
                                <a:lnTo>
                                  <a:pt x="725" y="476"/>
                                </a:lnTo>
                                <a:lnTo>
                                  <a:pt x="734" y="483"/>
                                </a:lnTo>
                                <a:lnTo>
                                  <a:pt x="744" y="491"/>
                                </a:lnTo>
                                <a:lnTo>
                                  <a:pt x="754" y="498"/>
                                </a:lnTo>
                                <a:lnTo>
                                  <a:pt x="762" y="507"/>
                                </a:lnTo>
                                <a:lnTo>
                                  <a:pt x="771" y="515"/>
                                </a:lnTo>
                                <a:lnTo>
                                  <a:pt x="778" y="525"/>
                                </a:lnTo>
                                <a:lnTo>
                                  <a:pt x="784" y="534"/>
                                </a:lnTo>
                                <a:lnTo>
                                  <a:pt x="789" y="544"/>
                                </a:lnTo>
                                <a:lnTo>
                                  <a:pt x="793" y="554"/>
                                </a:lnTo>
                                <a:lnTo>
                                  <a:pt x="796" y="565"/>
                                </a:lnTo>
                                <a:lnTo>
                                  <a:pt x="797" y="576"/>
                                </a:lnTo>
                                <a:lnTo>
                                  <a:pt x="796" y="586"/>
                                </a:lnTo>
                                <a:lnTo>
                                  <a:pt x="795" y="597"/>
                                </a:lnTo>
                                <a:lnTo>
                                  <a:pt x="792" y="608"/>
                                </a:lnTo>
                                <a:lnTo>
                                  <a:pt x="789" y="619"/>
                                </a:lnTo>
                                <a:lnTo>
                                  <a:pt x="785" y="629"/>
                                </a:lnTo>
                                <a:lnTo>
                                  <a:pt x="780" y="640"/>
                                </a:lnTo>
                                <a:lnTo>
                                  <a:pt x="775" y="650"/>
                                </a:lnTo>
                                <a:lnTo>
                                  <a:pt x="770" y="660"/>
                                </a:lnTo>
                              </a:path>
                            </a:pathLst>
                          </a:custGeom>
                          <a:noFill/>
                          <a:ln w="8246" cap="rnd">
                            <a:solidFill>
                              <a:srgbClr val="7FCFC4">
                                <a:alpha val="28000"/>
                              </a:srgbClr>
                            </a:solidFill>
                            <a:round/>
                          </a:ln>
                        </wps:spPr>
                        <wps:bodyPr/>
                      </wps:wsp>
                      <wps:wsp>
                        <wps:cNvPr id="2005" name="f2006"/>
                        <wps:cNvSpPr/>
                        <wps:spPr>
                          <a:xfrm>
                            <a:off x="0" y="0"/>
                            <a:ext cx="5759444" cy="2600630"/>
                          </a:xfrm>
                          <a:custGeom>
                            <a:avLst/>
                            <a:gdLst/>
                            <a:ahLst/>
                            <a:cxnLst/>
                            <a:rect l="0" t="0" r="r" b="b"/>
                            <a:pathLst>
                              <a:path w="1816" h="820" fill="none">
                                <a:moveTo>
                                  <a:pt x="90" y="720"/>
                                </a:moveTo>
                                <a:cubicBezTo>
                                  <a:pt x="255" y="720"/>
                                  <a:pt x="255" y="560"/>
                                  <a:pt x="420" y="560"/>
                                </a:cubicBezTo>
                                <a:cubicBezTo>
                                  <a:pt x="560" y="560"/>
                                  <a:pt x="560" y="610"/>
                                  <a:pt x="700" y="610"/>
                                </a:cubicBezTo>
                                <a:cubicBezTo>
                                  <a:pt x="840" y="610"/>
                                  <a:pt x="840" y="430"/>
                                  <a:pt x="980" y="430"/>
                                </a:cubicBezTo>
                              </a:path>
                            </a:pathLst>
                          </a:custGeom>
                          <a:noFill/>
                          <a:ln w="28544" cap="rnd">
                            <a:solidFill>
                              <a:srgbClr val="2BA8C9">
                                <a:alpha val="90000"/>
                              </a:srgbClr>
                            </a:solidFill>
                            <a:custDash>
                              <a:ds d="1" sp="300000"/>
                            </a:custDash>
                            <a:round/>
                          </a:ln>
                        </wps:spPr>
                        <wps:bodyPr/>
                      </wps:wsp>
                      <wps:wsp>
                        <wps:cNvPr id="2006" name="f2007"/>
                        <wps:cNvSpPr/>
                        <wps:spPr>
                          <a:xfrm>
                            <a:off x="0" y="0"/>
                            <a:ext cx="5759444" cy="2600630"/>
                          </a:xfrm>
                          <a:custGeom>
                            <a:avLst/>
                            <a:gdLst/>
                            <a:ahLst/>
                            <a:cxnLst/>
                            <a:rect l="0" t="0" r="r" b="b"/>
                            <a:pathLst>
                              <a:path w="1816" h="820" fill="none">
                                <a:moveTo>
                                  <a:pt x="980" y="430"/>
                                </a:moveTo>
                                <a:cubicBezTo>
                                  <a:pt x="1080" y="430"/>
                                  <a:pt x="1080" y="360"/>
                                  <a:pt x="1180" y="360"/>
                                </a:cubicBezTo>
                                <a:cubicBezTo>
                                  <a:pt x="1280" y="360"/>
                                  <a:pt x="1280" y="300"/>
                                  <a:pt x="1380" y="300"/>
                                </a:cubicBezTo>
                              </a:path>
                            </a:pathLst>
                          </a:custGeom>
                          <a:noFill/>
                          <a:ln w="19029" cap="rnd">
                            <a:solidFill>
                              <a:srgbClr val="3DBF8F"/>
                            </a:solidFill>
                            <a:round/>
                          </a:ln>
                        </wps:spPr>
                        <wps:bodyPr/>
                      </wps:wsp>
                      <wps:wsp>
                        <wps:cNvPr id="2007" name="e2008"/>
                        <wps:cNvSpPr/>
                        <wps:spPr>
                          <a:xfrm>
                            <a:off x="1284458" y="1728468"/>
                            <a:ext cx="95145" cy="95145"/>
                          </a:xfrm>
                          <a:prstGeom prst="ellipse">
                            <a:avLst/>
                          </a:prstGeom>
                          <a:solidFill>
                            <a:srgbClr val="0F2D3A"/>
                          </a:solidFill>
                          <a:ln w="15858" cap="rnd">
                            <a:solidFill>
                              <a:srgbClr val="2BA8C9"/>
                            </a:solidFill>
                            <a:round/>
                          </a:ln>
                        </wps:spPr>
                        <wps:bodyPr/>
                      </wps:wsp>
                      <wps:wsp>
                        <wps:cNvPr id="2008" name="e2009"/>
                        <wps:cNvSpPr/>
                        <wps:spPr>
                          <a:xfrm>
                            <a:off x="2172478" y="1887043"/>
                            <a:ext cx="95145" cy="95145"/>
                          </a:xfrm>
                          <a:prstGeom prst="ellipse">
                            <a:avLst/>
                          </a:prstGeom>
                          <a:solidFill>
                            <a:srgbClr val="0F2D3A"/>
                          </a:solidFill>
                          <a:ln w="15858" cap="rnd">
                            <a:solidFill>
                              <a:srgbClr val="2BA8C9"/>
                            </a:solidFill>
                            <a:round/>
                          </a:ln>
                        </wps:spPr>
                        <wps:bodyPr/>
                      </wps:wsp>
                      <wps:wsp>
                        <wps:cNvPr id="2009" name="e2010"/>
                        <wps:cNvSpPr/>
                        <wps:spPr>
                          <a:xfrm>
                            <a:off x="3060498" y="1316173"/>
                            <a:ext cx="95145" cy="95145"/>
                          </a:xfrm>
                          <a:prstGeom prst="ellipse">
                            <a:avLst/>
                          </a:prstGeom>
                          <a:solidFill>
                            <a:srgbClr val="0F2D3A"/>
                          </a:solidFill>
                          <a:ln w="15858" cap="rnd">
                            <a:solidFill>
                              <a:srgbClr val="3DBF8F"/>
                            </a:solidFill>
                            <a:round/>
                          </a:ln>
                        </wps:spPr>
                        <wps:bodyPr/>
                      </wps:wsp>
                      <wps:wsp>
                        <wps:cNvPr id="2010" name="e2011"/>
                        <wps:cNvSpPr/>
                        <wps:spPr>
                          <a:xfrm>
                            <a:off x="3694798" y="1094168"/>
                            <a:ext cx="95145" cy="95145"/>
                          </a:xfrm>
                          <a:prstGeom prst="ellipse">
                            <a:avLst/>
                          </a:prstGeom>
                          <a:solidFill>
                            <a:srgbClr val="0F2D3A"/>
                          </a:solidFill>
                          <a:ln w="15858" cap="rnd">
                            <a:solidFill>
                              <a:srgbClr val="3DBF8F"/>
                            </a:solidFill>
                            <a:round/>
                          </a:ln>
                        </wps:spPr>
                        <wps:bodyPr/>
                      </wps:wsp>
                      <wps:wsp>
                        <wps:cNvPr id="2011" name="e2012"/>
                        <wps:cNvSpPr/>
                        <wps:spPr>
                          <a:xfrm>
                            <a:off x="3900945" y="475725"/>
                            <a:ext cx="951450" cy="951450"/>
                          </a:xfrm>
                          <a:prstGeom prst="ellipse">
                            <a:avLst/>
                          </a:prstGeom>
                          <a:gradFill>
                            <a:gsLst>
                              <a:gs pos="0">
                                <a:srgbClr val="3DBF8F">
                                  <a:alpha val="60000"/>
                                </a:srgbClr>
                              </a:gs>
                              <a:gs pos="100000">
                                <a:srgbClr val="3DBF8F">
                                  <a:alpha val="0"/>
                                </a:srgbClr>
                              </a:gs>
                            </a:gsLst>
                            <a:path path="circle">
                              <a:fillToRect l="50000" t="50000" r="50000" b="50000"/>
                            </a:path>
                          </a:gradFill>
                          <a:ln>
                            <a:noFill/>
                          </a:ln>
                        </wps:spPr>
                        <wps:bodyPr/>
                      </wps:wsp>
                      <wps:wsp>
                        <wps:cNvPr id="2012" name="e2013"/>
                        <wps:cNvSpPr/>
                        <wps:spPr>
                          <a:xfrm>
                            <a:off x="4141979" y="716759"/>
                            <a:ext cx="469382" cy="469382"/>
                          </a:xfrm>
                          <a:prstGeom prst="ellipse">
                            <a:avLst/>
                          </a:prstGeom>
                          <a:noFill/>
                          <a:ln w="7929" cap="rnd">
                            <a:solidFill>
                              <a:srgbClr val="3DBF8F">
                                <a:alpha val="45000"/>
                              </a:srgbClr>
                            </a:solidFill>
                            <a:round/>
                          </a:ln>
                        </wps:spPr>
                        <wps:bodyPr/>
                      </wps:wsp>
                      <wps:wsp>
                        <wps:cNvPr id="2013" name="e2014"/>
                        <wps:cNvSpPr/>
                        <wps:spPr>
                          <a:xfrm>
                            <a:off x="4224438" y="799218"/>
                            <a:ext cx="304464" cy="304464"/>
                          </a:xfrm>
                          <a:prstGeom prst="ellipse">
                            <a:avLst/>
                          </a:prstGeom>
                          <a:noFill/>
                          <a:ln w="12686" cap="rnd">
                            <a:solidFill>
                              <a:srgbClr val="3DBF8F">
                                <a:alpha val="90000"/>
                              </a:srgbClr>
                            </a:solidFill>
                            <a:round/>
                          </a:ln>
                        </wps:spPr>
                        <wps:bodyPr/>
                      </wps:wsp>
                      <wps:wsp>
                        <wps:cNvPr id="2014" name="e2015"/>
                        <wps:cNvSpPr/>
                        <wps:spPr>
                          <a:xfrm>
                            <a:off x="4300554" y="875334"/>
                            <a:ext cx="152232" cy="152232"/>
                          </a:xfrm>
                          <a:prstGeom prst="ellipse">
                            <a:avLst/>
                          </a:prstGeom>
                          <a:solidFill>
                            <a:srgbClr val="3DBF8F"/>
                          </a:solidFill>
                          <a:ln>
                            <a:noFill/>
                          </a:ln>
                        </wps:spPr>
                        <wps:bodyPr/>
                      </wps:wsp>
                      <wps:wsp>
                        <wps:cNvPr id="2015" name="e2016"/>
                        <wps:cNvSpPr/>
                        <wps:spPr>
                          <a:xfrm>
                            <a:off x="5131487" y="279092"/>
                            <a:ext cx="393266" cy="393266"/>
                          </a:xfrm>
                          <a:prstGeom prst="ellipse">
                            <a:avLst/>
                          </a:prstGeom>
                          <a:noFill/>
                          <a:ln w="6343" cap="rnd">
                            <a:solidFill>
                              <a:srgbClr val="FFFFFF">
                                <a:alpha val="35000"/>
                              </a:srgbClr>
                            </a:solidFill>
                            <a:round/>
                          </a:ln>
                        </wps:spPr>
                        <wps:bodyPr/>
                      </wps:wsp>
                      <wps:wsp>
                        <wps:cNvPr id="2016" name="f2017"/>
                        <wps:cNvSpPr/>
                        <wps:spPr>
                          <a:xfrm>
                            <a:off x="0" y="0"/>
                            <a:ext cx="5759444" cy="2600630"/>
                          </a:xfrm>
                          <a:custGeom>
                            <a:avLst/>
                            <a:gdLst/>
                            <a:ahLst/>
                            <a:cxnLst/>
                            <a:rect l="0" t="0" r="r" b="b"/>
                            <a:pathLst>
                              <a:path w="1816" h="820" fill="none">
                                <a:moveTo>
                                  <a:pt x="1680" y="68"/>
                                </a:moveTo>
                                <a:lnTo>
                                  <a:pt x="1695" y="150"/>
                                </a:lnTo>
                                <a:lnTo>
                                  <a:pt x="1680" y="232"/>
                                </a:lnTo>
                                <a:lnTo>
                                  <a:pt x="1665" y="150"/>
                                </a:lnTo>
                                <a:close/>
                              </a:path>
                            </a:pathLst>
                          </a:custGeom>
                          <a:noFill/>
                          <a:ln w="6343" cap="rnd">
                            <a:solidFill>
                              <a:srgbClr val="FFFFFF">
                                <a:alpha val="35000"/>
                              </a:srgbClr>
                            </a:solidFill>
                            <a:round/>
                          </a:ln>
                        </wps:spPr>
                        <wps:bodyPr/>
                      </wps:wsp>
                      <wps:wsp>
                        <wps:cNvPr id="2017" name="f2018"/>
                        <wps:cNvSpPr/>
                        <wps:spPr>
                          <a:xfrm>
                            <a:off x="0" y="0"/>
                            <a:ext cx="5759444" cy="2600630"/>
                          </a:xfrm>
                          <a:custGeom>
                            <a:avLst/>
                            <a:gdLst/>
                            <a:ahLst/>
                            <a:cxnLst/>
                            <a:rect l="0" t="0" r="r" b="b"/>
                            <a:pathLst>
                              <a:path w="1816" h="820">
                                <a:moveTo>
                                  <a:pt x="1680" y="68"/>
                                </a:moveTo>
                                <a:lnTo>
                                  <a:pt x="1695" y="150"/>
                                </a:lnTo>
                                <a:lnTo>
                                  <a:pt x="1665" y="150"/>
                                </a:lnTo>
                                <a:close/>
                              </a:path>
                            </a:pathLst>
                          </a:custGeom>
                          <a:solidFill>
                            <a:srgbClr val="3DBF8F"/>
                          </a:solidFill>
                          <a:ln>
                            <a:noFill/>
                          </a:ln>
                        </wps:spPr>
                        <wps:bodyPr/>
                      </wps:wsp>
                    </wpg:wgp>
                  </a:graphicData>
                </a:graphic>
              </wp:inline>
            </w:drawing>
          </mc:Choice>
          <mc:Fallback>
            <w:pict>
              <v:group w14:anchorId="32E59913" id="Capa - mapa e direção" o:spid="_x0000_s1026" style="width:453.5pt;height:204.75pt;mso-position-horizontal-relative:char;mso-position-vertical-relative:line" coordsize="57594,26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">
                <v:shape id="f2001" o:spid="_x0000_s1027" style="position:absolute;width:57594;height:26006;visibility:visible;mso-wrap-style:square;v-text-anchor:top" coordsize="181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" path="m,l1816,r,820l,820,,xe" fillcolor="#12384a" stroked="f">
                  <v:fill color2="#0a1f2b" rotate="t" angle="45" focus="100%" type="gradient">
                    <o:fill v:ext="view" type="gradientUnscaled"/>
                  </v:fill>
                  <v:path arrowok="t"/>
                </v:shape>
                <v:shape id="halo" o:spid="_x0000_s1028" style="position:absolute;width:57594;height:26006;visibility:visible;mso-wrap-style:square;v-text-anchor:top" coordsize="181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" path="m,l1816,r,820l,820,,xe" fillcolor="#3dbf8f" stroked="f">
                  <v:fill opacity="14417f" color2="#3dbf8f" o:opacity2="0" rotate="t" focusposition="49807f,24248f" focussize="" focus="100%" type="gradientRadial"/>
                  <v:path arrowok="t"/>
                </v:shape>
                <v:shape id="f2003" o:spid="_x0000_s1029" style="position:absolute;width:57594;height:26006;visibility:visible;mso-wrap-style:square;v-text-anchor:top" coordsize="181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" path="m90,nfl90,820em180,nfl180,820em270,nfl270,820em360,nfl360,820em450,nfl450,820em540,nfl540,820em630,nfl630,820em720,nfl720,820em810,nfl810,820em900,nfl900,820em990,nfl990,820em1080,nfl1080,820em1170,nfl1170,820em1260,nfl1260,820em1350,nfl1350,820em1440,nfl1440,820em1530,nfl1530,820em1620,nfl1620,820em1710,nfl1710,820em1800,nfl1800,820em,90nfl1816,90em,180nfl1816,180em,270nfl1816,270em,360nfl1816,360em,450nfl1816,450em,540nfl1816,540em,630nfl1816,630em,720nfl1816,720em,810nfl1816,810e" filled="f" strokecolor="white" strokeweight=".1321mm">
                  <v:stroke opacity="3341f" endcap="round"/>
                  <v:path arrowok="t"/>
                </v:shape>
                <v:shape id="f2004" o:spid="_x0000_s1030" style="position:absolute;width:57594;height:26006;visibility:visible;mso-wrap-style:square;v-text-anchor:top" coordsize="181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" path="m1464,300nfl1463,302r,1l1462,305r-1,2l1460,308r-1,2l1457,311r-2,2l1454,314r-2,1l1450,317r-2,1l1446,319r-2,1l1442,321r-1,1l1439,323r-1,l1436,324r-1,2l1434,327r-1,1l1433,329r-1,1l1431,332r,1l1430,334r-1,2l1429,337r-1,1l1427,339r-1,2l1425,342r-2,1l1422,344r-2,l1419,345r-2,1l1415,346r-2,l1412,347r-2,l1408,347r-2,l1405,347r-2,l1401,348r-2,l1398,348r-2,l1395,349r-2,l1392,350r-2,l1388,351r-1,1l1385,352r-2,1l1382,353r-2,1l1378,354r-2,1l1375,355r-2,l1371,356r-2,l1367,356r-2,l1363,356r-2,-1l1360,355r-2,l1356,355r-2,l1352,355r-2,-1l1348,354r-2,l1343,354r-2,l1339,353r-2,l1335,353r-3,-1l1330,352r-2,-1l1326,350r-2,l1322,349r-1,-2l1319,346r-1,-2l1317,343r,-2l1316,339r,-2l1316,335r,-2l1317,331r,-2l1318,327r1,-2l1320,323r1,-2l1322,319r,-1l1323,316r1,-1l1324,313r,-1l1324,311r,-2l1324,308r,-1l1323,306r-1,-1l1322,304r-1,-2l1320,301r-1,-1l1318,299r,-2l1317,296r,-1l1316,293r,-1l1316,290r-1,-1l1315,288r,-2l1316,285r,-2l1316,282r,-2l1317,279r,-1l1317,276r1,-1l1318,273r1,-1l1319,270r,-1l1320,267r,-2l1321,264r1,-2l1323,261r,-2l1325,258r1,-1l1327,255r1,-1l1330,253r2,-1l1333,251r2,l1337,250r2,l1341,249r2,l1345,248r2,l1349,248r2,-1l1353,247r1,l1356,246r2,l1360,245r1,-1l1363,244r2,-1l1367,242r1,-1l1370,241r2,-1l1374,239r2,l1378,239r2,-1l1382,238r2,1l1386,239r2,1l1390,240r2,1l1393,242r2,2l1397,245r1,1l1399,248r1,2l1402,251r1,2l1404,254r1,2l1406,257r1,1l1408,259r1,1l1410,261r1,1l1412,263r1,l1415,264r1,l1418,265r2,l1421,265r2,1l1425,266r1,1l1428,267r2,1l1432,268r1,1l1435,270r1,1l1438,272r2,1l1441,273r2,2l1444,276r1,1l1447,278r1,1l1450,280r1,1l1453,283r1,1l1456,285r1,2l1459,288r1,2l1461,291r1,2l1463,295r,2l1463,298r1,2em1545,300nfl1545,303r-2,4l1542,310r-3,3l1537,317r-3,2l1531,322r-4,3l1523,328r-4,2l1516,332r-4,2l1508,336r-3,2l1502,340r-3,2l1496,344r-2,2l1491,348r-1,3l1488,353r-1,2l1485,358r-1,3l1483,363r-1,3l1481,369r-2,3l1478,374r-2,3l1474,379r-2,3l1469,384r-2,2l1464,387r-3,2l1457,390r-3,1l1450,392r-3,l1443,393r-4,l1436,394r-4,l1429,394r-4,l1422,395r-3,l1415,396r-3,1l1409,397r-3,1l1403,400r-3,1l1397,402r-3,2l1390,405r-3,1l1384,408r-4,1l1376,410r-3,1l1369,412r-4,l1361,413r-3,l1354,413r-4,l1346,413r-4,l1338,413r-4,l1330,412r-4,l1322,411r-4,l1314,411r-4,-1l1306,410r-5,-1l1297,408r-4,l1288,407r-4,-1l1280,404r-4,-1l1272,401r-3,-2l1266,396r-3,-3l1261,390r-2,-3l1258,384r-1,-4l1256,376r,-4l1256,368r1,-4l1258,360r2,-4l1261,352r2,-4l1264,344r2,-3l1267,337r2,-3l1270,331r,-3l1271,326r,-3l1270,321r,-2l1269,316r-2,-2l1266,312r-2,-2l1262,307r-2,-2l1258,303r-2,-3l1254,297r-1,-2l1251,292r-1,-3l1249,286r-1,-3l1248,280r,-2l1248,275r,-3l1249,269r,-3l1250,263r1,-3l1251,257r1,-3l1253,252r1,-3l1255,246r1,-3l1257,240r1,-3l1259,233r1,-3l1262,227r1,-3l1265,221r2,-2l1269,216r3,-3l1274,211r3,-2l1280,207r4,-2l1287,203r4,-1l1295,201r3,-1l1302,199r4,-1l1310,197r4,-1l1318,196r3,-1l1325,194r4,-1l1332,192r4,-1l1339,189r3,-1l1346,187r3,-2l1353,184r4,-2l1360,181r4,-1l1368,179r4,-1l1376,178r4,l1384,178r4,1l1392,180r4,1l1399,183r4,2l1406,187r3,3l1412,193r3,3l1417,199r3,3l1422,205r2,3l1426,211r2,3l1430,216r2,3l1434,220r2,2l1439,224r2,1l1444,226r3,l1450,227r3,1l1457,228r3,1l1464,229r4,1l1471,231r4,l1479,232r4,2l1486,235r4,1l1493,238r4,1l1500,241r3,2l1506,245r3,2l1512,250r3,2l1518,254r3,3l1523,259r3,3l1529,265r2,3l1534,270r2,3l1539,276r2,4l1542,283r2,3l1545,290r1,3l1546,297r-1,3em1625,300nfl1623,305r-3,5l1617,315r-3,5l1610,324r-5,5l1600,333r-5,4l1589,340r-5,4l1578,347r-5,3l1568,353r-5,3l1559,359r-4,3l1552,365r-3,4l1546,372r-2,4l1542,379r-2,4l1538,387r-1,4l1535,395r-1,5l1532,404r-2,4l1528,412r-3,4l1522,420r-3,3l1515,426r-5,3l1506,431r-5,2l1496,435r-6,1l1485,437r-6,1l1474,438r-6,1l1463,439r-5,1l1452,440r-5,l1442,441r-4,1l1433,443r-5,1l1424,446r-5,2l1415,450r-5,2l1405,454r-4,3l1396,459r-5,2l1385,464r-5,2l1375,468r-6,1l1363,471r-6,1l1352,473r-6,l1340,474r-6,l1328,474r-6,l1316,473r-6,l1304,472r-6,-1l1292,470r-6,l1279,469r-6,-1l1267,467r-6,-2l1254,464r-6,-1l1242,461r-6,-2l1230,456r-5,-3l1220,450r-5,-4l1211,442r-3,-4l1205,433r-2,-5l1201,422r-1,-6l1200,411r,-7l1201,398r2,-6l1204,386r2,-6l1209,374r2,-5l1213,364r2,-5l1217,354r1,-4l1219,346r,-4l1219,338r-1,-3l1217,331r-2,-3l1213,325r-3,-3l1207,318r-3,-3l1200,311r-3,-3l1193,304r-3,-4l1187,296r-3,-4l1182,288r-2,-5l1179,279r-1,-5l1177,270r,-4l1178,261r,-4l1179,252r1,-4l1181,244r2,-5l1184,235r2,-4l1188,227r1,-5l1191,218r1,-5l1194,209r2,-5l1198,200r2,-5l1202,191r3,-5l1207,182r4,-4l1214,174r4,-4l1222,167r4,-4l1231,160r5,-2l1241,155r6,-2l1252,151r6,-1l1264,148r6,-1l1275,146r6,-2l1286,143r6,-1l1297,140r6,-1l1308,137r5,-2l1318,133r5,-2l1329,129r5,-2l1339,125r6,-2l1351,121r5,-1l1362,119r6,-1l1374,118r6,l1386,119r6,2l1397,123r6,2l1408,128r5,4l1418,136r5,4l1427,144r4,5l1434,154r4,4l1441,163r3,4l1447,171r3,3l1453,178r3,2l1460,183r3,2l1467,186r4,1l1476,188r5,1l1486,189r5,1l1497,190r6,1l1509,191r6,1l1521,193r6,1l1533,195r6,2l1545,199r5,2l1556,203r5,3l1565,209r5,3l1575,215r4,4l1583,222r4,4l1591,230r4,4l1599,238r4,4l1607,246r3,5l1613,255r3,5l1619,265r2,4l1623,274r2,5l1626,285r,5l1626,295r-1,5em1772,300nfl1768,308r-5,8l1758,324r-7,7l1744,338r-8,7l1728,352r-8,6l1712,364r-8,6l1697,375r-8,5l1683,386r-7,5l1671,396r-5,6l1662,408r-3,6l1656,420r-3,6l1651,433r-2,7l1647,447r-2,7l1643,461r-3,8l1637,476r-3,7l1629,489r-5,6l1618,501r-6,5l1605,510r-8,4l1589,518r-9,2l1571,522r-9,2l1552,525r-9,1l1534,527r-9,l1516,528r-9,1l1499,530r-8,1l1483,533r-7,3l1468,538r-7,4l1454,545r-8,5l1439,554r-8,5l1423,564r-8,5l1407,574r-9,5l1389,583r-9,5l1370,591r-9,4l1351,597r-10,2l1330,601r-10,1l1310,602r-10,l1289,602r-10,-1l1269,600r-10,-2l1249,596r-10,-2l1229,592r-10,-2l1209,587r-10,-3l1189,581r-9,-3l1170,574r-9,-4l1152,565r-8,-5l1136,555r-8,-6l1122,542r-6,-7l1111,527r-4,-8l1104,510r-2,-9l1100,491r,-10l1101,471r1,-10l1104,452r3,-10l1109,433r3,-9l1115,415r2,-8l1119,400r2,-8l1121,386r,-6l1120,374r-2,-6l1114,363r-4,-5l1105,353r-5,-5l1093,343r-6,-6l1079,332r-7,-6l1065,320r-7,-7l1052,307r-6,-7l1041,293r-5,-7l1033,278r-3,-7l1029,263r-1,-8l1028,248r1,-8l1031,233r2,-7l1036,218r3,-7l1042,204r3,-7l1049,190r3,-7l1056,176r3,-7l1062,162r4,-7l1069,147r3,-7l1076,133r4,-8l1084,118r4,-7l1093,104r5,-7l1104,91r7,-7l1117,79r8,-6l1133,68r8,-4l1150,60r8,-4l1168,53r9,-3l1186,47r10,-3l1205,42r9,-2l1223,37r9,-2l1241,32r9,-3l1259,26r9,-3l1276,20r9,-3l1294,14r9,-3l1313,9r9,-2l1331,5r10,-1l1351,3r10,l1370,5r10,1l1390,9r9,4l1408,18r8,5l1425,29r7,6l1440,42r7,8l1453,57r6,7l1465,71r5,7l1476,84r5,5l1487,94r5,4l1498,102r7,2l1512,106r7,1l1527,108r9,l1545,108r10,l1565,107r11,l1587,106r11,l1609,107r11,1l1632,109r11,2l1653,113r10,3l1673,120r9,4l1691,129r8,5l1707,140r7,6l1721,152r6,7l1733,165r5,7l1743,180r5,7l1753,194r5,8l1762,209r4,8l1769,225r4,8l1775,241r2,9l1778,258r1,8l1779,275r-2,8l1775,292r-3,8em1806,345nfl1798,353r-9,8l1780,368r-9,7l1762,382r-8,7l1746,395r-7,7l1733,408r-6,7l1722,422r-4,7l1715,437r-3,7l1710,452r-2,9l1706,469r-3,9l1701,487r-3,8l1695,504r-4,8l1686,520r-6,8l1674,535r-8,6l1658,547r-9,5l1639,556r-10,4l1618,562r-11,3l1596,566r-11,1l1574,568r-11,1l1552,570r-10,1l1532,573r-10,2l1513,577r-9,3l1495,583r-9,4l1478,592r-9,6l1461,603r-9,7l1443,616r-10,7l1423,629r-10,7l1402,642r-11,6l1380,653r-12,5l1356,662r-12,3l1332,668r-13,1l1307,670r-13,l1282,670r-13,-1l1257,667r-12,-2l1233,662r-12,-3l1209,656r-12,-3l1186,649r-12,-4l1163,641r-11,-5l1141,631r-11,-5l1120,620r-10,-6l1101,607r-9,-7l1084,592r-7,-8l1071,574r-5,-9l1062,554r-3,-10l1057,532r-1,-11l1056,510r1,-12l1059,487r2,-12l1064,464r2,-10l1069,444r2,-10l1073,425r1,-8l1074,409r-1,-7l1071,395r-3,-7l1064,382r-5,-6l1052,370r-7,-6l1037,358r-9,-6l1019,346r-10,-7l1000,332r-9,-8l983,317r-8,-9l968,300r-6,-9l957,282r-3,-9l951,264r-1,-9l950,246r1,-10l953,227r3,-8l959,210r4,-9l968,193r4,-9l977,176r4,-8l986,160r4,-9l994,143r5,-9l1003,126r4,-9l1011,108r4,-9l1020,91r5,-9l1030,73r6,-8l1042,57r7,-8l1057,41r8,-7l1074,28r9,-6l1093,16r10,-4l1114,7r11,-4m1457,9nfl1465,17r7,8l1479,33r7,7l1492,46r7,5l1506,56r8,4l1522,62r8,2l1539,65r10,1l1560,65r11,l1583,64r13,-2l1609,61r14,-1l1637,59r14,l1665,60r14,1l1693,63r13,2l1719,68r12,5l1742,78r11,5l1763,89r9,7l1781,104r7,7l1796,119r6,9l1808,137r6,8em1811,402nfl1803,410r-7,8l1790,426r-6,8l1780,442r-4,9l1773,460r-3,9l1767,479r-2,10l1763,499r-3,10l1757,519r-3,11l1750,539r-6,10l1738,558r-7,8l1723,574r-9,7l1703,587r-11,6l1681,597r-13,4l1656,604r-13,2l1630,608r-13,1l1604,610r-13,2l1579,613r-11,2l1556,617r-10,3l1535,623r-10,5l1515,633r-10,5l1496,645r-10,7l1476,660r-11,8l1455,677r-12,8l1432,693r-12,9l1407,709r-13,7l1380,722r-14,6l1352,732r-15,4l1322,738r-14,2l1293,740r-15,l1264,738r-15,-2l1235,733r-14,-3l1207,726r-14,-4l1180,717r-13,-5l1154,707r-13,-6l1128,695r-12,-6l1104,682r-11,-7l1081,668r-10,-8l1061,651r-9,-9l1044,632r-7,-10l1030,611r-5,-12l1021,587r-3,-12l1017,562r-1,-13l1016,536r1,-13l1019,510r2,-12l1023,486r2,-12l1027,463r1,-10l1028,443r,-9l1026,426r-2,-8l1020,411r-6,-7l1007,397r-8,-7l990,384r-10,-7l969,370r-11,-7l946,355r-11,-8l923,338r-10,-9l903,320r-9,-10l887,300r-7,-10l876,279r-3,-11l871,257r,-11l872,236r2,-11l877,215r4,-11l886,194r6,-10l897,175r6,-10l909,155r6,-9l920,136r5,-9l931,117r4,-10l940,97r5,-10l950,76r5,-10l960,56r5,-10l972,35r6,-10l986,16r8,-9m1509,8nfl1518,13r9,3l1536,19r10,2l1557,22r12,-1l1582,21r13,-2l1610,17r15,-2l1641,13r16,-2l1674,10r17,-1l1708,9r17,l1742,11r16,2l1773,17r15,4l1801,27em1805,658nfl1791,665r-15,6l1760,676r-16,4l1728,683r-17,3l1695,688r-16,3l1664,693r-15,3l1634,699r-13,5l1607,709r-12,6l1582,722r-12,8l1558,739r-12,10l1534,760r-12,12l1509,784r-14,13l1481,809t-386,4nfl1080,803r-14,-9l1052,784r-13,-11l1026,762r-12,-11l1002,740,992,728,982,715r-9,-13l966,688r-7,-14l954,660r-5,-15l946,629r-2,-15l942,599r,-15l942,569r,-14l942,541r,-13l941,515r-1,-12l937,492r-3,-10l929,472r-7,-9l914,455r-10,-9l893,438r-13,-8l866,422r-15,-9l835,405,819,395r-16,-9l787,375,772,364,758,352,745,340,734,327r-9,-13l717,300r-5,-14l709,272r-1,-14l709,244r2,-14l716,216r5,-14l728,189r8,-13l744,164r8,-13l761,139r8,-12l777,115r7,-12l792,90r6,-12l804,65r6,-13l816,39r5,-13l827,12em1799,714nfl1781,718r-18,4l1746,725r-18,4l1711,732r-17,4l1679,740r-16,5l1649,751r-14,7l1621,766r-13,9l1595,786r-13,12l1569,810t-559,2nfl997,800,985,787,973,774,962,760,952,747r-9,-15l934,717r-7,-15l921,687r-5,-16l913,655r-4,-16l907,623r-2,-16l904,592r-1,-14l901,563r-2,-13l896,537r-4,-12l887,514r-6,-11l873,494,863,484r-11,-9l839,466r-15,-9l808,449,791,439r-17,-9l755,420,737,409,719,398,702,386,685,373,671,360,658,345,647,331r-9,-15l631,300r-4,-16l626,268r,-15l629,237r4,-16l640,206r7,-15l656,177r9,-14l675,149r10,-14l694,122r10,-14l713,95r8,-13l728,68r7,-14l741,40r6,-15l753,10em1799,761nfl1780,766r-19,4l1743,775r-17,5l1710,786r-16,7l1679,801r-15,9m946,805nfl935,790,924,776,914,760r-9,-15l897,729r-7,-16l884,696r-5,-16l875,664r-4,-16l868,632r-3,-16l861,602r-4,-15l853,574r-5,-13l841,549r-8,-11l823,527,812,517,799,507,785,497r-17,-9l751,478,732,468,712,458,692,448,671,436,651,424,632,411,614,397,597,382,582,367,569,351,559,334r-8,-17l546,300r-2,-18l544,265r2,-17l551,230r7,-17l566,197r10,-16l586,165r11,-15l608,135r11,-15l630,105,640,90r9,-15l657,60r8,-15l672,30r6,-16em363,660nfl363,661r-1,2l361,664r,1l360,666r-1,2l358,669r,1l357,671r-1,1l356,673r-1,1l355,676r,1l354,678r,1l354,680r-1,2l353,683r,1l352,686r,1l351,688r,2l350,691r-1,1l349,693r-1,1l347,696r-1,1l345,698r-1,1l343,700r-1,1l340,702r-1,1l338,704r-1,2l336,707r-1,1l334,709r-2,2l331,712r-1,1l328,715r-1,1l325,717r-1,1l322,719r-2,1l318,721r-2,l314,722r-2,l310,721r-2,l306,720r-2,l302,719r-2,-2l298,716r-2,-1l295,713r-2,-1l292,710r-2,-1l289,707r-1,-1l287,705r-2,-1l284,703r-1,-1l282,701r-1,-1l279,700r-1,-1l277,699r-2,l274,698r-2,l271,698r-2,l268,697r-2,l265,697r-2,-1l262,696r-2,-1l259,695r-2,-1l256,693r-1,l254,692r-2,-1l251,690r-1,-1l249,688r-2,-1l246,686r-1,l243,685r-1,-1l241,683r-2,-1l238,681r-1,-2l235,678r-1,-1l233,676r-1,-1l231,673r-1,-1l230,670r-1,-1l229,667r,-1l229,664r1,-1l230,661r,-1l231,659r1,-2l232,656r1,-2l234,653r,-1l235,650r,-1l236,648r,-2l236,645r,-2l236,642r1,-1l237,639r,-2l237,636r,-2l238,633r,-2l239,630r,-1l240,627r2,-1l243,625r1,-1l246,623r2,l250,622r2,l254,621r2,l258,621r3,l263,621r2,l267,621r2,1l271,622r1,l274,622r2,l277,621r1,l280,621r1,-1l282,620r1,-1l285,619r1,-1l287,617r1,-1l290,616r1,-1l292,614r2,l295,613r2,-1l298,612r2,-1l302,611r1,-1l305,610r2,l308,609r2,l312,608r2,l316,608r2,-1l320,607r2,-1l324,606r2,l328,606r2,l332,606r3,l337,606r2,l341,607r1,1l344,609r2,1l347,611r1,1l349,614r1,1l351,617r,2l352,621r,2l352,624r,2l352,628r,2l352,631r,2l353,634r,2l353,637r1,1l354,639r1,1l356,642r,1l357,644r1,1l359,646r1,1l361,648r1,2l362,651r1,1l363,653r1,2l364,656r,1l363,659r,1em426,660nfl425,663r-2,2l422,668r-2,2l419,673r-2,2l416,677r-2,2l413,682r-1,2l411,686r-1,3l409,691r,2l408,696r,2l408,701r-1,3l407,706r-1,3l406,712r-1,3l404,717r-1,3l402,723r-1,2l399,728r-1,2l396,733r-2,2l392,738r-2,2l388,742r-2,3l383,747r-2,2l379,752r-3,2l374,757r-3,2l369,762r-3,2l364,767r-3,2l358,771r-4,3l351,776r-3,1l344,779r-4,1l336,781r-4,l328,781r-4,l320,780r-4,-2l311,777r-3,-2l304,772r-4,-2l296,767r-3,-3l290,761r-3,-3l284,755r-2,-2l279,750r-2,-2l274,745r-2,-1l270,742r-3,-1l265,740r-3,-1l259,738r-2,l254,738r-3,l247,737r-3,l241,737r-4,l234,737r-3,-1l227,736r-3,-1l221,734r-3,-1l215,732r-3,-2l210,729r-3,-2l204,725r-2,-1l199,722r-2,-2l195,718r-3,-2l190,714r-3,-2l185,710r-3,-2l180,706r-3,-2l175,702r-3,-3l170,697r-2,-3l166,692r-2,-3l162,686r-1,-2l160,681r-1,-3l159,675r,-3l159,669r1,-3l161,663r,-3l162,657r2,-3l165,651r1,-2l167,646r1,-3l169,641r1,-3l170,635r1,-3l171,629r,-2l172,624r,-3l172,618r1,-3l173,612r1,-3l175,606r1,-3l178,600r2,-2l182,595r3,-2l188,591r3,-2l195,588r4,-1l203,586r4,l211,585r5,l220,585r4,l229,586r4,l236,586r4,l243,586r4,l250,586r2,-1l255,585r2,-1l260,582r2,-1l264,580r3,-2l269,576r2,-2l274,573r2,-2l279,569r3,-2l284,565r3,-1l290,562r3,-1l297,559r3,-1l303,557r4,-1l310,555r4,l317,554r4,-1l325,552r4,l333,551r4,l341,550r4,l349,550r4,-1l357,549r4,1l365,550r5,1l373,552r4,1l381,555r3,2l387,559r3,2l392,564r2,3l396,570r1,4l398,577r1,4l400,584r,4l401,591r,4l401,598r,3l402,604r,3l403,610r,2l404,615r2,2l407,619r2,2l411,623r2,2l415,627r2,3l419,632r2,2l423,636r1,3l425,641r1,3l427,647r1,2l428,652r-1,3l427,657r-1,3em488,660nfl486,664r-3,4l481,671r-2,4l476,679r-2,3l472,685r-2,4l468,692r-2,4l465,699r-1,4l464,706r-1,4l463,714r,4l463,722r,4l462,731r,4l462,739r-1,5l460,748r-1,4l457,757r-2,4l453,765r-2,4l448,773r-3,3l442,780r-3,4l436,787r-4,4l429,794r-4,4l421,801r-4,4l414,808r-4,4l405,815t-105,2nfl295,813r-5,-5l286,804r-4,-4l278,796r-4,-4l270,789r-4,-3l263,784r-4,-2l256,780r-4,-1l248,778r-5,l239,778r-5,l230,778r-5,l219,779r-5,l209,779r-6,l198,779r-5,-1l188,777r-5,-1l178,774r-5,-1l169,771r-4,-3l161,766r-4,-3l153,760r-4,-2l146,755r-4,-3l139,749r-3,-4l132,742r-3,-3l125,736r-3,-3l118,729r-4,-3l111,723r-4,-4l104,715r-3,-3l98,708r-2,-4l94,700r-2,-5l91,691r-1,-4l90,682r-1,-4l90,673r1,-4l91,664r2,-4l94,656r1,-5l97,647r1,-4l100,639r1,-4l102,631r1,-4l104,622r1,-4l105,614r1,-5l106,605r1,-4l107,596r1,-4l109,587r2,-4l113,579r2,-4l118,571r4,-3l126,564r5,-2l136,559r5,-2l147,555r6,-1l160,553r6,l173,553r6,l185,553r7,l198,553r5,l208,553r5,l218,553r4,-1l226,551r4,-1l233,548r4,-2l240,544r3,-3l246,538r3,-3l252,531r4,-3l259,525r4,-4l267,518r4,-3l276,512r4,-3l285,507r5,-2l295,503r5,-2l305,499r6,-1l316,497r6,-1l327,495r6,-1l339,493r5,l350,492r6,l362,492r6,l374,492r6,l386,493r6,1l398,495r6,2l409,499r5,3l419,504r5,4l428,511r3,4l434,520r3,5l439,529r2,6l443,540r1,5l445,550r,5l446,560r,5l447,570r1,4l449,578r1,4l451,586r2,3l455,593r3,3l460,599r3,3l467,605r3,3l473,611r4,3l480,617r3,4l485,624r3,4l489,632r2,4l491,640r1,4l491,648r-1,4l489,656r-1,4em606,660nfl602,666r-4,6l594,678r-4,6l586,690r-3,6l581,702r-2,5l577,713r-1,6l576,725r,7l577,739r1,6l579,753r2,7l582,768r1,7l584,783r1,8l585,800r-1,8l583,815m32,816nfl27,810r-5,-5l17,799r-6,-6l6,788m3,523nfl10,518r7,-5l26,509r9,-3l44,503r10,-2l64,499r11,-1l85,497r10,-1l105,496r10,l124,496r9,-1l141,494r8,-1l155,492r7,-2l167,487r6,-4l177,479r5,-5l186,469r4,-6l195,456r4,-6l204,442r5,-7l214,428r6,-7l226,414r7,-7l240,401r8,-6l256,390r8,-4l273,382r9,-3l291,376r9,-2l309,373r10,-1l328,371r10,l348,371r9,l367,372r9,1l386,374r9,1l405,377r9,1l424,381r9,2l442,386r9,3l459,393r9,4l475,402r8,5l489,413r7,6l501,426r5,7l511,440r3,8l518,456r3,8l523,472r2,8l527,488r2,7l531,502r2,7l536,515r2,6l541,527r4,6l549,538r5,5l559,547r6,5l570,557r6,5l583,566r6,5l594,577r6,5l605,588r4,6l612,600r3,6l617,613r1,7l617,627r-1,6l615,640r-3,7l609,654r-3,6em661,660nfl657,667r-5,8l648,682r-4,7l641,696r-3,7l636,710r-1,7l634,724r1,8l636,740r1,8l639,756r3,9l644,774r3,9l649,793r2,10l652,813m5,479nfl17,476r12,-1l41,473r12,-1l64,471r11,-1l86,470r10,-1l105,467r8,-2l121,463r7,-4l134,455r5,-5l145,445r4,-7l154,431r5,-8l163,414r5,-9l173,396r6,-10l185,377r7,-10l199,358r8,-8l215,342r10,-7l234,328r10,-5l255,318r11,-4l277,311r12,-2l300,308r12,-1l323,307r12,1l346,308r12,2l369,311r11,2l392,315r11,3l414,320r11,3l436,326r10,3l457,333r10,4l477,341r10,5l496,352r9,6l513,364r8,8l528,379r6,8l540,395r5,9l550,413r4,9l558,431r3,9l564,449r3,8l570,466r3,8l576,481r4,7l584,495r5,6l594,507r6,6l606,518r7,6l620,529r8,6l635,541r7,6l649,553r7,6l662,566r5,7l672,580r3,8l678,596r1,8l679,612r-1,8l676,628r-3,8l670,644r-4,8l661,660em716,660nfl711,669r-4,8l702,685r-3,9l696,702r-1,8l694,718r,9l695,736r2,9l700,755r3,10l707,775r4,11l714,797r4,12m9,450nfl21,449r13,-2l45,445r11,-2l66,441r9,-3l83,434r7,-5l97,424r6,-7l108,410r5,-9l118,392r5,-10l128,371r5,-12l138,348r6,-12l151,324r8,-12l167,301r9,-10l186,281r11,-9l208,264r12,-6l233,252r13,-4l259,245r14,-2l286,242r14,l314,243r13,1l341,246r13,3l367,251r13,4l393,258r13,3l418,265r13,4l443,273r12,4l467,282r12,5l491,292r11,5l513,303r10,7l533,317r9,8l551,333r8,8l566,350r7,10l579,369r5,10l589,389r5,10l598,408r5,10l607,427r4,9l615,444r5,8l626,460r5,7l638,474r7,7l652,487r8,7l669,500r8,6l686,513r8,7l703,527r7,7l718,542r6,8l729,558r4,9l736,576r2,9l739,595r-1,10l736,614r-3,10l730,633r-4,9l721,651r-5,9e" filled="f" strokecolor="#7fcfc4" strokeweight=".14094mm">
                  <v:stroke opacity="10537f" endcap="round"/>
                  <v:path arrowok="t"/>
                </v:shape>
                <v:shape id="f2005" o:spid="_x0000_s1031" style="position:absolute;width:57594;height:26006;visibility:visible;mso-wrap-style:square;v-text-anchor:top" coordsize="181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" path="m1700,300nfl1697,307r-3,6l1689,319r-5,7l1679,331r-7,6l1666,342r-7,5l1652,352r-7,5l1638,361r-6,4l1626,370r-6,4l1615,378r-4,4l1607,387r-4,4l1600,396r-2,5l1596,406r-2,5l1592,417r-1,5l1589,428r-2,6l1584,440r-2,5l1578,451r-4,5l1570,460r-5,5l1560,468r-6,4l1548,475r-7,2l1534,479r-8,1l1519,482r-7,l1504,483r-7,l1490,484r-7,l1476,485r-7,1l1463,487r-6,2l1451,490r-6,3l1439,495r-6,3l1427,501r-6,4l1414,508r-6,4l1401,515r-7,4l1387,522r-7,3l1373,528r-8,2l1357,533r-8,1l1341,535r-8,1l1325,537r-8,l1309,537r-8,-1l1293,536r-8,-1l1277,534r-8,-2l1260,531r-8,-2l1244,528r-8,-2l1228,524r-8,-2l1212,520r-8,-3l1196,514r-7,-4l1182,507r-7,-5l1169,497r-5,-5l1159,486r-4,-6l1152,473r-2,-7l1149,458r-1,-8l1148,442r1,-8l1151,426r2,-8l1155,410r3,-7l1160,395r3,-6l1165,382r2,-6l1169,370r,-5l1169,360r,-5l1167,350r-2,-4l1162,342r-3,-4l1155,333r-5,-4l1145,325r-5,-5l1135,315r-6,-4l1124,305r-4,-5l1116,294r-4,-5l1109,283r-2,-6l1105,271r-1,-6l1104,259r,-6l1105,247r1,-6l1108,236r2,-6l1112,224r2,-6l1117,213r2,-6l1122,201r2,-5l1126,190r3,-6l1131,178r3,-6l1137,166r3,-6l1143,154r3,-5l1150,143r4,-6l1159,132r5,-5l1170,123r6,-5l1182,114r7,-3l1195,108r8,-3l1210,102r8,-2l1225,98r8,-2l1240,94r8,-2l1255,90r7,-2l1269,86r7,-2l1283,82r7,-3l1297,77r7,-3l1311,71r8,-2l1326,66r7,-2l1341,62r8,-1l1356,60r8,l1372,60r8,1l1388,63r7,2l1403,68r7,4l1417,77r6,5l1429,87r6,6l1440,99r5,6l1450,111r4,6l1459,122r4,5l1467,132r4,4l1476,140r4,3l1485,145r6,2l1496,148r7,1l1509,149r8,1l1524,150r8,l1540,150r9,l1557,151r9,l1574,152r9,2l1591,156r8,2l1607,161r7,3l1622,167r6,4l1635,175r6,5l1646,184r6,5l1657,194r5,5l1667,205r5,5l1676,216r5,6l1685,228r4,6l1692,240r3,6l1698,253r3,6l1702,266r1,7l1704,280r-1,6l1702,293r-2,7em1810,564nfl1804,575r-6,10l1790,595r-9,9l1771,613r-11,7l1748,627r-13,5l1721,637r-14,4l1692,644r-15,2l1663,648r-15,2l1634,652r-14,2l1607,656r-13,3l1581,662r-11,4l1558,671r-11,6l1536,684r-11,8l1514,701r-11,9l1492,720r-12,10l1467,741r-13,10l1441,761r-15,10l1411,780r-15,8l1380,795r-16,6l1347,805r-17,4l1313,811r-17,1l1279,811r-17,-1l1245,807r-16,-3l1213,799r-16,-5l1182,789r-16,-7l1152,776r-15,-7l1123,762r-14,-8l1096,746r-13,-8l1070,730r-12,-9l1046,712r-11,-10l1025,691r-10,-11l1007,669r-8,-12l993,644r-5,-13l984,617r-3,-14l979,589r-1,-14l978,560r1,-14l980,533r1,-14l983,507r1,-13l984,483r,-11l982,462r-2,-9l976,444r-5,-8l964,428r-8,-8l946,413r-11,-8l923,398r-13,-8l896,382r-13,-8l869,365,855,355,842,345,831,335,820,323,810,312r-7,-12l797,288r-4,-13l790,263r,-13l791,238r2,-12l797,214r5,-12l808,190r6,-11l821,168r7,-11l835,146r7,-11l849,124r6,-11l862,102r5,-11l873,80r5,-12l883,56r5,-11l894,33r5,-12l906,9em1796,813nfm898,803nfl887,787,877,771r-9,-16l859,739r-7,-17l845,706r-6,-16l833,673r-5,-15l822,642r-5,-15l810,613r-7,-13l795,587,785,575,774,563,761,552,746,542,730,531,712,521,693,511,672,500,651,490,629,478,606,466,584,453,563,439,543,424,524,408,507,392,493,375,481,357r-9,-19l465,319r-3,-19l462,281r2,-19l469,243r7,-19l485,206r10,-18l506,170r12,-17l531,137r12,-16l555,104,566,88,576,72r9,-16l593,39r8,-17l607,5em548,660nfl545,665r-3,5l538,675r-3,5l532,684r-3,5l526,694r-2,4l522,703r-1,4l520,712r-1,5l519,722r,5l520,733r,5l520,744r1,6l521,756r,6l521,768r-1,6l519,781r-1,6l516,792r-3,6l511,804r-4,5l504,815t-372,2nfl126,815r-6,-3l115,808r-5,-4l105,801r-5,-4l96,792r-5,-4l87,784r-4,-5l79,775r-5,-4l70,766r-5,-4l61,757r-5,-4l52,748r-5,-4l43,739r-4,-5l35,729r-4,-5l28,718r-2,-5l23,707r-1,-6l21,695r-1,-6l20,684r,-6l21,672r1,-6l23,660r2,-6l27,649r1,-6l30,637r2,-5l33,626r2,-5l36,615r1,-6l38,604r1,-6l39,592r1,-6l42,581r1,-6l45,569r2,-6l50,558r3,-5l57,548r5,-5l68,539r6,-3l80,532r8,-2l95,527r8,-1l112,524r8,l129,523r9,l146,523r8,l162,523r7,l176,523r6,l188,522r5,-2l198,519r4,-3l207,513r4,-3l214,506r4,-4l222,497r4,-4l230,487r4,-5l239,477r5,-5l249,467r5,-5l260,458r6,-4l272,450r7,-3l286,444r7,-3l300,439r7,-2l315,436r7,-1l330,434r7,-1l345,433r8,l360,433r8,l376,433r8,1l392,434r8,1l407,436r8,2l422,440r8,3l437,445r6,4l450,453r6,4l461,462r5,5l470,473r4,6l477,485r3,7l482,498r2,7l485,512r2,6l488,525r1,6l490,537r2,5l493,548r2,5l497,558r3,4l503,566r4,4l510,574r5,4l519,582r5,4l529,590r4,4l538,598r4,5l546,607r3,5l551,617r2,5l555,628r,5l555,639r-1,5l552,649r-2,6l548,660em770,660nfl766,670r-4,9l759,689r-3,9l755,708r,10l756,728r2,10l761,749r4,11l770,771r5,13l781,796r5,13m13,418nfl24,414r9,-4l42,405r7,-7l56,391r6,-8l67,373r5,-10l77,351r5,-12l87,326r5,-14l98,298r7,-14l113,269r8,-13l130,242r11,-12l152,219r13,-10l178,200r14,-8l206,186r15,-4l237,179r15,-2l268,176r16,1l300,179r16,2l331,185r15,4l361,193r15,4l391,202r14,5l419,212r14,5l447,222r13,5l474,233r13,5l500,244r12,6l525,256r12,7l548,270r11,8l570,286r9,9l589,304r8,10l605,324r7,11l619,345r6,11l631,366r5,10l642,386r6,10l653,406r6,8l666,423r7,8l680,439r8,8l697,454r9,7l715,468r10,8l734,483r10,8l754,498r8,9l771,515r7,10l784,534r5,10l793,554r3,11l797,576r-1,10l795,597r-3,11l789,619r-4,10l780,640r-5,10l770,660e" filled="f" strokecolor="#7fcfc4" strokeweight=".22906mm">
                  <v:stroke opacity="18247f" endcap="round"/>
                  <v:path arrowok="t"/>
                </v:shape>
                <v:shape id="f2006" o:spid="_x0000_s1032" style="position:absolute;width:57594;height:26006;visibility:visible;mso-wrap-style:square;v-text-anchor:top" coordsize="181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" path="m90,720nfc255,720,255,560,420,560v140,,140,50,280,50c840,610,840,430,980,430e" filled="f" strokecolor="#2ba8c9" strokeweight=".79289mm">
                  <v:stroke opacity="59110f" endcap="round"/>
                  <v:path arrowok="t"/>
                </v:shape>
                <v:shape id="f2007" o:spid="_x0000_s1033" style="position:absolute;width:57594;height:26006;visibility:visible;mso-wrap-style:square;v-text-anchor:top" coordsize="181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" path="m980,430nfc1080,430,1080,360,1180,360v100,,100,-60,200,-60e" filled="f" strokecolor="#3dbf8f" strokeweight=".52858mm">
                  <v:stroke endcap="round"/>
                  <v:path arrowok="t"/>
                </v:shape>
                <v:oval id="e2008" o:spid="_x0000_s1034" style="position:absolute;left:12844;top:17284;width:952;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" fillcolor="#0f2d3a" strokecolor="#2ba8c9" strokeweight=".4405mm">
                  <v:stroke endcap="round"/>
                </v:oval>
                <v:oval id="e2009" o:spid="_x0000_s1035" style="position:absolute;left:21724;top:18870;width:952;height: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" fillcolor="#0f2d3a" strokecolor="#2ba8c9" strokeweight=".4405mm">
                  <v:stroke endcap="round"/>
                </v:oval>
                <v:oval id="e2010" o:spid="_x0000_s1036" style="position:absolute;left:30604;top:13161;width:952;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" fillcolor="#0f2d3a" strokecolor="#3dbf8f" strokeweight=".4405mm">
                  <v:stroke endcap="round"/>
                </v:oval>
                <v:oval id="e2011" o:spid="_x0000_s1037" style="position:absolute;left:36947;top:10941;width:952;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" fillcolor="#0f2d3a" strokecolor="#3dbf8f" strokeweight=".4405mm">
                  <v:stroke endcap="round"/>
                </v:oval>
                <v:oval id="e2012" o:spid="_x0000_s1038" style="position:absolute;left:39009;top:4757;width:9514;height:9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" fillcolor="#3dbf8f" stroked="f">
                  <v:fill opacity="39321f" color2="#3dbf8f" o:opacity2="0" focusposition=".5,.5" focussize="" focus="100%" type="gradientRadial"/>
                </v:oval>
                <v:oval id="e2013" o:spid="_x0000_s1039" style="position:absolute;left:41419;top:7167;width:4694;height:4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" filled="f" strokecolor="#3dbf8f" strokeweight=".22025mm">
                  <v:stroke opacity="29555f" endcap="round"/>
                </v:oval>
                <v:oval id="e2014" o:spid="_x0000_s1040" style="position:absolute;left:42244;top:7992;width:3045;height:3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" filled="f" strokecolor="#3dbf8f" strokeweight=".35239mm">
                  <v:stroke opacity="59110f" endcap="round"/>
                </v:oval>
                <v:oval id="e2015" o:spid="_x0000_s1041" style="position:absolute;left:43005;top:8753;width:1522;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" fillcolor="#3dbf8f" stroked="f"/>
                <v:oval id="e2016" o:spid="_x0000_s1042" style="position:absolute;left:51314;top:2790;width:3933;height: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" filled="f" strokecolor="white" strokeweight=".17619mm">
                  <v:stroke opacity="22873f" endcap="round"/>
                </v:oval>
                <v:shape id="f2017" o:spid="_x0000_s1043" style="position:absolute;width:57594;height:26006;visibility:visible;mso-wrap-style:square;v-text-anchor:top" coordsize="181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" path="m1680,68nfl1695,150r-15,82l1665,150r15,-82xe" filled="f" strokecolor="white" strokeweight=".17619mm">
                  <v:stroke opacity="22873f" endcap="round"/>
                  <v:path arrowok="t"/>
                </v:shape>
                <v:shape id="f2018" o:spid="_x0000_s1044" style="position:absolute;width:57594;height:26006;visibility:visible;mso-wrap-style:square;v-text-anchor:top" coordsize="181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" path="m1680,68r15,82l1665,150r15,-82xe" fillcolor="#3dbf8f" stroked="f">
                  <v:path arrowok="t"/>
                </v:shape>
                <w10:anchorlock/>
              </v:group>
            </w:pict>
          </mc:Fallback>
        </mc:AlternateContent>
      </w:r>
    </w:p>
    <w:p w14:paraId="01FBE198" w14:textId="77777777" w:rsidR="00EF5450" w:rsidRPr="00700054" w:rsidRDefault="00000000" w:rsidP="00700054">
      <w:pPr>
        <w:pStyle w:val="LumisRtulo"/>
        <w:spacing w:after="160"/>
        <w:rPr>
          <w:sz w:val="20"/>
          <w:lang w:val="pt-BR"/>
        </w:rPr>
      </w:pPr>
      <w:r w:rsidRPr="00700054">
        <w:rPr>
          <w:sz w:val="20"/>
          <w:lang w:val="pt-BR"/>
        </w:rPr>
        <w:t>Fase 2 · O Mercado</w:t>
      </w:r>
    </w:p>
    <w:p w14:paraId="370A2736" w14:textId="77777777" w:rsidR="00EF5450" w:rsidRPr="00700054" w:rsidRDefault="00000000" w:rsidP="00700054">
      <w:pPr>
        <w:pStyle w:val="Ttulo"/>
        <w:spacing w:after="240"/>
        <w:rPr>
          <w:sz w:val="68"/>
          <w:lang w:val="pt-BR"/>
        </w:rPr>
      </w:pPr>
      <w:r w:rsidRPr="00700054">
        <w:rPr>
          <w:sz w:val="68"/>
          <w:lang w:val="pt-BR"/>
        </w:rPr>
        <w:t>O mapa e a direção</w:t>
      </w:r>
    </w:p>
    <w:p w14:paraId="1B8F15CB" w14:textId="77777777" w:rsidR="00EF5450" w:rsidRPr="00700054" w:rsidRDefault="00000000" w:rsidP="00700054">
      <w:pPr>
        <w:pStyle w:val="Subttulo"/>
        <w:spacing w:after="0" w:line="320" w:lineRule="auto"/>
        <w:ind w:right="400"/>
        <w:rPr>
          <w:lang w:val="pt-BR"/>
        </w:rPr>
      </w:pPr>
      <w:r w:rsidRPr="00700054">
        <w:rPr>
          <w:lang w:val="pt-BR"/>
        </w:rPr>
        <w:t>Dossiê ao conselho e ao comitê de investimento do Vetor Capital: onde a Lumis deve crescer, com que ativo e sob que condições</w:t>
      </w:r>
    </w:p>
    <w:p w14:paraId="5276EDC4" w14:textId="77777777" w:rsidR="00EF5450" w:rsidRPr="00700054" w:rsidRDefault="00000000" w:rsidP="00700054">
      <w:pPr>
        <w:pStyle w:val="LumisRtulo"/>
        <w:spacing w:before="2400" w:after="120"/>
        <w:rPr>
          <w:sz w:val="20"/>
          <w:lang w:val="pt-BR"/>
        </w:rPr>
      </w:pPr>
      <w:r w:rsidRPr="00700054">
        <w:rPr>
          <w:sz w:val="20"/>
          <w:lang w:val="pt-BR"/>
        </w:rPr>
        <w:t>Gestão em IA · FIAP</w:t>
      </w:r>
    </w:p>
    <w:p w14:paraId="378C4C46" w14:textId="77777777" w:rsidR="00EF5450" w:rsidRPr="00700054" w:rsidRDefault="00000000" w:rsidP="00700054">
      <w:pPr>
        <w:pStyle w:val="LumisNota"/>
        <w:spacing w:after="40"/>
        <w:rPr>
          <w:color w:val="18252C"/>
          <w:sz w:val="20"/>
          <w:lang w:val="pt-BR"/>
        </w:rPr>
      </w:pPr>
      <w:r w:rsidRPr="00700054">
        <w:rPr>
          <w:b/>
          <w:color w:val="18252C"/>
          <w:sz w:val="20"/>
          <w:lang w:val="pt-BR"/>
        </w:rPr>
        <w:t>Equipe:</w:t>
      </w:r>
      <w:r w:rsidRPr="00700054">
        <w:rPr>
          <w:color w:val="18252C"/>
          <w:sz w:val="20"/>
          <w:lang w:val="pt-BR"/>
        </w:rPr>
        <w:t xml:space="preserve"> Bruno Müller, Diego Franca Evangelista, Felipe </w:t>
      </w:r>
      <w:proofErr w:type="spellStart"/>
      <w:r w:rsidRPr="00700054">
        <w:rPr>
          <w:color w:val="18252C"/>
          <w:sz w:val="20"/>
          <w:lang w:val="pt-BR"/>
        </w:rPr>
        <w:t>Alef</w:t>
      </w:r>
      <w:proofErr w:type="spellEnd"/>
      <w:r w:rsidRPr="00700054">
        <w:rPr>
          <w:color w:val="18252C"/>
          <w:sz w:val="20"/>
          <w:lang w:val="pt-BR"/>
        </w:rPr>
        <w:t>, Gustavo Halfen Simon e Maria Fernanda Barros</w:t>
      </w:r>
    </w:p>
    <w:p w14:paraId="1C56EBA1" w14:textId="77777777" w:rsidR="00EF5450" w:rsidRPr="00700054" w:rsidRDefault="00000000" w:rsidP="00700054">
      <w:pPr>
        <w:pStyle w:val="LumisNota"/>
        <w:spacing w:after="40"/>
        <w:rPr>
          <w:color w:val="18252C"/>
          <w:sz w:val="20"/>
          <w:lang w:val="pt-BR"/>
        </w:rPr>
      </w:pPr>
      <w:r w:rsidRPr="00700054">
        <w:rPr>
          <w:b/>
          <w:color w:val="18252C"/>
          <w:sz w:val="20"/>
          <w:lang w:val="pt-BR"/>
        </w:rPr>
        <w:t>Data:</w:t>
      </w:r>
      <w:r w:rsidRPr="00700054">
        <w:rPr>
          <w:color w:val="18252C"/>
          <w:sz w:val="20"/>
          <w:lang w:val="pt-BR"/>
        </w:rPr>
        <w:t xml:space="preserve"> 08/10/2026</w:t>
      </w:r>
    </w:p>
    <w:p w14:paraId="4D9A3CEE" w14:textId="77777777" w:rsidR="00EF5450" w:rsidRPr="00700054" w:rsidRDefault="00000000">
      <w:pPr>
        <w:rPr>
          <w:lang w:val="pt-BR"/>
        </w:rPr>
      </w:pPr>
      <w:r w:rsidRPr="00700054">
        <w:rPr>
          <w:lang w:val="pt-BR"/>
        </w:rPr>
        <w:br w:type="page"/>
      </w:r>
    </w:p>
    <w:p w14:paraId="31204E34" w14:textId="77777777" w:rsidR="00EF5450" w:rsidRPr="00700054" w:rsidRDefault="00000000">
      <w:pPr>
        <w:pStyle w:val="Ttulo1"/>
        <w:rPr>
          <w:lang w:val="pt-BR"/>
        </w:rPr>
      </w:pPr>
      <w:r w:rsidRPr="00700054">
        <w:rPr>
          <w:lang w:val="pt-BR"/>
        </w:rPr>
        <w:lastRenderedPageBreak/>
        <w:t>A tese em uma página</w:t>
      </w:r>
    </w:p>
    <w:p w14:paraId="3F64EF44" w14:textId="77777777" w:rsidR="00EF5450" w:rsidRPr="00700054" w:rsidRDefault="00000000">
      <w:pPr>
        <w:pStyle w:val="LumisRtulo"/>
        <w:rPr>
          <w:lang w:val="pt-BR"/>
        </w:rPr>
      </w:pPr>
      <w:r w:rsidRPr="00700054">
        <w:rPr>
          <w:lang w:val="pt-BR"/>
        </w:rPr>
        <w:t>Em uma frase</w:t>
      </w:r>
    </w:p>
    <w:p w14:paraId="1E3BDD65" w14:textId="77777777" w:rsidR="00EF5450" w:rsidRPr="00700054" w:rsidRDefault="00000000" w:rsidP="00700054">
      <w:pPr>
        <w:pStyle w:val="LumisDestaque"/>
        <w:rPr>
          <w:lang w:val="pt-BR"/>
        </w:rPr>
      </w:pPr>
      <w:r w:rsidRPr="00700054">
        <w:rPr>
          <w:lang w:val="pt-BR"/>
        </w:rPr>
        <w:t>Recomendamos aceitar o aporte do Vetor Capital com liberação por etapas, ligada a condições verificáveis: primeiro tornar o ativo defensável, crescer onde a Lumis já tem cliente e contratar em ondas; novos países e plataforma, só depois. Se o Vetor exigir países ou plataforma em produção antes das condições, recomendamos não aceitar o aporte nesses termos.</w:t>
      </w:r>
    </w:p>
    <w:p w14:paraId="79A92F6C" w14:textId="77777777" w:rsidR="00EF5450" w:rsidRPr="00700054" w:rsidRDefault="00000000" w:rsidP="00700054">
      <w:pPr>
        <w:jc w:val="both"/>
        <w:rPr>
          <w:lang w:val="pt-BR"/>
        </w:rPr>
      </w:pPr>
      <w:r w:rsidRPr="00700054">
        <w:rPr>
          <w:lang w:val="pt-BR"/>
        </w:rPr>
        <w:t>O Vetor Capital oferece R$ 120 milhões por 22% da Lumis, o que a avalia em R$ 425,5 milhões antes do aporte, cerca de 10,3 vezes a receita recorrente anual. O fundo propõe triplicar o time técnico, entrar em dois novos países e transformar o Lumis Insight em plataforma, e pede em 60 dias uma tese de crescimento defensável.</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644"/>
        <w:gridCol w:w="5839"/>
        <w:gridCol w:w="1587"/>
      </w:tblGrid>
      <w:tr w:rsidR="00EF5450" w14:paraId="0E6E06C5" w14:textId="77777777">
        <w:trPr>
          <w:cantSplit/>
          <w:tblHeader/>
          <w:jc w:val="center"/>
        </w:trPr>
        <w:tc>
          <w:tcPr>
            <w:tcW w:w="1644" w:type="dxa"/>
            <w:shd w:val="clear" w:color="auto" w:fill="0F2D3A"/>
          </w:tcPr>
          <w:p w14:paraId="6A8D4A3A" w14:textId="77777777" w:rsidR="00EF5450" w:rsidRDefault="00000000">
            <w:pPr>
              <w:pStyle w:val="LumisTabela"/>
              <w:keepNext/>
            </w:pPr>
            <w:proofErr w:type="spellStart"/>
            <w:r>
              <w:rPr>
                <w:b/>
                <w:color w:val="FFFFFF"/>
              </w:rPr>
              <w:t>Pergunta</w:t>
            </w:r>
            <w:proofErr w:type="spellEnd"/>
          </w:p>
        </w:tc>
        <w:tc>
          <w:tcPr>
            <w:tcW w:w="5839" w:type="dxa"/>
            <w:shd w:val="clear" w:color="auto" w:fill="0F2D3A"/>
          </w:tcPr>
          <w:p w14:paraId="496586FC" w14:textId="77777777" w:rsidR="00EF5450" w:rsidRDefault="00000000">
            <w:pPr>
              <w:pStyle w:val="LumisTabela"/>
              <w:keepNext/>
            </w:pPr>
            <w:r>
              <w:rPr>
                <w:b/>
                <w:color w:val="FFFFFF"/>
              </w:rPr>
              <w:t>Resposta</w:t>
            </w:r>
          </w:p>
        </w:tc>
        <w:tc>
          <w:tcPr>
            <w:tcW w:w="1587" w:type="dxa"/>
            <w:shd w:val="clear" w:color="auto" w:fill="0F2D3A"/>
          </w:tcPr>
          <w:p w14:paraId="56F84B4F" w14:textId="77777777" w:rsidR="00EF5450" w:rsidRDefault="00000000">
            <w:pPr>
              <w:pStyle w:val="LumisTabela"/>
              <w:keepNext/>
            </w:pPr>
            <w:r>
              <w:rPr>
                <w:b/>
                <w:color w:val="FFFFFF"/>
              </w:rPr>
              <w:t>Onde está</w:t>
            </w:r>
          </w:p>
        </w:tc>
      </w:tr>
      <w:tr w:rsidR="00EF5450" w14:paraId="507A30C0" w14:textId="77777777">
        <w:trPr>
          <w:cantSplit/>
          <w:jc w:val="center"/>
        </w:trPr>
        <w:tc>
          <w:tcPr>
            <w:tcW w:w="1644" w:type="dxa"/>
            <w:shd w:val="clear" w:color="auto" w:fill="F1F6F4"/>
          </w:tcPr>
          <w:p w14:paraId="2E066AB7" w14:textId="77777777" w:rsidR="00EF5450" w:rsidRDefault="00000000">
            <w:pPr>
              <w:pStyle w:val="LumisTabela"/>
            </w:pPr>
            <w:r>
              <w:t>Onde jogar?</w:t>
            </w:r>
          </w:p>
        </w:tc>
        <w:tc>
          <w:tcPr>
            <w:tcW w:w="5839" w:type="dxa"/>
            <w:shd w:val="clear" w:color="auto" w:fill="F1F6F4"/>
          </w:tcPr>
          <w:p w14:paraId="4738BC55" w14:textId="77777777" w:rsidR="00EF5450" w:rsidRPr="00700054" w:rsidRDefault="00000000">
            <w:pPr>
              <w:pStyle w:val="LumisTabela"/>
              <w:rPr>
                <w:lang w:val="pt-BR"/>
              </w:rPr>
            </w:pPr>
            <w:r w:rsidRPr="00700054">
              <w:rPr>
                <w:lang w:val="pt-BR"/>
              </w:rPr>
              <w:t>Hospitais e seguradoras médios no Brasil. O novo módulo de crédito, só para os bancos já clientes e só em teste em paralelo: o sistema analisa os pedidos junto com a equipe do banco, sem decidir.</w:t>
            </w:r>
          </w:p>
        </w:tc>
        <w:tc>
          <w:tcPr>
            <w:tcW w:w="1587" w:type="dxa"/>
            <w:shd w:val="clear" w:color="auto" w:fill="F1F6F4"/>
          </w:tcPr>
          <w:p w14:paraId="669DD827" w14:textId="77777777" w:rsidR="00EF5450" w:rsidRDefault="00000000">
            <w:pPr>
              <w:pStyle w:val="LumisTabela"/>
            </w:pPr>
            <w:proofErr w:type="spellStart"/>
            <w:r>
              <w:t>Seções</w:t>
            </w:r>
            <w:proofErr w:type="spellEnd"/>
            <w:r>
              <w:t xml:space="preserve"> 1.4 e 4.4</w:t>
            </w:r>
          </w:p>
        </w:tc>
      </w:tr>
      <w:tr w:rsidR="00EF5450" w14:paraId="40C5FF69" w14:textId="77777777">
        <w:trPr>
          <w:cantSplit/>
          <w:jc w:val="center"/>
        </w:trPr>
        <w:tc>
          <w:tcPr>
            <w:tcW w:w="1644" w:type="dxa"/>
          </w:tcPr>
          <w:p w14:paraId="7AAD14C1" w14:textId="77777777" w:rsidR="00EF5450" w:rsidRDefault="00000000">
            <w:pPr>
              <w:pStyle w:val="LumisTabela"/>
            </w:pPr>
            <w:r>
              <w:t>Por que ali?</w:t>
            </w:r>
          </w:p>
        </w:tc>
        <w:tc>
          <w:tcPr>
            <w:tcW w:w="5839" w:type="dxa"/>
          </w:tcPr>
          <w:p w14:paraId="5D023C9A" w14:textId="77777777" w:rsidR="00EF5450" w:rsidRPr="00700054" w:rsidRDefault="00000000">
            <w:pPr>
              <w:pStyle w:val="LumisTabela"/>
              <w:rPr>
                <w:lang w:val="pt-BR"/>
              </w:rPr>
            </w:pPr>
            <w:r w:rsidRPr="00700054">
              <w:rPr>
                <w:lang w:val="pt-BR"/>
              </w:rPr>
              <w:t xml:space="preserve">Clientes médios, sem time próprio de IA, tendem a depender mais de fornecedores externos </w:t>
            </w:r>
            <w:r w:rsidRPr="00700054">
              <w:rPr>
                <w:rStyle w:val="TagHiptese"/>
                <w:lang w:val="pt-BR"/>
              </w:rPr>
              <w:t>[hipótese]</w:t>
            </w:r>
            <w:r w:rsidRPr="00700054">
              <w:rPr>
                <w:lang w:val="pt-BR"/>
              </w:rPr>
              <w:t>. A Aster vende a IA como módulo do sistema hospitalar e não chega a seguradoras e bancos, que somam 14 das 38 contas da Lumis.</w:t>
            </w:r>
          </w:p>
        </w:tc>
        <w:tc>
          <w:tcPr>
            <w:tcW w:w="1587" w:type="dxa"/>
          </w:tcPr>
          <w:p w14:paraId="39DBCFF7" w14:textId="77777777" w:rsidR="00EF5450" w:rsidRDefault="00000000">
            <w:pPr>
              <w:pStyle w:val="LumisTabela"/>
            </w:pPr>
            <w:proofErr w:type="spellStart"/>
            <w:r>
              <w:t>Seções</w:t>
            </w:r>
            <w:proofErr w:type="spellEnd"/>
            <w:r>
              <w:t xml:space="preserve"> 1.2 e 1.4</w:t>
            </w:r>
          </w:p>
        </w:tc>
      </w:tr>
      <w:tr w:rsidR="00EF5450" w14:paraId="5011EC78" w14:textId="77777777">
        <w:trPr>
          <w:cantSplit/>
          <w:jc w:val="center"/>
        </w:trPr>
        <w:tc>
          <w:tcPr>
            <w:tcW w:w="1644" w:type="dxa"/>
            <w:shd w:val="clear" w:color="auto" w:fill="F1F6F4"/>
          </w:tcPr>
          <w:p w14:paraId="06E44055" w14:textId="77777777" w:rsidR="00EF5450" w:rsidRDefault="00000000">
            <w:pPr>
              <w:pStyle w:val="LumisTabela"/>
            </w:pPr>
            <w:r>
              <w:t>Contra quem?</w:t>
            </w:r>
          </w:p>
        </w:tc>
        <w:tc>
          <w:tcPr>
            <w:tcW w:w="5839" w:type="dxa"/>
            <w:shd w:val="clear" w:color="auto" w:fill="F1F6F4"/>
          </w:tcPr>
          <w:p w14:paraId="7D84A08B" w14:textId="77777777" w:rsidR="00EF5450" w:rsidRPr="00700054" w:rsidRDefault="00000000">
            <w:pPr>
              <w:pStyle w:val="LumisTabela"/>
              <w:rPr>
                <w:lang w:val="pt-BR"/>
              </w:rPr>
            </w:pPr>
            <w:r w:rsidRPr="00700054">
              <w:rPr>
                <w:lang w:val="pt-BR"/>
              </w:rPr>
              <w:t>A Aster Health, que vende a IA como módulo do sistema hospitalar usado em 210 hospitais. Contra ela, a Lumis só tem a qualidade, e ainda precisa prová-la em campo.</w:t>
            </w:r>
          </w:p>
        </w:tc>
        <w:tc>
          <w:tcPr>
            <w:tcW w:w="1587" w:type="dxa"/>
            <w:shd w:val="clear" w:color="auto" w:fill="F1F6F4"/>
          </w:tcPr>
          <w:p w14:paraId="640FE004" w14:textId="77777777" w:rsidR="00EF5450" w:rsidRDefault="00000000">
            <w:pPr>
              <w:pStyle w:val="LumisTabela"/>
            </w:pPr>
            <w:proofErr w:type="spellStart"/>
            <w:r>
              <w:t>Seção</w:t>
            </w:r>
            <w:proofErr w:type="spellEnd"/>
            <w:r>
              <w:t xml:space="preserve"> 1.2</w:t>
            </w:r>
          </w:p>
        </w:tc>
      </w:tr>
      <w:tr w:rsidR="00EF5450" w14:paraId="74DFA7E8" w14:textId="77777777">
        <w:trPr>
          <w:cantSplit/>
          <w:jc w:val="center"/>
        </w:trPr>
        <w:tc>
          <w:tcPr>
            <w:tcW w:w="1644" w:type="dxa"/>
          </w:tcPr>
          <w:p w14:paraId="5AA98A77" w14:textId="77777777" w:rsidR="00EF5450" w:rsidRDefault="00000000">
            <w:pPr>
              <w:pStyle w:val="LumisTabela"/>
            </w:pPr>
            <w:r>
              <w:t>Com que ativo próprio?</w:t>
            </w:r>
          </w:p>
        </w:tc>
        <w:tc>
          <w:tcPr>
            <w:tcW w:w="5839" w:type="dxa"/>
          </w:tcPr>
          <w:p w14:paraId="3531CD06" w14:textId="77777777" w:rsidR="00EF5450" w:rsidRPr="00700054" w:rsidRDefault="00000000">
            <w:pPr>
              <w:pStyle w:val="LumisTabela"/>
              <w:rPr>
                <w:lang w:val="pt-BR"/>
              </w:rPr>
            </w:pPr>
            <w:r w:rsidRPr="00700054">
              <w:rPr>
                <w:lang w:val="pt-BR"/>
              </w:rPr>
              <w:t>Nenhum difícil de copiar hoje. A construir: dado de desfecho com direito de uso limpo e prova auditável de desempenho por grupo.</w:t>
            </w:r>
          </w:p>
        </w:tc>
        <w:tc>
          <w:tcPr>
            <w:tcW w:w="1587" w:type="dxa"/>
          </w:tcPr>
          <w:p w14:paraId="52933832" w14:textId="77777777" w:rsidR="00EF5450" w:rsidRDefault="00000000">
            <w:pPr>
              <w:pStyle w:val="LumisTabela"/>
            </w:pPr>
            <w:proofErr w:type="spellStart"/>
            <w:r>
              <w:t>Seções</w:t>
            </w:r>
            <w:proofErr w:type="spellEnd"/>
            <w:r>
              <w:t xml:space="preserve"> 1.4 e 2.1</w:t>
            </w:r>
          </w:p>
        </w:tc>
      </w:tr>
      <w:tr w:rsidR="00EF5450" w14:paraId="34155E72" w14:textId="77777777">
        <w:trPr>
          <w:cantSplit/>
          <w:jc w:val="center"/>
        </w:trPr>
        <w:tc>
          <w:tcPr>
            <w:tcW w:w="1644" w:type="dxa"/>
            <w:shd w:val="clear" w:color="auto" w:fill="F1F6F4"/>
          </w:tcPr>
          <w:p w14:paraId="43397601" w14:textId="77777777" w:rsidR="00EF5450" w:rsidRDefault="00000000">
            <w:pPr>
              <w:pStyle w:val="LumisTabela"/>
              <w:keepNext/>
            </w:pPr>
            <w:r>
              <w:t>Sob que riscos?</w:t>
            </w:r>
          </w:p>
        </w:tc>
        <w:tc>
          <w:tcPr>
            <w:tcW w:w="5839" w:type="dxa"/>
            <w:shd w:val="clear" w:color="auto" w:fill="F1F6F4"/>
          </w:tcPr>
          <w:p w14:paraId="0E70CE9F" w14:textId="77777777" w:rsidR="00EF5450" w:rsidRPr="00700054" w:rsidRDefault="00000000">
            <w:pPr>
              <w:pStyle w:val="LumisTabela"/>
              <w:keepNext/>
              <w:rPr>
                <w:lang w:val="pt-BR"/>
              </w:rPr>
            </w:pPr>
            <w:r w:rsidRPr="00700054">
              <w:rPr>
                <w:lang w:val="pt-BR"/>
              </w:rPr>
              <w:t>Equidade, privacidade, transparência e governança, ainda sem solução no Brasil. O pior número: 31,8% dos idosos de CEP D/E que precisavam de prioridade não a receberam, três vezes o melhor grupo.</w:t>
            </w:r>
          </w:p>
        </w:tc>
        <w:tc>
          <w:tcPr>
            <w:tcW w:w="1587" w:type="dxa"/>
            <w:shd w:val="clear" w:color="auto" w:fill="F1F6F4"/>
          </w:tcPr>
          <w:p w14:paraId="18B35D77" w14:textId="77777777" w:rsidR="00EF5450" w:rsidRDefault="00000000">
            <w:pPr>
              <w:pStyle w:val="LumisTabela"/>
              <w:keepNext/>
            </w:pPr>
            <w:proofErr w:type="spellStart"/>
            <w:r>
              <w:t>Seções</w:t>
            </w:r>
            <w:proofErr w:type="spellEnd"/>
            <w:r>
              <w:t xml:space="preserve"> 5.1 e 5.2</w:t>
            </w:r>
          </w:p>
        </w:tc>
      </w:tr>
    </w:tbl>
    <w:p w14:paraId="32D50871" w14:textId="77777777" w:rsidR="00EF5450" w:rsidRPr="00700054" w:rsidRDefault="00000000">
      <w:pPr>
        <w:pStyle w:val="Legenda"/>
        <w:rPr>
          <w:lang w:val="pt-BR"/>
        </w:rPr>
      </w:pPr>
      <w:r w:rsidRPr="00700054">
        <w:rPr>
          <w:lang w:val="pt-BR"/>
        </w:rPr>
        <w:t>Tabela 1. Perguntas do Vetor e nossas respostas. Fonte: perguntas, Cap. 2, 1.1; respostas, leitura da equipe sobre o Anexo A.</w:t>
      </w:r>
    </w:p>
    <w:p w14:paraId="31B1A667" w14:textId="77777777" w:rsidR="00EF5450" w:rsidRPr="00700054" w:rsidRDefault="00000000" w:rsidP="00700054">
      <w:pPr>
        <w:jc w:val="both"/>
        <w:rPr>
          <w:lang w:val="pt-BR"/>
        </w:rPr>
      </w:pPr>
      <w:r w:rsidRPr="00700054">
        <w:rPr>
          <w:lang w:val="pt-BR"/>
        </w:rPr>
        <w:t>Abrimos pela Entrega 5, que o comitê do Vetor lerá primeiro. A Entrega 1 mostra onde a Lumis está; a 2, que o ativo ainda não passa numa auditoria independente; a 3 dá cargo a cada decisão; e a 4 escolhe o que se constrói e o que se recusa. O fechamento reúne as doze condições prévias e o que o caso não informa. A recomendação ao conselho segue no memorando que acompanha o dossiê.</w:t>
      </w:r>
    </w:p>
    <w:p w14:paraId="07497E9C" w14:textId="77777777" w:rsidR="00EF5450" w:rsidRPr="00700054" w:rsidRDefault="00000000" w:rsidP="00700054">
      <w:pPr>
        <w:pStyle w:val="LumisNota"/>
        <w:jc w:val="both"/>
        <w:rPr>
          <w:lang w:val="pt-BR"/>
        </w:rPr>
      </w:pPr>
      <w:r w:rsidRPr="00700054">
        <w:rPr>
          <w:lang w:val="pt-BR"/>
        </w:rPr>
        <w:t xml:space="preserve">Como ler este dossiê. Todo número sobre a Lumis vem do Anexo A do Cap. 2, com o quadro de origem na legenda de cada figura e tabela. Contas, classificações, limites, metas, prazos e cargos são </w:t>
      </w:r>
      <w:proofErr w:type="gramStart"/>
      <w:r w:rsidRPr="00700054">
        <w:rPr>
          <w:lang w:val="pt-BR"/>
        </w:rPr>
        <w:t>propostas</w:t>
      </w:r>
      <w:proofErr w:type="gramEnd"/>
      <w:r w:rsidRPr="00700054">
        <w:rPr>
          <w:lang w:val="pt-BR"/>
        </w:rPr>
        <w:t xml:space="preserve"> da equipe. Marcamos como hipótese só as leituras da equipe que sustentam uma decisão. O que o Anexo A não informa está reunido no fechamento, e os quadros de apoio, no Apêndice B.</w:t>
      </w:r>
    </w:p>
    <w:p w14:paraId="298ADB33" w14:textId="77777777" w:rsidR="00EF5450" w:rsidRPr="00700054" w:rsidRDefault="00000000">
      <w:pPr>
        <w:pStyle w:val="Ttulo1"/>
        <w:pageBreakBefore/>
        <w:rPr>
          <w:lang w:val="pt-BR"/>
        </w:rPr>
      </w:pPr>
      <w:r w:rsidRPr="00700054">
        <w:rPr>
          <w:lang w:val="pt-BR"/>
        </w:rPr>
        <w:lastRenderedPageBreak/>
        <w:t xml:space="preserve">Entrega 5 · </w:t>
      </w:r>
      <w:proofErr w:type="spellStart"/>
      <w:r w:rsidRPr="00700054">
        <w:rPr>
          <w:lang w:val="pt-BR"/>
        </w:rPr>
        <w:t>Due</w:t>
      </w:r>
      <w:proofErr w:type="spellEnd"/>
      <w:r w:rsidRPr="00700054">
        <w:rPr>
          <w:lang w:val="pt-BR"/>
        </w:rPr>
        <w:t xml:space="preserve"> </w:t>
      </w:r>
      <w:proofErr w:type="spellStart"/>
      <w:r w:rsidRPr="00700054">
        <w:rPr>
          <w:lang w:val="pt-BR"/>
        </w:rPr>
        <w:t>diligence</w:t>
      </w:r>
      <w:proofErr w:type="spellEnd"/>
      <w:r w:rsidRPr="00700054">
        <w:rPr>
          <w:lang w:val="pt-BR"/>
        </w:rPr>
        <w:t xml:space="preserve"> ESG da expansão</w:t>
      </w:r>
    </w:p>
    <w:p w14:paraId="4F07F3AA" w14:textId="77777777" w:rsidR="00EF5450" w:rsidRPr="00700054" w:rsidRDefault="00000000" w:rsidP="00700054">
      <w:pPr>
        <w:pStyle w:val="LumisDestaque"/>
        <w:rPr>
          <w:lang w:val="pt-BR"/>
        </w:rPr>
      </w:pPr>
      <w:r w:rsidRPr="00700054">
        <w:rPr>
          <w:lang w:val="pt-BR"/>
        </w:rPr>
        <w:t>A expansão leva para novos mercados quatro riscos que a Lumis ainda não resolveu no Brasil: equidade, privacidade, transparência e governança. Ela só se sustenta com condições prévias e com uma métrica pública, o falso negativo por grupo publicado a cada trimestre, que mostre se o dano está caindo.</w:t>
      </w:r>
    </w:p>
    <w:p w14:paraId="7F1BAD2D" w14:textId="77777777" w:rsidR="00EF5450" w:rsidRPr="00700054" w:rsidRDefault="00000000" w:rsidP="00700054">
      <w:pPr>
        <w:jc w:val="both"/>
        <w:rPr>
          <w:lang w:val="pt-BR"/>
        </w:rPr>
      </w:pPr>
      <w:r w:rsidRPr="00700054">
        <w:rPr>
          <w:lang w:val="pt-BR"/>
        </w:rPr>
        <w:t>Analisamos a expansão proposta pelo Vetor Capital (dois novos países e o Lumis Insight como plataforma) e dois casos do backlog: o México e o módulo de risco de crédito para bancos.</w:t>
      </w:r>
    </w:p>
    <w:p w14:paraId="63CF912E" w14:textId="77777777" w:rsidR="00EF5450" w:rsidRPr="00700054" w:rsidRDefault="00000000">
      <w:pPr>
        <w:pStyle w:val="Ttulo2"/>
        <w:rPr>
          <w:lang w:val="pt-BR"/>
        </w:rPr>
      </w:pPr>
      <w:r w:rsidRPr="00700054">
        <w:rPr>
          <w:lang w:val="pt-BR"/>
        </w:rPr>
        <w:t>5.1 O que é material</w:t>
      </w:r>
    </w:p>
    <w:p w14:paraId="2D01790A" w14:textId="77777777" w:rsidR="00EF5450" w:rsidRPr="00700054" w:rsidRDefault="00000000" w:rsidP="00700054">
      <w:pPr>
        <w:jc w:val="both"/>
        <w:rPr>
          <w:lang w:val="pt-BR"/>
        </w:rPr>
      </w:pPr>
      <w:r w:rsidRPr="00700054">
        <w:rPr>
          <w:lang w:val="pt-BR"/>
        </w:rPr>
        <w:t>Demos a cada tema duas notas: o dano que o negócio pode causar a pessoas e ao ambiente, e o risco financeiro que o tema traz para a Lumis. É material o tema com nota Alta em pelo menos um dos eixos.</w:t>
      </w:r>
    </w:p>
    <w:p w14:paraId="2C8D3A9E" w14:textId="77777777" w:rsidR="00EF5450" w:rsidRDefault="00000000">
      <w:pPr>
        <w:keepNext/>
        <w:jc w:val="center"/>
      </w:pPr>
      <w:r>
        <w:rPr>
          <w:noProof/>
        </w:rPr>
        <w:drawing>
          <wp:inline distT="0" distB="0" distL="0" distR="0" wp14:anchorId="2EEE9B77" wp14:editId="12CEF887">
            <wp:extent cx="3960000" cy="27550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aterialidade.png"/>
                    <pic:cNvPicPr/>
                  </pic:nvPicPr>
                  <pic:blipFill>
                    <a:blip r:embed="rId9"/>
                    <a:stretch>
                      <a:fillRect/>
                    </a:stretch>
                  </pic:blipFill>
                  <pic:spPr>
                    <a:xfrm>
                      <a:off x="0" y="0"/>
                      <a:ext cx="3960000" cy="2755077"/>
                    </a:xfrm>
                    <a:prstGeom prst="rect">
                      <a:avLst/>
                    </a:prstGeom>
                  </pic:spPr>
                </pic:pic>
              </a:graphicData>
            </a:graphic>
          </wp:inline>
        </w:drawing>
      </w:r>
    </w:p>
    <w:p w14:paraId="410E8BE7" w14:textId="77777777" w:rsidR="00EF5450" w:rsidRPr="00700054" w:rsidRDefault="00000000">
      <w:pPr>
        <w:pStyle w:val="Legenda"/>
        <w:rPr>
          <w:lang w:val="pt-BR"/>
        </w:rPr>
      </w:pPr>
      <w:r w:rsidRPr="00700054">
        <w:rPr>
          <w:lang w:val="pt-BR"/>
        </w:rPr>
        <w:t>Figura 1. Matriz de materialidade dupla; a evidência de cada tema está na Tabela 9, no Apêndice B. Fonte: Cap. 2, Anexo A; notas da equipe.</w:t>
      </w:r>
    </w:p>
    <w:p w14:paraId="6619E1DA" w14:textId="77777777" w:rsidR="00EF5450" w:rsidRPr="00700054" w:rsidRDefault="00000000" w:rsidP="00700054">
      <w:pPr>
        <w:jc w:val="both"/>
        <w:rPr>
          <w:lang w:val="pt-BR"/>
        </w:rPr>
      </w:pPr>
      <w:r w:rsidRPr="00700054">
        <w:rPr>
          <w:lang w:val="pt-BR"/>
        </w:rPr>
        <w:t>Equidade, privacidade, transparência e governança têm nota Alta nos dois eixos, já são problemas hoje e crescem com a expansão: mais clientes no mesmo modelo, populações sem histórico na base e dados de saúde cruzando fronteiras. Clima e retenção também é material, pelo risco à Lumis (</w:t>
      </w:r>
      <w:proofErr w:type="spellStart"/>
      <w:r w:rsidRPr="00700054">
        <w:rPr>
          <w:lang w:val="pt-BR"/>
        </w:rPr>
        <w:t>eNPS</w:t>
      </w:r>
      <w:proofErr w:type="spellEnd"/>
      <w:r w:rsidRPr="00700054">
        <w:rPr>
          <w:lang w:val="pt-BR"/>
        </w:rPr>
        <w:t xml:space="preserve"> de −31 no time técnico), e a Entrega 4 trata dele. Diversidade e energia ficam em monitoramento.</w:t>
      </w:r>
    </w:p>
    <w:p w14:paraId="09FA463C" w14:textId="77777777" w:rsidR="00EF5450" w:rsidRPr="00700054" w:rsidRDefault="00000000">
      <w:pPr>
        <w:pStyle w:val="Ttulo2"/>
        <w:rPr>
          <w:lang w:val="pt-BR"/>
        </w:rPr>
      </w:pPr>
      <w:r w:rsidRPr="00700054">
        <w:rPr>
          <w:lang w:val="pt-BR"/>
        </w:rPr>
        <w:t>5.2 Quem pode ser prejudicado</w:t>
      </w:r>
    </w:p>
    <w:p w14:paraId="61651DB3" w14:textId="77777777" w:rsidR="00EF5450" w:rsidRPr="00700054" w:rsidRDefault="00000000" w:rsidP="00700054">
      <w:pPr>
        <w:jc w:val="both"/>
        <w:rPr>
          <w:lang w:val="pt-BR"/>
        </w:rPr>
      </w:pPr>
      <w:r w:rsidRPr="00700054">
        <w:rPr>
          <w:lang w:val="pt-BR"/>
        </w:rPr>
        <w:t>O erro cresce com a idade e com a faixa de CEP. No grupo de 60 anos ou mais de CEP D/E, quase um em cada três pacientes que precisavam de prioridade não a recebe. A faixa D/E concentra 64% das reclamações, e a empresa nunca cruzou essas reclamações com o desempenho do modelo.</w:t>
      </w:r>
    </w:p>
    <w:p w14:paraId="7F3134D0" w14:textId="77777777" w:rsidR="00EF5450" w:rsidRDefault="00000000">
      <w:pPr>
        <w:keepNext/>
        <w:jc w:val="center"/>
      </w:pPr>
      <w:r>
        <w:rPr>
          <w:noProof/>
        </w:rPr>
        <w:lastRenderedPageBreak/>
        <w:drawing>
          <wp:inline distT="0" distB="0" distL="0" distR="0" wp14:anchorId="292113C8" wp14:editId="7500B718">
            <wp:extent cx="4680000" cy="17286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ubgrupo_v2.png"/>
                    <pic:cNvPicPr/>
                  </pic:nvPicPr>
                  <pic:blipFill>
                    <a:blip r:embed="rId10"/>
                    <a:stretch>
                      <a:fillRect/>
                    </a:stretch>
                  </pic:blipFill>
                  <pic:spPr>
                    <a:xfrm>
                      <a:off x="0" y="0"/>
                      <a:ext cx="4680000" cy="1728602"/>
                    </a:xfrm>
                    <a:prstGeom prst="rect">
                      <a:avLst/>
                    </a:prstGeom>
                  </pic:spPr>
                </pic:pic>
              </a:graphicData>
            </a:graphic>
          </wp:inline>
        </w:drawing>
      </w:r>
    </w:p>
    <w:p w14:paraId="1DC41922" w14:textId="77777777" w:rsidR="00EF5450" w:rsidRPr="00700054" w:rsidRDefault="00000000">
      <w:pPr>
        <w:pStyle w:val="Legenda"/>
        <w:rPr>
          <w:lang w:val="pt-BR"/>
        </w:rPr>
      </w:pPr>
      <w:r w:rsidRPr="00700054">
        <w:rPr>
          <w:lang w:val="pt-BR"/>
        </w:rPr>
        <w:t>Figura 2. Pacientes que precisavam de prioridade e não receberam, 1º semestre de 2026. Fonte: Cap. 2, Quadros 9 e 10.</w:t>
      </w:r>
    </w:p>
    <w:p w14:paraId="0704F3B7" w14:textId="77777777" w:rsidR="00EF5450" w:rsidRPr="00700054" w:rsidRDefault="00000000" w:rsidP="00700054">
      <w:pPr>
        <w:jc w:val="both"/>
        <w:rPr>
          <w:lang w:val="pt-BR"/>
        </w:rPr>
      </w:pPr>
      <w:r w:rsidRPr="00700054">
        <w:rPr>
          <w:lang w:val="pt-BR"/>
        </w:rPr>
        <w:t xml:space="preserve">Na expansão, o grupo em risco muda com a frente (Tabela 10, Apêndice B). Na plataforma e nos novos países, perde quem tem pouco acesso à rede de saúde, porque as variáveis de acesso somam quase metade do peso do modelo (seção 2.2). No México, a Lumis não tem dado local de desfecho e não sabe onde vai errar. No crédito, CEP e cobertura reaproveitados do modelo de saúde podem negar crédito por endereço </w:t>
      </w:r>
      <w:r w:rsidRPr="00700054">
        <w:rPr>
          <w:rStyle w:val="TagHiptese"/>
          <w:lang w:val="pt-BR"/>
        </w:rPr>
        <w:t>[hipótese]</w:t>
      </w:r>
      <w:r w:rsidRPr="00700054">
        <w:rPr>
          <w:lang w:val="pt-BR"/>
        </w:rPr>
        <w:t>.</w:t>
      </w:r>
    </w:p>
    <w:p w14:paraId="64065618" w14:textId="77777777" w:rsidR="00EF5450" w:rsidRPr="00700054" w:rsidRDefault="00000000" w:rsidP="00700054">
      <w:pPr>
        <w:jc w:val="both"/>
        <w:rPr>
          <w:lang w:val="pt-BR"/>
        </w:rPr>
      </w:pPr>
      <w:r w:rsidRPr="00700054">
        <w:rPr>
          <w:b/>
          <w:lang w:val="pt-BR"/>
        </w:rPr>
        <w:t>Como vamos medir.</w:t>
      </w:r>
      <w:r w:rsidRPr="00700054">
        <w:rPr>
          <w:lang w:val="pt-BR"/>
        </w:rPr>
        <w:t xml:space="preserve"> Com dois indicadores da Entrega 2, lidos a cada quinze dias e apurados pelo Responsável por Dados (Tabela 11, Apêndice B):</w:t>
      </w:r>
    </w:p>
    <w:p w14:paraId="6221D3C6" w14:textId="77777777" w:rsidR="00EF5450" w:rsidRDefault="00000000" w:rsidP="00700054">
      <w:pPr>
        <w:pStyle w:val="Commarcadores"/>
        <w:jc w:val="both"/>
      </w:pPr>
      <w:r w:rsidRPr="00700054">
        <w:rPr>
          <w:b/>
          <w:lang w:val="pt-BR"/>
        </w:rPr>
        <w:t>Erro por grupo:</w:t>
      </w:r>
      <w:r w:rsidRPr="00700054">
        <w:rPr>
          <w:lang w:val="pt-BR"/>
        </w:rPr>
        <w:t xml:space="preserve"> razão entre o falso negativo do pior e o do melhor grupo. Acima de 1,5 vez, alerta e revisão humana de 10% dos casos; acima de 2 vezes, restrição imediata da recomendação automática no grupo. </w:t>
      </w:r>
      <w:proofErr w:type="spellStart"/>
      <w:r>
        <w:t>Hoje</w:t>
      </w:r>
      <w:proofErr w:type="spellEnd"/>
      <w:r>
        <w:t xml:space="preserve"> a </w:t>
      </w:r>
      <w:proofErr w:type="spellStart"/>
      <w:r>
        <w:t>razão</w:t>
      </w:r>
      <w:proofErr w:type="spellEnd"/>
      <w:r>
        <w:t xml:space="preserve"> é 3,0.</w:t>
      </w:r>
    </w:p>
    <w:p w14:paraId="46C632D6" w14:textId="77777777" w:rsidR="00EF5450" w:rsidRDefault="00000000" w:rsidP="00700054">
      <w:pPr>
        <w:pStyle w:val="Commarcadores"/>
        <w:jc w:val="both"/>
      </w:pPr>
      <w:r w:rsidRPr="00700054">
        <w:rPr>
          <w:b/>
          <w:lang w:val="pt-BR"/>
        </w:rPr>
        <w:t>Reclamações cruzadas com o erro:</w:t>
      </w:r>
      <w:r w:rsidRPr="00700054">
        <w:rPr>
          <w:lang w:val="pt-BR"/>
        </w:rPr>
        <w:t xml:space="preserve"> parcela das reclamações dividida pela parcela de pacientes, por faixa de CEP e idade. A partir de 1,5 vez, revisão clínica dos casos; acima de 2 vezes, também auditoria de equidade. </w:t>
      </w:r>
      <w:proofErr w:type="spellStart"/>
      <w:r>
        <w:t>Hoje</w:t>
      </w:r>
      <w:proofErr w:type="spellEnd"/>
      <w:r>
        <w:t xml:space="preserve">, </w:t>
      </w:r>
      <w:proofErr w:type="spellStart"/>
      <w:r>
        <w:t>na</w:t>
      </w:r>
      <w:proofErr w:type="spellEnd"/>
      <w:r>
        <w:t xml:space="preserve"> </w:t>
      </w:r>
      <w:proofErr w:type="spellStart"/>
      <w:r>
        <w:t>faixa</w:t>
      </w:r>
      <w:proofErr w:type="spellEnd"/>
      <w:r>
        <w:t xml:space="preserve"> D/E, é 2,5.</w:t>
      </w:r>
    </w:p>
    <w:p w14:paraId="3C9928C3" w14:textId="77777777" w:rsidR="00EF5450" w:rsidRPr="00700054" w:rsidRDefault="00000000" w:rsidP="00700054">
      <w:pPr>
        <w:jc w:val="both"/>
        <w:rPr>
          <w:lang w:val="pt-BR"/>
        </w:rPr>
      </w:pPr>
      <w:r w:rsidRPr="00700054">
        <w:rPr>
          <w:lang w:val="pt-BR"/>
        </w:rPr>
        <w:t>Dois grupos já passam do limite: os idosos de CEP C (2,2 vezes) e de CEP D/E (3,0 vezes). Nesses dois recomendamos a restrição imediata (seção 2.5). Os adultos de 18 a 59 anos de CEP D/E (1,9 vez) estão em alerta e passam à revisão de 10%. Num mercado novo, a condição de entrada é ter amostra suficiente para medir o erro de cada grupo; no crédito, aprovação por faixa de CEP de pelo menos 0,8 da melhor¹.</w:t>
      </w:r>
    </w:p>
    <w:p w14:paraId="5ABDA5B1" w14:textId="77777777" w:rsidR="00EF5450" w:rsidRPr="00700054" w:rsidRDefault="00000000">
      <w:pPr>
        <w:pStyle w:val="Ttulo2"/>
        <w:rPr>
          <w:lang w:val="pt-BR"/>
        </w:rPr>
      </w:pPr>
      <w:r w:rsidRPr="00700054">
        <w:rPr>
          <w:lang w:val="pt-BR"/>
        </w:rPr>
        <w:t>5.3 Privacidade e dados sensíveis</w:t>
      </w:r>
    </w:p>
    <w:p w14:paraId="388A63DF" w14:textId="77777777" w:rsidR="00EF5450" w:rsidRPr="00700054" w:rsidRDefault="00000000" w:rsidP="00700054">
      <w:pPr>
        <w:jc w:val="both"/>
        <w:rPr>
          <w:lang w:val="pt-BR"/>
        </w:rPr>
      </w:pPr>
      <w:r w:rsidRPr="00700054">
        <w:rPr>
          <w:lang w:val="pt-BR"/>
        </w:rPr>
        <w:t>Dado de saúde é dado pessoal sensível na LGPD². Nenhum dos seis instrumentos que dão base aos dados passou por revisão jurídica desde a assinatura, 35,4% dos dados de clientes têm autorização fraca ou nenhuma para treino, e a política para dados de saúde está em elaboração desde 2024. Na operação ampliada pesam quatro pontos da lei (Tabela 12, Apêndice B): a vedação ao uso compartilhado de dado de saúde para obter vantagem econômica, que atinge a plataforma e o crédito; a proibição de operadoras de saúde usarem esse dado para selecionar riscos, que pode atingir a classificação de sinistros; as regras de transferência internacional, em todo país novo; e o relatório de impacto, que a ANPD pode exigir.</w:t>
      </w:r>
    </w:p>
    <w:p w14:paraId="3026436B" w14:textId="77777777" w:rsidR="00EF5450" w:rsidRPr="00700054" w:rsidRDefault="00000000" w:rsidP="00700054">
      <w:pPr>
        <w:jc w:val="both"/>
        <w:rPr>
          <w:lang w:val="pt-BR"/>
        </w:rPr>
      </w:pPr>
      <w:r w:rsidRPr="00700054">
        <w:rPr>
          <w:lang w:val="pt-BR"/>
        </w:rPr>
        <w:t>Propomos três regras, com a DPO como responsável:</w:t>
      </w:r>
    </w:p>
    <w:p w14:paraId="46F53ECE" w14:textId="77777777" w:rsidR="00EF5450" w:rsidRPr="00700054" w:rsidRDefault="00000000" w:rsidP="00700054">
      <w:pPr>
        <w:pStyle w:val="Commarcadores"/>
        <w:jc w:val="both"/>
        <w:rPr>
          <w:lang w:val="pt-BR"/>
        </w:rPr>
      </w:pPr>
      <w:r w:rsidRPr="00700054">
        <w:rPr>
          <w:b/>
          <w:lang w:val="pt-BR"/>
        </w:rPr>
        <w:t>Dado de saúde fica fora do modelo de crédito,</w:t>
      </w:r>
      <w:r w:rsidRPr="00700054">
        <w:rPr>
          <w:lang w:val="pt-BR"/>
        </w:rPr>
        <w:t xml:space="preserve"> treinado só com dados financeiros autorizados. Dos cinco bancos clientes, só o Banco Meridiano autoriza esse uso hoje.</w:t>
      </w:r>
    </w:p>
    <w:p w14:paraId="497743FF" w14:textId="77777777" w:rsidR="00EF5450" w:rsidRDefault="00000000" w:rsidP="00700054">
      <w:pPr>
        <w:pStyle w:val="Commarcadores"/>
        <w:jc w:val="both"/>
      </w:pPr>
      <w:r w:rsidRPr="00700054">
        <w:rPr>
          <w:b/>
          <w:lang w:val="pt-BR"/>
        </w:rPr>
        <w:lastRenderedPageBreak/>
        <w:t>Registro sem base legal sai do treino.</w:t>
      </w:r>
      <w:r w:rsidRPr="00700054">
        <w:rPr>
          <w:lang w:val="pt-BR"/>
        </w:rPr>
        <w:t xml:space="preserve"> Meta: 100% dos registros com autorização explícita e revisão jurídica antes de qualquer frente nova, medido a cada trimestre. </w:t>
      </w:r>
      <w:proofErr w:type="spellStart"/>
      <w:r>
        <w:t>Hoje</w:t>
      </w:r>
      <w:proofErr w:type="spellEnd"/>
      <w:r>
        <w:t xml:space="preserve"> </w:t>
      </w:r>
      <w:proofErr w:type="spellStart"/>
      <w:r>
        <w:t>são</w:t>
      </w:r>
      <w:proofErr w:type="spellEnd"/>
      <w:r>
        <w:t xml:space="preserve"> 64,6% com autorização explícita e nenhum com revisão.</w:t>
      </w:r>
    </w:p>
    <w:p w14:paraId="7F785B55" w14:textId="77777777" w:rsidR="00EF5450" w:rsidRPr="00700054" w:rsidRDefault="00000000" w:rsidP="00700054">
      <w:pPr>
        <w:pStyle w:val="Commarcadores"/>
        <w:jc w:val="both"/>
        <w:rPr>
          <w:lang w:val="pt-BR"/>
        </w:rPr>
      </w:pPr>
      <w:r w:rsidRPr="00700054">
        <w:rPr>
          <w:b/>
          <w:lang w:val="pt-BR"/>
        </w:rPr>
        <w:t>Acessos e incidentes sob controle.</w:t>
      </w:r>
      <w:r w:rsidRPr="00700054">
        <w:rPr>
          <w:lang w:val="pt-BR"/>
        </w:rPr>
        <w:t xml:space="preserve"> Os acessos a dados de pacientes são revistos a cada 90 dias, e todo incidente de privacidade é registrado no dia em que é identificado, com a ação corretiva.</w:t>
      </w:r>
    </w:p>
    <w:p w14:paraId="4754D9F1" w14:textId="77777777" w:rsidR="00EF5450" w:rsidRPr="00700054" w:rsidRDefault="00000000">
      <w:pPr>
        <w:pStyle w:val="Ttulo2"/>
        <w:rPr>
          <w:lang w:val="pt-BR"/>
        </w:rPr>
      </w:pPr>
      <w:r w:rsidRPr="00700054">
        <w:rPr>
          <w:lang w:val="pt-BR"/>
        </w:rPr>
        <w:t>5.4 A métrica que vamos publicar</w:t>
      </w:r>
    </w:p>
    <w:p w14:paraId="1D39DB61" w14:textId="77777777" w:rsidR="00EF5450" w:rsidRPr="00700054" w:rsidRDefault="00000000" w:rsidP="00700054">
      <w:pPr>
        <w:jc w:val="both"/>
        <w:rPr>
          <w:lang w:val="pt-BR"/>
        </w:rPr>
      </w:pPr>
      <w:r w:rsidRPr="00700054">
        <w:rPr>
          <w:lang w:val="pt-BR"/>
        </w:rPr>
        <w:t>A Lumis não publica hoje nenhuma métrica de impacto. Propomos publicar o falso negativo da priorização de atendimento por grupo de idade e faixa de CEP, o mesmo número que o Hospital Vila Ipê calculou por conta própria e enviou com a notificação. Ele mede o dano mais grave do produto: o paciente que precisava de prioridade e não a recebeu.</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928"/>
        <w:gridCol w:w="7143"/>
      </w:tblGrid>
      <w:tr w:rsidR="00EF5450" w14:paraId="4A07021B" w14:textId="77777777">
        <w:trPr>
          <w:cantSplit/>
          <w:tblHeader/>
          <w:jc w:val="center"/>
        </w:trPr>
        <w:tc>
          <w:tcPr>
            <w:tcW w:w="1928" w:type="dxa"/>
            <w:shd w:val="clear" w:color="auto" w:fill="0F2D3A"/>
          </w:tcPr>
          <w:p w14:paraId="4FA1D022" w14:textId="77777777" w:rsidR="00EF5450" w:rsidRDefault="00000000">
            <w:pPr>
              <w:pStyle w:val="LumisTabela"/>
              <w:keepNext/>
            </w:pPr>
            <w:r>
              <w:rPr>
                <w:b/>
                <w:color w:val="FFFFFF"/>
              </w:rPr>
              <w:t>Item</w:t>
            </w:r>
          </w:p>
        </w:tc>
        <w:tc>
          <w:tcPr>
            <w:tcW w:w="7143" w:type="dxa"/>
            <w:shd w:val="clear" w:color="auto" w:fill="0F2D3A"/>
          </w:tcPr>
          <w:p w14:paraId="0DBA9587" w14:textId="77777777" w:rsidR="00EF5450" w:rsidRDefault="00000000">
            <w:pPr>
              <w:pStyle w:val="LumisTabela"/>
              <w:keepNext/>
            </w:pPr>
            <w:r>
              <w:rPr>
                <w:b/>
                <w:color w:val="FFFFFF"/>
              </w:rPr>
              <w:t>Definição</w:t>
            </w:r>
          </w:p>
        </w:tc>
      </w:tr>
      <w:tr w:rsidR="00EF5450" w:rsidRPr="00700054" w14:paraId="04B35CE8" w14:textId="77777777">
        <w:trPr>
          <w:cantSplit/>
          <w:jc w:val="center"/>
        </w:trPr>
        <w:tc>
          <w:tcPr>
            <w:tcW w:w="1928" w:type="dxa"/>
            <w:shd w:val="clear" w:color="auto" w:fill="F1F6F4"/>
          </w:tcPr>
          <w:p w14:paraId="09E8AA24" w14:textId="77777777" w:rsidR="00EF5450" w:rsidRDefault="00000000">
            <w:pPr>
              <w:pStyle w:val="LumisTabela"/>
            </w:pPr>
            <w:r>
              <w:t>O que se publica</w:t>
            </w:r>
          </w:p>
        </w:tc>
        <w:tc>
          <w:tcPr>
            <w:tcW w:w="7143" w:type="dxa"/>
            <w:shd w:val="clear" w:color="auto" w:fill="F1F6F4"/>
          </w:tcPr>
          <w:p w14:paraId="3DD3E2DF" w14:textId="77777777" w:rsidR="00EF5450" w:rsidRPr="00700054" w:rsidRDefault="00000000">
            <w:pPr>
              <w:pStyle w:val="LumisTabela"/>
              <w:rPr>
                <w:lang w:val="pt-BR"/>
              </w:rPr>
            </w:pPr>
            <w:r w:rsidRPr="00700054">
              <w:rPr>
                <w:lang w:val="pt-BR"/>
              </w:rPr>
              <w:t>Falso negativo, sensibilidade, parcela marcada como prioridade e tamanho da amostra de cada grupo, mais a razão entre o pior e o melhor grupo e o valor do período anterior, sem abertura por cliente</w:t>
            </w:r>
          </w:p>
        </w:tc>
      </w:tr>
      <w:tr w:rsidR="00EF5450" w:rsidRPr="00700054" w14:paraId="1FB640AA" w14:textId="77777777">
        <w:trPr>
          <w:cantSplit/>
          <w:jc w:val="center"/>
        </w:trPr>
        <w:tc>
          <w:tcPr>
            <w:tcW w:w="1928" w:type="dxa"/>
          </w:tcPr>
          <w:p w14:paraId="6FFFE63A" w14:textId="77777777" w:rsidR="00EF5450" w:rsidRDefault="00000000">
            <w:pPr>
              <w:pStyle w:val="LumisTabela"/>
            </w:pPr>
            <w:r>
              <w:t xml:space="preserve">Ponto de </w:t>
            </w:r>
            <w:proofErr w:type="spellStart"/>
            <w:r>
              <w:t>partida</w:t>
            </w:r>
            <w:proofErr w:type="spellEnd"/>
          </w:p>
        </w:tc>
        <w:tc>
          <w:tcPr>
            <w:tcW w:w="7143" w:type="dxa"/>
          </w:tcPr>
          <w:p w14:paraId="473036E1" w14:textId="77777777" w:rsidR="00EF5450" w:rsidRPr="00700054" w:rsidRDefault="00000000">
            <w:pPr>
              <w:pStyle w:val="LumisTabela"/>
              <w:rPr>
                <w:lang w:val="pt-BR"/>
              </w:rPr>
            </w:pPr>
            <w:r w:rsidRPr="00700054">
              <w:rPr>
                <w:lang w:val="pt-BR"/>
              </w:rPr>
              <w:t>De 10,6% a 31,8%; razão de 3,0 vezes (1º semestre de 2026)</w:t>
            </w:r>
          </w:p>
        </w:tc>
      </w:tr>
      <w:tr w:rsidR="00EF5450" w:rsidRPr="00700054" w14:paraId="60DB37B8" w14:textId="77777777">
        <w:trPr>
          <w:cantSplit/>
          <w:jc w:val="center"/>
        </w:trPr>
        <w:tc>
          <w:tcPr>
            <w:tcW w:w="1928" w:type="dxa"/>
            <w:shd w:val="clear" w:color="auto" w:fill="F1F6F4"/>
          </w:tcPr>
          <w:p w14:paraId="2DDB74F4" w14:textId="77777777" w:rsidR="00EF5450" w:rsidRDefault="00000000">
            <w:pPr>
              <w:pStyle w:val="LumisTabela"/>
            </w:pPr>
            <w:r>
              <w:t>Meta</w:t>
            </w:r>
          </w:p>
        </w:tc>
        <w:tc>
          <w:tcPr>
            <w:tcW w:w="7143" w:type="dxa"/>
            <w:shd w:val="clear" w:color="auto" w:fill="F1F6F4"/>
          </w:tcPr>
          <w:p w14:paraId="57227B26" w14:textId="77777777" w:rsidR="00EF5450" w:rsidRPr="00700054" w:rsidRDefault="00000000">
            <w:pPr>
              <w:pStyle w:val="LumisTabela"/>
              <w:rPr>
                <w:lang w:val="pt-BR"/>
              </w:rPr>
            </w:pPr>
            <w:r w:rsidRPr="00700054">
              <w:rPr>
                <w:lang w:val="pt-BR"/>
              </w:rPr>
              <w:t>Razão de até 1,5 vez em 12 meses; em 24 meses, nenhum grupo acima de 7,4%, o falso negativo da validação declarada</w:t>
            </w:r>
          </w:p>
        </w:tc>
      </w:tr>
      <w:tr w:rsidR="00EF5450" w:rsidRPr="00700054" w14:paraId="11A510EB" w14:textId="77777777">
        <w:trPr>
          <w:cantSplit/>
          <w:jc w:val="center"/>
        </w:trPr>
        <w:tc>
          <w:tcPr>
            <w:tcW w:w="1928" w:type="dxa"/>
          </w:tcPr>
          <w:p w14:paraId="54F582A8" w14:textId="77777777" w:rsidR="00EF5450" w:rsidRDefault="00000000">
            <w:pPr>
              <w:pStyle w:val="LumisTabela"/>
            </w:pPr>
            <w:proofErr w:type="spellStart"/>
            <w:r>
              <w:t>Periodicidade</w:t>
            </w:r>
            <w:proofErr w:type="spellEnd"/>
          </w:p>
        </w:tc>
        <w:tc>
          <w:tcPr>
            <w:tcW w:w="7143" w:type="dxa"/>
          </w:tcPr>
          <w:p w14:paraId="69A247B0" w14:textId="77777777" w:rsidR="00EF5450" w:rsidRPr="00700054" w:rsidRDefault="00000000">
            <w:pPr>
              <w:pStyle w:val="LumisTabela"/>
              <w:rPr>
                <w:lang w:val="pt-BR"/>
              </w:rPr>
            </w:pPr>
            <w:r w:rsidRPr="00700054">
              <w:rPr>
                <w:lang w:val="pt-BR"/>
              </w:rPr>
              <w:t>Trimestral, no site da Lumis e no relatório de cada cliente; leitura interna quinzenal</w:t>
            </w:r>
          </w:p>
        </w:tc>
      </w:tr>
      <w:tr w:rsidR="00EF5450" w:rsidRPr="00700054" w14:paraId="74718C55" w14:textId="77777777">
        <w:trPr>
          <w:cantSplit/>
          <w:jc w:val="center"/>
        </w:trPr>
        <w:tc>
          <w:tcPr>
            <w:tcW w:w="1928" w:type="dxa"/>
            <w:shd w:val="clear" w:color="auto" w:fill="F1F6F4"/>
          </w:tcPr>
          <w:p w14:paraId="0486C305" w14:textId="77777777" w:rsidR="00EF5450" w:rsidRDefault="00000000">
            <w:pPr>
              <w:pStyle w:val="LumisTabela"/>
            </w:pPr>
            <w:proofErr w:type="spellStart"/>
            <w:r>
              <w:t>Responsável</w:t>
            </w:r>
            <w:proofErr w:type="spellEnd"/>
          </w:p>
        </w:tc>
        <w:tc>
          <w:tcPr>
            <w:tcW w:w="7143" w:type="dxa"/>
            <w:shd w:val="clear" w:color="auto" w:fill="F1F6F4"/>
          </w:tcPr>
          <w:p w14:paraId="40F43A68" w14:textId="77777777" w:rsidR="00EF5450" w:rsidRPr="00700054" w:rsidRDefault="00000000">
            <w:pPr>
              <w:pStyle w:val="LumisTabela"/>
              <w:rPr>
                <w:lang w:val="pt-BR"/>
              </w:rPr>
            </w:pPr>
            <w:r w:rsidRPr="00700054">
              <w:rPr>
                <w:lang w:val="pt-BR"/>
              </w:rPr>
              <w:t xml:space="preserve">Head </w:t>
            </w:r>
            <w:proofErr w:type="spellStart"/>
            <w:r w:rsidRPr="00700054">
              <w:rPr>
                <w:lang w:val="pt-BR"/>
              </w:rPr>
              <w:t>of</w:t>
            </w:r>
            <w:proofErr w:type="spellEnd"/>
            <w:r w:rsidRPr="00700054">
              <w:rPr>
                <w:lang w:val="pt-BR"/>
              </w:rPr>
              <w:t xml:space="preserve"> AI Management publica; </w:t>
            </w:r>
            <w:proofErr w:type="gramStart"/>
            <w:r w:rsidRPr="00700054">
              <w:rPr>
                <w:lang w:val="pt-BR"/>
              </w:rPr>
              <w:t>Responsável</w:t>
            </w:r>
            <w:proofErr w:type="gramEnd"/>
            <w:r w:rsidRPr="00700054">
              <w:rPr>
                <w:lang w:val="pt-BR"/>
              </w:rPr>
              <w:t xml:space="preserve"> por Dados apura; auditoria independente uma vez por ano</w:t>
            </w:r>
          </w:p>
        </w:tc>
      </w:tr>
      <w:tr w:rsidR="00EF5450" w:rsidRPr="00700054" w14:paraId="6B59A892" w14:textId="77777777">
        <w:trPr>
          <w:cantSplit/>
          <w:jc w:val="center"/>
        </w:trPr>
        <w:tc>
          <w:tcPr>
            <w:tcW w:w="1928" w:type="dxa"/>
          </w:tcPr>
          <w:p w14:paraId="43218FF1" w14:textId="77777777" w:rsidR="00EF5450" w:rsidRDefault="00000000">
            <w:pPr>
              <w:pStyle w:val="LumisTabela"/>
              <w:keepNext/>
            </w:pPr>
            <w:r>
              <w:t xml:space="preserve">Se </w:t>
            </w:r>
            <w:proofErr w:type="spellStart"/>
            <w:r>
              <w:t>piorar</w:t>
            </w:r>
            <w:proofErr w:type="spellEnd"/>
          </w:p>
        </w:tc>
        <w:tc>
          <w:tcPr>
            <w:tcW w:w="7143" w:type="dxa"/>
          </w:tcPr>
          <w:p w14:paraId="799BDC26" w14:textId="77777777" w:rsidR="00EF5450" w:rsidRPr="00700054" w:rsidRDefault="00000000">
            <w:pPr>
              <w:pStyle w:val="LumisTabela"/>
              <w:keepNext/>
              <w:rPr>
                <w:lang w:val="pt-BR"/>
              </w:rPr>
            </w:pPr>
            <w:r w:rsidRPr="00700054">
              <w:rPr>
                <w:lang w:val="pt-BR"/>
              </w:rPr>
              <w:t>Acima de 2 vezes, restrição imediata da recomendação automática no grupo</w:t>
            </w:r>
          </w:p>
        </w:tc>
      </w:tr>
    </w:tbl>
    <w:p w14:paraId="69A4D229" w14:textId="77777777" w:rsidR="00EF5450" w:rsidRPr="00700054" w:rsidRDefault="00000000">
      <w:pPr>
        <w:pStyle w:val="Legenda"/>
        <w:rPr>
          <w:lang w:val="pt-BR"/>
        </w:rPr>
      </w:pPr>
      <w:r w:rsidRPr="00700054">
        <w:rPr>
          <w:lang w:val="pt-BR"/>
        </w:rPr>
        <w:t>Tabela 2. Ficha da métrica pública. Ponto de partida: Cap. 2, Quadros 9 e 10; metas e responsáveis propostos pela equipe.</w:t>
      </w:r>
    </w:p>
    <w:p w14:paraId="731F691A" w14:textId="77777777" w:rsidR="00EF5450" w:rsidRPr="00700054" w:rsidRDefault="00000000" w:rsidP="00700054">
      <w:pPr>
        <w:jc w:val="both"/>
        <w:rPr>
          <w:lang w:val="pt-BR"/>
        </w:rPr>
      </w:pPr>
      <w:r w:rsidRPr="00700054">
        <w:rPr>
          <w:lang w:val="pt-BR"/>
        </w:rPr>
        <w:t>A parcela marcada como prioridade sai junto para que o falso negativo não caia às custas de marcar todos como prioridade. Quando uma medida vira meta, deixa de ser boa medida (</w:t>
      </w:r>
      <w:proofErr w:type="spellStart"/>
      <w:r w:rsidRPr="00700054">
        <w:rPr>
          <w:lang w:val="pt-BR"/>
        </w:rPr>
        <w:t>Goodhart</w:t>
      </w:r>
      <w:proofErr w:type="spellEnd"/>
      <w:r w:rsidRPr="00700054">
        <w:rPr>
          <w:lang w:val="pt-BR"/>
        </w:rPr>
        <w:t>).</w:t>
      </w:r>
    </w:p>
    <w:p w14:paraId="170FEE1A" w14:textId="77777777" w:rsidR="00EF5450" w:rsidRPr="00700054" w:rsidRDefault="00000000">
      <w:pPr>
        <w:pStyle w:val="Ttulo1"/>
        <w:pageBreakBefore/>
        <w:rPr>
          <w:lang w:val="pt-BR"/>
        </w:rPr>
      </w:pPr>
      <w:r w:rsidRPr="00700054">
        <w:rPr>
          <w:lang w:val="pt-BR"/>
        </w:rPr>
        <w:lastRenderedPageBreak/>
        <w:t>Entrega 1 · O mapa do território</w:t>
      </w:r>
    </w:p>
    <w:p w14:paraId="592E2566" w14:textId="77777777" w:rsidR="00EF5450" w:rsidRPr="00700054" w:rsidRDefault="00000000" w:rsidP="00700054">
      <w:pPr>
        <w:pStyle w:val="LumisDestaque"/>
        <w:rPr>
          <w:lang w:val="pt-BR"/>
        </w:rPr>
      </w:pPr>
      <w:r w:rsidRPr="00700054">
        <w:rPr>
          <w:lang w:val="pt-BR"/>
        </w:rPr>
        <w:t>O que faz o Lumis Insight funcionar é alugado, e o único ativo que poderia ser da Lumis, a base de dados, ainda não é dela. Por isso, a tese de crescimento precisa partir do que ainda vai ser construído.</w:t>
      </w:r>
    </w:p>
    <w:p w14:paraId="5A5D9E9B" w14:textId="77777777" w:rsidR="00EF5450" w:rsidRPr="00700054" w:rsidRDefault="00000000">
      <w:pPr>
        <w:pStyle w:val="Ttulo2"/>
        <w:rPr>
          <w:lang w:val="pt-BR"/>
        </w:rPr>
      </w:pPr>
      <w:r w:rsidRPr="00700054">
        <w:rPr>
          <w:lang w:val="pt-BR"/>
        </w:rPr>
        <w:t>1.1 Onde a Lumis está</w:t>
      </w:r>
    </w:p>
    <w:p w14:paraId="549A975E" w14:textId="77777777" w:rsidR="00EF5450" w:rsidRPr="00700054" w:rsidRDefault="00000000" w:rsidP="00700054">
      <w:pPr>
        <w:jc w:val="both"/>
        <w:rPr>
          <w:lang w:val="pt-BR"/>
        </w:rPr>
      </w:pPr>
      <w:r w:rsidRPr="00700054">
        <w:rPr>
          <w:lang w:val="pt-BR"/>
        </w:rPr>
        <w:t>A Lumis só controla a camada de cima. Nas outras três, aluga ou depende da autorização de terceiros.</w:t>
      </w:r>
    </w:p>
    <w:p w14:paraId="49ADE30A" w14:textId="77777777" w:rsidR="00EF5450" w:rsidRDefault="00000000">
      <w:pPr>
        <w:keepNext/>
        <w:jc w:val="center"/>
      </w:pPr>
      <w:r>
        <w:rPr>
          <w:noProof/>
        </w:rPr>
        <w:drawing>
          <wp:inline distT="0" distB="0" distL="0" distR="0" wp14:anchorId="377D12F3" wp14:editId="544CB83D">
            <wp:extent cx="3780000" cy="19817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amadas.png"/>
                    <pic:cNvPicPr/>
                  </pic:nvPicPr>
                  <pic:blipFill>
                    <a:blip r:embed="rId11"/>
                    <a:stretch>
                      <a:fillRect/>
                    </a:stretch>
                  </pic:blipFill>
                  <pic:spPr>
                    <a:xfrm>
                      <a:off x="0" y="0"/>
                      <a:ext cx="3780000" cy="1981772"/>
                    </a:xfrm>
                    <a:prstGeom prst="rect">
                      <a:avLst/>
                    </a:prstGeom>
                  </pic:spPr>
                </pic:pic>
              </a:graphicData>
            </a:graphic>
          </wp:inline>
        </w:drawing>
      </w:r>
    </w:p>
    <w:p w14:paraId="2EEBD412" w14:textId="77777777" w:rsidR="00EF5450" w:rsidRPr="00700054" w:rsidRDefault="00000000">
      <w:pPr>
        <w:pStyle w:val="Legenda"/>
        <w:rPr>
          <w:lang w:val="pt-BR"/>
        </w:rPr>
      </w:pPr>
      <w:r w:rsidRPr="00700054">
        <w:rPr>
          <w:lang w:val="pt-BR"/>
        </w:rPr>
        <w:t>Figura 3. O que a Lumis controla em cada camada. Fonte: Cap. 2, Quadros 3, 4, 5 e 7; conta e leitura da equipe.</w:t>
      </w:r>
    </w:p>
    <w:p w14:paraId="28337D6C" w14:textId="77777777" w:rsidR="00EF5450" w:rsidRPr="00700054" w:rsidRDefault="00000000" w:rsidP="00700054">
      <w:pPr>
        <w:jc w:val="both"/>
        <w:rPr>
          <w:lang w:val="pt-BR"/>
        </w:rPr>
      </w:pPr>
      <w:r w:rsidRPr="00700054">
        <w:rPr>
          <w:lang w:val="pt-BR"/>
        </w:rPr>
        <w:t>Para Shapiro e Varian³, o valor fica com quem controla o gargalo. Aqui os gargalos são a distribuição dentro do hospital e o direito de usar o dado de desfecho, e nenhum dos dois está com a Lumis. Por isso ela negocia em desvantagem com os fornecedores de cima e com os clientes grandes, que podem fazer a própria IA. Na nossa leitura, tem mais força com os clientes médios.</w:t>
      </w:r>
    </w:p>
    <w:p w14:paraId="5A5F6BA1" w14:textId="77777777" w:rsidR="00EF5450" w:rsidRPr="00700054" w:rsidRDefault="00000000">
      <w:pPr>
        <w:pStyle w:val="Ttulo2"/>
        <w:rPr>
          <w:lang w:val="pt-BR"/>
        </w:rPr>
      </w:pPr>
      <w:r w:rsidRPr="00700054">
        <w:rPr>
          <w:lang w:val="pt-BR"/>
        </w:rPr>
        <w:t>1.2 Quem pode tomar esse espaço</w:t>
      </w:r>
    </w:p>
    <w:p w14:paraId="19B0DFB3" w14:textId="77777777" w:rsidR="00EF5450" w:rsidRPr="00700054" w:rsidRDefault="00000000" w:rsidP="00700054">
      <w:pPr>
        <w:jc w:val="both"/>
        <w:rPr>
          <w:lang w:val="pt-BR"/>
        </w:rPr>
      </w:pPr>
      <w:r w:rsidRPr="00700054">
        <w:rPr>
          <w:lang w:val="pt-BR"/>
        </w:rPr>
        <w:t xml:space="preserve">O mercado endereçável no Brasil é estimado em R$ 2,1 bilhões em 2026 e R$ 3,4 bilhões em 2029, e a Lumis tem cerca de 2% dele. A ameaça vem de quatro direções, </w:t>
      </w:r>
      <w:proofErr w:type="spellStart"/>
      <w:r w:rsidRPr="00700054">
        <w:rPr>
          <w:lang w:val="pt-BR"/>
        </w:rPr>
        <w:t>da</w:t>
      </w:r>
      <w:proofErr w:type="spellEnd"/>
      <w:r w:rsidRPr="00700054">
        <w:rPr>
          <w:lang w:val="pt-BR"/>
        </w:rPr>
        <w:t xml:space="preserve"> mais forte para a mais fraca (Tabela 14, Apêndice B):</w:t>
      </w:r>
    </w:p>
    <w:p w14:paraId="31829232" w14:textId="77777777" w:rsidR="00EF5450" w:rsidRPr="00700054" w:rsidRDefault="00000000" w:rsidP="00700054">
      <w:pPr>
        <w:pStyle w:val="Numerada"/>
        <w:numPr>
          <w:ilvl w:val="0"/>
          <w:numId w:val="10"/>
        </w:numPr>
        <w:jc w:val="both"/>
        <w:rPr>
          <w:lang w:val="pt-BR"/>
        </w:rPr>
      </w:pPr>
      <w:r w:rsidRPr="00700054">
        <w:rPr>
          <w:b/>
          <w:lang w:val="pt-BR"/>
        </w:rPr>
        <w:t>Dentro do hospital: a Aster Health, concorrente direta.</w:t>
      </w:r>
      <w:r w:rsidRPr="00700054">
        <w:rPr>
          <w:lang w:val="pt-BR"/>
        </w:rPr>
        <w:t xml:space="preserve"> Vende a IA como módulo, por R$ 340 mil a mais, sobre o contrato que o hospital já tem, padrão que já existe no Brasil com os prontuários da MV e da Philips (</w:t>
      </w:r>
      <w:proofErr w:type="spellStart"/>
      <w:r w:rsidRPr="00700054">
        <w:rPr>
          <w:lang w:val="pt-BR"/>
        </w:rPr>
        <w:t>Tasy</w:t>
      </w:r>
      <w:proofErr w:type="spellEnd"/>
      <w:r w:rsidRPr="00700054">
        <w:rPr>
          <w:lang w:val="pt-BR"/>
        </w:rPr>
        <w:t>)⁴. Por depender do sistema hospitalar, não chega a seguradoras e bancos (14 das 38 contas da Lumis).</w:t>
      </w:r>
    </w:p>
    <w:p w14:paraId="792F5C88" w14:textId="77777777" w:rsidR="00EF5450" w:rsidRPr="00700054" w:rsidRDefault="00000000" w:rsidP="00700054">
      <w:pPr>
        <w:pStyle w:val="Numerada"/>
        <w:numPr>
          <w:ilvl w:val="0"/>
          <w:numId w:val="10"/>
        </w:numPr>
        <w:jc w:val="both"/>
        <w:rPr>
          <w:lang w:val="pt-BR"/>
        </w:rPr>
      </w:pPr>
      <w:r w:rsidRPr="00700054">
        <w:rPr>
          <w:b/>
          <w:lang w:val="pt-BR"/>
        </w:rPr>
        <w:t>O próprio cliente.</w:t>
      </w:r>
      <w:r w:rsidRPr="00700054">
        <w:rPr>
          <w:lang w:val="pt-BR"/>
        </w:rPr>
        <w:t xml:space="preserve"> Os grandes clientes são os que mais conseguem fazer a própria IA; o Einstein já usa perto de 120 algoritmos próprios⁵.</w:t>
      </w:r>
    </w:p>
    <w:p w14:paraId="28FDBB7A" w14:textId="77777777" w:rsidR="00EF5450" w:rsidRPr="00700054" w:rsidRDefault="00000000" w:rsidP="00700054">
      <w:pPr>
        <w:pStyle w:val="Numerada"/>
        <w:numPr>
          <w:ilvl w:val="0"/>
          <w:numId w:val="10"/>
        </w:numPr>
        <w:jc w:val="both"/>
        <w:rPr>
          <w:lang w:val="pt-BR"/>
        </w:rPr>
      </w:pPr>
      <w:r w:rsidRPr="00700054">
        <w:rPr>
          <w:b/>
          <w:lang w:val="pt-BR"/>
        </w:rPr>
        <w:t>De cima: os fornecedores.</w:t>
      </w:r>
      <w:r w:rsidRPr="00700054">
        <w:rPr>
          <w:lang w:val="pt-BR"/>
        </w:rPr>
        <w:t xml:space="preserve"> O fornecedor de modelo anunciou um módulo próprio para saúde e passa a concorrer na aplicação.</w:t>
      </w:r>
    </w:p>
    <w:p w14:paraId="290E0AB8" w14:textId="77777777" w:rsidR="00EF5450" w:rsidRPr="00700054" w:rsidRDefault="00000000" w:rsidP="00700054">
      <w:pPr>
        <w:pStyle w:val="Numerada"/>
        <w:numPr>
          <w:ilvl w:val="0"/>
          <w:numId w:val="10"/>
        </w:numPr>
        <w:jc w:val="both"/>
        <w:rPr>
          <w:lang w:val="pt-BR"/>
        </w:rPr>
      </w:pPr>
      <w:r w:rsidRPr="00700054">
        <w:rPr>
          <w:b/>
          <w:lang w:val="pt-BR"/>
        </w:rPr>
        <w:t>Por fora: os indiretos.</w:t>
      </w:r>
      <w:r w:rsidRPr="00700054">
        <w:rPr>
          <w:lang w:val="pt-BR"/>
        </w:rPr>
        <w:t xml:space="preserve"> A Núcleo Saúde </w:t>
      </w:r>
      <w:proofErr w:type="spellStart"/>
      <w:r w:rsidRPr="00700054">
        <w:rPr>
          <w:lang w:val="pt-BR"/>
        </w:rPr>
        <w:t>Analytics</w:t>
      </w:r>
      <w:proofErr w:type="spellEnd"/>
      <w:r w:rsidRPr="00700054">
        <w:rPr>
          <w:lang w:val="pt-BR"/>
        </w:rPr>
        <w:t xml:space="preserve"> tem 74 contas de BI hospitalar, quase o dobro da Lumis, e só lhe falta a camada preditiva; consultorias e integradores vendem projetos sob medida aos clientes grandes.</w:t>
      </w:r>
    </w:p>
    <w:p w14:paraId="1ABDEEB1" w14:textId="77777777" w:rsidR="00EF5450" w:rsidRPr="00700054" w:rsidRDefault="00000000" w:rsidP="00700054">
      <w:pPr>
        <w:jc w:val="both"/>
        <w:rPr>
          <w:lang w:val="pt-BR"/>
        </w:rPr>
      </w:pPr>
      <w:r w:rsidRPr="00700054">
        <w:rPr>
          <w:lang w:val="pt-BR"/>
        </w:rPr>
        <w:lastRenderedPageBreak/>
        <w:t>Distribuição não garante qualidade: o modelo de sepse da Epic, embutido no prontuário, deixou de identificar dois terços dos casos⁶. Mas a Lumis ainda não pode competir por qualidade, porque os 94% de acurácia caem para 87,6% em campo.</w:t>
      </w:r>
    </w:p>
    <w:p w14:paraId="037AB879" w14:textId="77777777" w:rsidR="00EF5450" w:rsidRPr="00700054" w:rsidRDefault="00000000">
      <w:pPr>
        <w:pStyle w:val="Ttulo2"/>
        <w:rPr>
          <w:lang w:val="pt-BR"/>
        </w:rPr>
      </w:pPr>
      <w:r w:rsidRPr="00700054">
        <w:rPr>
          <w:lang w:val="pt-BR"/>
        </w:rPr>
        <w:t>1.3 O que pode mudar sem a Lumis decidir</w:t>
      </w:r>
    </w:p>
    <w:p w14:paraId="1603A7F7" w14:textId="77777777" w:rsidR="00EF5450" w:rsidRPr="00700054" w:rsidRDefault="00000000" w:rsidP="00700054">
      <w:pPr>
        <w:jc w:val="both"/>
        <w:rPr>
          <w:lang w:val="pt-BR"/>
        </w:rPr>
      </w:pPr>
      <w:r w:rsidRPr="00700054">
        <w:rPr>
          <w:lang w:val="pt-BR"/>
        </w:rPr>
        <w:t>Das cinco dependências (Tabela 15, Apêndice B), duas pedem atenção agora, e as duas têm prazo:</w:t>
      </w:r>
    </w:p>
    <w:p w14:paraId="254F7670" w14:textId="77777777" w:rsidR="00EF5450" w:rsidRPr="00700054" w:rsidRDefault="00000000" w:rsidP="00700054">
      <w:pPr>
        <w:pStyle w:val="Commarcadores"/>
        <w:jc w:val="both"/>
        <w:rPr>
          <w:lang w:val="pt-BR"/>
        </w:rPr>
      </w:pPr>
      <w:r w:rsidRPr="00700054">
        <w:rPr>
          <w:b/>
          <w:lang w:val="pt-BR"/>
        </w:rPr>
        <w:t>Dados de clientes, a mais grave.</w:t>
      </w:r>
      <w:r w:rsidRPr="00700054">
        <w:rPr>
          <w:lang w:val="pt-BR"/>
        </w:rPr>
        <w:t xml:space="preserve"> É a única sem substituto, e o risco já existe: o modelo atual foi treinado com os 35,4% dos dados de clientes que têm autorização fraca ou nenhuma, e os contratos da Prisma e do Vila Ipê vencem em 12/2026 e 03/2027.</w:t>
      </w:r>
    </w:p>
    <w:p w14:paraId="747F7A01" w14:textId="77777777" w:rsidR="00EF5450" w:rsidRPr="00700054" w:rsidRDefault="00000000" w:rsidP="00700054">
      <w:pPr>
        <w:pStyle w:val="Commarcadores"/>
        <w:jc w:val="both"/>
        <w:rPr>
          <w:lang w:val="pt-BR"/>
        </w:rPr>
      </w:pPr>
      <w:r w:rsidRPr="00700054">
        <w:rPr>
          <w:b/>
          <w:lang w:val="pt-BR"/>
        </w:rPr>
        <w:t>Fornecedor de modelo, a mais rápida.</w:t>
      </w:r>
      <w:r w:rsidRPr="00700054">
        <w:rPr>
          <w:lang w:val="pt-BR"/>
        </w:rPr>
        <w:t xml:space="preserve"> Muda preço e termos com 30 dias de aviso. Se o preço dobrar, a margem bruta cai de 58% para 39,5%, e o caixa passa a durar 8,7 meses, em vez de 11,6. Há precedente: a </w:t>
      </w:r>
      <w:proofErr w:type="spellStart"/>
      <w:r w:rsidRPr="00700054">
        <w:rPr>
          <w:lang w:val="pt-BR"/>
        </w:rPr>
        <w:t>Anthropic</w:t>
      </w:r>
      <w:proofErr w:type="spellEnd"/>
      <w:r w:rsidRPr="00700054">
        <w:rPr>
          <w:lang w:val="pt-BR"/>
        </w:rPr>
        <w:t xml:space="preserve"> lançou em 2024 a nova versão do </w:t>
      </w:r>
      <w:proofErr w:type="spellStart"/>
      <w:r w:rsidRPr="00700054">
        <w:rPr>
          <w:lang w:val="pt-BR"/>
        </w:rPr>
        <w:t>Haiku</w:t>
      </w:r>
      <w:proofErr w:type="spellEnd"/>
      <w:r w:rsidRPr="00700054">
        <w:rPr>
          <w:lang w:val="pt-BR"/>
        </w:rPr>
        <w:t xml:space="preserve"> a quatro vezes o preço da anterior⁷.</w:t>
      </w:r>
    </w:p>
    <w:p w14:paraId="597877F7" w14:textId="77777777" w:rsidR="00EF5450" w:rsidRPr="00700054" w:rsidRDefault="00000000" w:rsidP="00700054">
      <w:pPr>
        <w:jc w:val="both"/>
        <w:rPr>
          <w:lang w:val="pt-BR"/>
        </w:rPr>
      </w:pPr>
      <w:r w:rsidRPr="00700054">
        <w:rPr>
          <w:lang w:val="pt-BR"/>
        </w:rPr>
        <w:t>As outras três pedem negociação: proteção cambial para os 72,2% do custo em dólar, plano de saída da nuvem antes da renovação de 04/2027 e teto de reajuste nas bases clínicas.</w:t>
      </w:r>
    </w:p>
    <w:p w14:paraId="7D9F2574" w14:textId="77777777" w:rsidR="00EF5450" w:rsidRPr="00700054" w:rsidRDefault="00000000">
      <w:pPr>
        <w:pStyle w:val="Ttulo2"/>
        <w:rPr>
          <w:lang w:val="pt-BR"/>
        </w:rPr>
      </w:pPr>
      <w:r w:rsidRPr="00700054">
        <w:rPr>
          <w:lang w:val="pt-BR"/>
        </w:rPr>
        <w:t>1.4 O que é difícil de copiar</w:t>
      </w:r>
    </w:p>
    <w:p w14:paraId="5D6CD477" w14:textId="77777777" w:rsidR="00EF5450" w:rsidRPr="00700054" w:rsidRDefault="00000000" w:rsidP="00700054">
      <w:pPr>
        <w:jc w:val="both"/>
        <w:rPr>
          <w:lang w:val="pt-BR"/>
        </w:rPr>
      </w:pPr>
      <w:r w:rsidRPr="00700054">
        <w:rPr>
          <w:lang w:val="pt-BR"/>
        </w:rPr>
        <w:t>Nada do que a Lumis tem hoje é difícil de copiar, e as duas partes que mais valem, a base histórica e a validação clínica, estão travadas.</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2041"/>
        <w:gridCol w:w="2381"/>
        <w:gridCol w:w="4649"/>
      </w:tblGrid>
      <w:tr w:rsidR="00EF5450" w14:paraId="703A807B" w14:textId="77777777">
        <w:trPr>
          <w:cantSplit/>
          <w:tblHeader/>
          <w:jc w:val="center"/>
        </w:trPr>
        <w:tc>
          <w:tcPr>
            <w:tcW w:w="2041" w:type="dxa"/>
            <w:shd w:val="clear" w:color="auto" w:fill="0F2D3A"/>
          </w:tcPr>
          <w:p w14:paraId="331FC6DA" w14:textId="77777777" w:rsidR="00EF5450" w:rsidRDefault="00000000">
            <w:pPr>
              <w:pStyle w:val="LumisTabela"/>
              <w:keepNext/>
            </w:pPr>
            <w:proofErr w:type="spellStart"/>
            <w:r>
              <w:rPr>
                <w:b/>
                <w:color w:val="FFFFFF"/>
              </w:rPr>
              <w:t>Hoje</w:t>
            </w:r>
            <w:proofErr w:type="spellEnd"/>
          </w:p>
        </w:tc>
        <w:tc>
          <w:tcPr>
            <w:tcW w:w="2381" w:type="dxa"/>
            <w:shd w:val="clear" w:color="auto" w:fill="0F2D3A"/>
          </w:tcPr>
          <w:p w14:paraId="651C6911" w14:textId="77777777" w:rsidR="00EF5450" w:rsidRDefault="00000000">
            <w:pPr>
              <w:pStyle w:val="LumisTabela"/>
              <w:keepNext/>
            </w:pPr>
            <w:r>
              <w:rPr>
                <w:b/>
                <w:color w:val="FFFFFF"/>
              </w:rPr>
              <w:t>Elemento</w:t>
            </w:r>
          </w:p>
        </w:tc>
        <w:tc>
          <w:tcPr>
            <w:tcW w:w="4649" w:type="dxa"/>
            <w:shd w:val="clear" w:color="auto" w:fill="0F2D3A"/>
          </w:tcPr>
          <w:p w14:paraId="0DF7A325" w14:textId="77777777" w:rsidR="00EF5450" w:rsidRDefault="00000000">
            <w:pPr>
              <w:pStyle w:val="LumisTabela"/>
              <w:keepNext/>
            </w:pPr>
            <w:r>
              <w:rPr>
                <w:b/>
                <w:color w:val="FFFFFF"/>
              </w:rPr>
              <w:t>Por quê</w:t>
            </w:r>
          </w:p>
        </w:tc>
      </w:tr>
      <w:tr w:rsidR="00EF5450" w:rsidRPr="00700054" w14:paraId="153D29A0" w14:textId="77777777">
        <w:trPr>
          <w:cantSplit/>
          <w:jc w:val="center"/>
        </w:trPr>
        <w:tc>
          <w:tcPr>
            <w:tcW w:w="2041" w:type="dxa"/>
            <w:vAlign w:val="center"/>
          </w:tcPr>
          <w:p w14:paraId="0F5FD7D0" w14:textId="77777777" w:rsidR="00EF5450" w:rsidRDefault="00000000">
            <w:pPr>
              <w:pStyle w:val="LumisTabela"/>
            </w:pPr>
            <w:r>
              <w:rPr>
                <w:b/>
                <w:color w:val="6B7C85"/>
              </w:rPr>
              <w:t>Copiável</w:t>
            </w:r>
          </w:p>
        </w:tc>
        <w:tc>
          <w:tcPr>
            <w:tcW w:w="2381" w:type="dxa"/>
            <w:vAlign w:val="center"/>
          </w:tcPr>
          <w:p w14:paraId="6AE6F40B" w14:textId="77777777" w:rsidR="00EF5450" w:rsidRPr="00700054" w:rsidRDefault="00000000">
            <w:pPr>
              <w:pStyle w:val="LumisTabela"/>
              <w:rPr>
                <w:lang w:val="pt-BR"/>
              </w:rPr>
            </w:pPr>
            <w:r w:rsidRPr="00700054">
              <w:rPr>
                <w:b/>
                <w:lang w:val="pt-BR"/>
              </w:rPr>
              <w:t>Modelo e tecnologia de IA</w:t>
            </w:r>
          </w:p>
        </w:tc>
        <w:tc>
          <w:tcPr>
            <w:tcW w:w="4649" w:type="dxa"/>
            <w:vAlign w:val="center"/>
          </w:tcPr>
          <w:p w14:paraId="392D2DA7" w14:textId="77777777" w:rsidR="00EF5450" w:rsidRPr="00700054" w:rsidRDefault="00000000">
            <w:pPr>
              <w:pStyle w:val="LumisTabela"/>
              <w:rPr>
                <w:lang w:val="pt-BR"/>
              </w:rPr>
            </w:pPr>
            <w:r w:rsidRPr="00700054">
              <w:rPr>
                <w:lang w:val="pt-BR"/>
              </w:rPr>
              <w:t>É de terceiro, à venda por consumo, com preço em queda.</w:t>
            </w:r>
          </w:p>
        </w:tc>
      </w:tr>
      <w:tr w:rsidR="00EF5450" w:rsidRPr="00700054" w14:paraId="3D81359B" w14:textId="77777777">
        <w:trPr>
          <w:cantSplit/>
          <w:jc w:val="center"/>
        </w:trPr>
        <w:tc>
          <w:tcPr>
            <w:tcW w:w="2041" w:type="dxa"/>
            <w:vMerge w:val="restart"/>
            <w:shd w:val="clear" w:color="auto" w:fill="F1F6F4"/>
            <w:vAlign w:val="center"/>
          </w:tcPr>
          <w:p w14:paraId="66729D50" w14:textId="77777777" w:rsidR="00EF5450" w:rsidRDefault="00000000">
            <w:pPr>
              <w:pStyle w:val="LumisTabela"/>
              <w:keepNext/>
            </w:pPr>
            <w:proofErr w:type="spellStart"/>
            <w:r>
              <w:rPr>
                <w:b/>
                <w:color w:val="0F2D3A"/>
              </w:rPr>
              <w:t>Parcialmente</w:t>
            </w:r>
            <w:proofErr w:type="spellEnd"/>
            <w:r>
              <w:rPr>
                <w:b/>
                <w:color w:val="0F2D3A"/>
              </w:rPr>
              <w:t xml:space="preserve"> </w:t>
            </w:r>
            <w:proofErr w:type="spellStart"/>
            <w:r>
              <w:rPr>
                <w:b/>
                <w:color w:val="0F2D3A"/>
              </w:rPr>
              <w:t>difícil</w:t>
            </w:r>
            <w:proofErr w:type="spellEnd"/>
          </w:p>
        </w:tc>
        <w:tc>
          <w:tcPr>
            <w:tcW w:w="2381" w:type="dxa"/>
            <w:shd w:val="clear" w:color="auto" w:fill="F1F6F4"/>
            <w:vAlign w:val="center"/>
          </w:tcPr>
          <w:p w14:paraId="5609FD1F" w14:textId="77777777" w:rsidR="00EF5450" w:rsidRDefault="00000000">
            <w:pPr>
              <w:pStyle w:val="LumisTabela"/>
              <w:keepNext/>
            </w:pPr>
            <w:r>
              <w:rPr>
                <w:b/>
              </w:rPr>
              <w:t>Produto especializado</w:t>
            </w:r>
          </w:p>
        </w:tc>
        <w:tc>
          <w:tcPr>
            <w:tcW w:w="4649" w:type="dxa"/>
            <w:shd w:val="clear" w:color="auto" w:fill="F1F6F4"/>
            <w:vAlign w:val="center"/>
          </w:tcPr>
          <w:p w14:paraId="58408027" w14:textId="77777777" w:rsidR="00EF5450" w:rsidRPr="00700054" w:rsidRDefault="00000000">
            <w:pPr>
              <w:pStyle w:val="LumisTabela"/>
              <w:keepNext/>
              <w:rPr>
                <w:lang w:val="pt-BR"/>
              </w:rPr>
            </w:pPr>
            <w:r w:rsidRPr="00700054">
              <w:rPr>
                <w:lang w:val="pt-BR"/>
              </w:rPr>
              <w:t>A Aster embute priorização no hospital, e os grandes clientes internalizam.</w:t>
            </w:r>
          </w:p>
        </w:tc>
      </w:tr>
      <w:tr w:rsidR="00EF5450" w:rsidRPr="00700054" w14:paraId="0155520C" w14:textId="77777777">
        <w:trPr>
          <w:cantSplit/>
          <w:jc w:val="center"/>
        </w:trPr>
        <w:tc>
          <w:tcPr>
            <w:tcW w:w="2041" w:type="dxa"/>
            <w:vMerge/>
            <w:shd w:val="clear" w:color="auto" w:fill="F1F6F4"/>
            <w:vAlign w:val="center"/>
          </w:tcPr>
          <w:p w14:paraId="20F24231" w14:textId="77777777" w:rsidR="00EF5450" w:rsidRPr="00700054" w:rsidRDefault="00EF5450">
            <w:pPr>
              <w:pStyle w:val="LumisTabela"/>
              <w:rPr>
                <w:lang w:val="pt-BR"/>
              </w:rPr>
            </w:pPr>
          </w:p>
        </w:tc>
        <w:tc>
          <w:tcPr>
            <w:tcW w:w="2381" w:type="dxa"/>
            <w:shd w:val="clear" w:color="auto" w:fill="F1F6F4"/>
            <w:vAlign w:val="center"/>
          </w:tcPr>
          <w:p w14:paraId="08E22533" w14:textId="77777777" w:rsidR="00EF5450" w:rsidRDefault="00000000">
            <w:pPr>
              <w:pStyle w:val="LumisTabela"/>
            </w:pPr>
            <w:proofErr w:type="spellStart"/>
            <w:r>
              <w:rPr>
                <w:b/>
              </w:rPr>
              <w:t>Integração</w:t>
            </w:r>
            <w:proofErr w:type="spellEnd"/>
            <w:r>
              <w:rPr>
                <w:b/>
              </w:rPr>
              <w:t xml:space="preserve"> e </w:t>
            </w:r>
            <w:proofErr w:type="spellStart"/>
            <w:r>
              <w:rPr>
                <w:b/>
              </w:rPr>
              <w:t>relacionamento</w:t>
            </w:r>
            <w:proofErr w:type="spellEnd"/>
          </w:p>
        </w:tc>
        <w:tc>
          <w:tcPr>
            <w:tcW w:w="4649" w:type="dxa"/>
            <w:shd w:val="clear" w:color="auto" w:fill="F1F6F4"/>
            <w:vAlign w:val="center"/>
          </w:tcPr>
          <w:p w14:paraId="66B9CF5F" w14:textId="77777777" w:rsidR="00EF5450" w:rsidRPr="00700054" w:rsidRDefault="00000000">
            <w:pPr>
              <w:pStyle w:val="LumisTabela"/>
              <w:rPr>
                <w:lang w:val="pt-BR"/>
              </w:rPr>
            </w:pPr>
            <w:proofErr w:type="spellStart"/>
            <w:r w:rsidRPr="00700054">
              <w:rPr>
                <w:lang w:val="pt-BR"/>
              </w:rPr>
              <w:t>Churn</w:t>
            </w:r>
            <w:proofErr w:type="spellEnd"/>
            <w:r w:rsidRPr="00700054">
              <w:rPr>
                <w:lang w:val="pt-BR"/>
              </w:rPr>
              <w:t xml:space="preserve"> de 11% ao ano; a retenção não foi testada contra a Aster.</w:t>
            </w:r>
          </w:p>
        </w:tc>
      </w:tr>
      <w:tr w:rsidR="00EF5450" w:rsidRPr="00700054" w14:paraId="5251CA31" w14:textId="77777777">
        <w:trPr>
          <w:cantSplit/>
          <w:jc w:val="center"/>
        </w:trPr>
        <w:tc>
          <w:tcPr>
            <w:tcW w:w="2041" w:type="dxa"/>
            <w:vAlign w:val="center"/>
          </w:tcPr>
          <w:p w14:paraId="4139445E" w14:textId="77777777" w:rsidR="00EF5450" w:rsidRDefault="00000000">
            <w:pPr>
              <w:pStyle w:val="LumisTabela"/>
            </w:pPr>
            <w:proofErr w:type="spellStart"/>
            <w:r>
              <w:rPr>
                <w:b/>
                <w:color w:val="0F2D3A"/>
              </w:rPr>
              <w:t>Moderadamente</w:t>
            </w:r>
            <w:proofErr w:type="spellEnd"/>
            <w:r>
              <w:rPr>
                <w:b/>
                <w:color w:val="0F2D3A"/>
              </w:rPr>
              <w:t xml:space="preserve"> </w:t>
            </w:r>
            <w:proofErr w:type="spellStart"/>
            <w:r>
              <w:rPr>
                <w:b/>
                <w:color w:val="0F2D3A"/>
              </w:rPr>
              <w:t>difícil</w:t>
            </w:r>
            <w:proofErr w:type="spellEnd"/>
          </w:p>
        </w:tc>
        <w:tc>
          <w:tcPr>
            <w:tcW w:w="2381" w:type="dxa"/>
            <w:vAlign w:val="center"/>
          </w:tcPr>
          <w:p w14:paraId="4D0091DB" w14:textId="77777777" w:rsidR="00EF5450" w:rsidRDefault="00000000">
            <w:pPr>
              <w:pStyle w:val="LumisTabela"/>
            </w:pPr>
            <w:r>
              <w:rPr>
                <w:b/>
              </w:rPr>
              <w:t>Conhecimento e equipe</w:t>
            </w:r>
          </w:p>
        </w:tc>
        <w:tc>
          <w:tcPr>
            <w:tcW w:w="4649" w:type="dxa"/>
            <w:vAlign w:val="center"/>
          </w:tcPr>
          <w:p w14:paraId="29E85D58" w14:textId="77777777" w:rsidR="00EF5450" w:rsidRPr="00700054" w:rsidRDefault="00000000">
            <w:pPr>
              <w:pStyle w:val="LumisTabela"/>
              <w:rPr>
                <w:lang w:val="pt-BR"/>
              </w:rPr>
            </w:pPr>
            <w:r w:rsidRPr="00700054">
              <w:rPr>
                <w:lang w:val="pt-BR"/>
              </w:rPr>
              <w:t>48 técnicos e 4 anos de domínio, que saem da empresa com as pessoas.</w:t>
            </w:r>
          </w:p>
        </w:tc>
      </w:tr>
      <w:tr w:rsidR="00EF5450" w:rsidRPr="00700054" w14:paraId="7BAE1466" w14:textId="77777777">
        <w:trPr>
          <w:cantSplit/>
          <w:jc w:val="center"/>
        </w:trPr>
        <w:tc>
          <w:tcPr>
            <w:tcW w:w="2041" w:type="dxa"/>
            <w:vMerge w:val="restart"/>
            <w:shd w:val="clear" w:color="auto" w:fill="FBF3E6"/>
            <w:vAlign w:val="center"/>
          </w:tcPr>
          <w:p w14:paraId="26C68FBF" w14:textId="77777777" w:rsidR="00EF5450" w:rsidRDefault="00000000">
            <w:pPr>
              <w:pStyle w:val="LumisTabela"/>
              <w:keepNext/>
            </w:pPr>
            <w:r>
              <w:rPr>
                <w:b/>
                <w:color w:val="B7791F"/>
              </w:rPr>
              <w:t xml:space="preserve">Valioso, mas </w:t>
            </w:r>
            <w:proofErr w:type="spellStart"/>
            <w:r>
              <w:rPr>
                <w:b/>
                <w:color w:val="B7791F"/>
              </w:rPr>
              <w:t>travado</w:t>
            </w:r>
            <w:proofErr w:type="spellEnd"/>
          </w:p>
        </w:tc>
        <w:tc>
          <w:tcPr>
            <w:tcW w:w="2381" w:type="dxa"/>
            <w:shd w:val="clear" w:color="auto" w:fill="FBF3E6"/>
            <w:vAlign w:val="center"/>
          </w:tcPr>
          <w:p w14:paraId="2A8552FA" w14:textId="77777777" w:rsidR="00EF5450" w:rsidRDefault="00000000">
            <w:pPr>
              <w:pStyle w:val="LumisTabela"/>
              <w:keepNext/>
            </w:pPr>
            <w:r>
              <w:rPr>
                <w:b/>
              </w:rPr>
              <w:t>Base histórica</w:t>
            </w:r>
          </w:p>
        </w:tc>
        <w:tc>
          <w:tcPr>
            <w:tcW w:w="4649" w:type="dxa"/>
            <w:shd w:val="clear" w:color="auto" w:fill="FBF3E6"/>
            <w:vAlign w:val="center"/>
          </w:tcPr>
          <w:p w14:paraId="57CD0A53" w14:textId="77777777" w:rsidR="00EF5450" w:rsidRPr="00700054" w:rsidRDefault="00000000">
            <w:pPr>
              <w:pStyle w:val="LumisTabela"/>
              <w:keepNext/>
              <w:rPr>
                <w:lang w:val="pt-BR"/>
              </w:rPr>
            </w:pPr>
            <w:r w:rsidRPr="00700054">
              <w:rPr>
                <w:lang w:val="pt-BR"/>
              </w:rPr>
              <w:t>Dados de clientes com autorização fraca e viés.</w:t>
            </w:r>
          </w:p>
          <w:p w14:paraId="7011F342" w14:textId="77777777" w:rsidR="00EF5450" w:rsidRPr="00700054" w:rsidRDefault="00000000">
            <w:pPr>
              <w:pStyle w:val="LumisTabela"/>
              <w:rPr>
                <w:lang w:val="pt-BR"/>
              </w:rPr>
            </w:pPr>
            <w:r w:rsidRPr="00700054">
              <w:rPr>
                <w:i/>
                <w:color w:val="1E8C6B"/>
                <w:lang w:val="pt-BR"/>
              </w:rPr>
              <w:t>Destrava com contratos regularizados e viés corrigido.</w:t>
            </w:r>
          </w:p>
        </w:tc>
      </w:tr>
      <w:tr w:rsidR="00EF5450" w:rsidRPr="00700054" w14:paraId="5D116A9A" w14:textId="77777777">
        <w:trPr>
          <w:cantSplit/>
          <w:jc w:val="center"/>
        </w:trPr>
        <w:tc>
          <w:tcPr>
            <w:tcW w:w="2041" w:type="dxa"/>
            <w:vMerge/>
            <w:shd w:val="clear" w:color="auto" w:fill="FBF3E6"/>
            <w:vAlign w:val="center"/>
          </w:tcPr>
          <w:p w14:paraId="60517CC5" w14:textId="77777777" w:rsidR="00EF5450" w:rsidRPr="00700054" w:rsidRDefault="00EF5450">
            <w:pPr>
              <w:pStyle w:val="LumisTabela"/>
              <w:rPr>
                <w:lang w:val="pt-BR"/>
              </w:rPr>
            </w:pPr>
          </w:p>
        </w:tc>
        <w:tc>
          <w:tcPr>
            <w:tcW w:w="2381" w:type="dxa"/>
            <w:shd w:val="clear" w:color="auto" w:fill="FBF3E6"/>
            <w:vAlign w:val="center"/>
          </w:tcPr>
          <w:p w14:paraId="312C8B2D" w14:textId="77777777" w:rsidR="00EF5450" w:rsidRDefault="00000000">
            <w:pPr>
              <w:pStyle w:val="LumisTabela"/>
            </w:pPr>
            <w:proofErr w:type="spellStart"/>
            <w:r>
              <w:rPr>
                <w:b/>
              </w:rPr>
              <w:t>Validação</w:t>
            </w:r>
            <w:proofErr w:type="spellEnd"/>
            <w:r>
              <w:rPr>
                <w:b/>
              </w:rPr>
              <w:t xml:space="preserve"> </w:t>
            </w:r>
            <w:proofErr w:type="spellStart"/>
            <w:r>
              <w:rPr>
                <w:b/>
              </w:rPr>
              <w:t>clínica</w:t>
            </w:r>
            <w:proofErr w:type="spellEnd"/>
          </w:p>
        </w:tc>
        <w:tc>
          <w:tcPr>
            <w:tcW w:w="4649" w:type="dxa"/>
            <w:shd w:val="clear" w:color="auto" w:fill="FBF3E6"/>
            <w:vAlign w:val="center"/>
          </w:tcPr>
          <w:p w14:paraId="14E40F9F" w14:textId="77777777" w:rsidR="00EF5450" w:rsidRPr="00700054" w:rsidRDefault="00000000">
            <w:pPr>
              <w:pStyle w:val="LumisTabela"/>
              <w:rPr>
                <w:lang w:val="pt-BR"/>
              </w:rPr>
            </w:pPr>
            <w:r w:rsidRPr="00700054">
              <w:rPr>
                <w:lang w:val="pt-BR"/>
              </w:rPr>
              <w:t>Os 94% caem para 87,6% em campo.</w:t>
            </w:r>
          </w:p>
          <w:p w14:paraId="0C380B2D" w14:textId="77777777" w:rsidR="00EF5450" w:rsidRPr="00700054" w:rsidRDefault="00000000">
            <w:pPr>
              <w:pStyle w:val="LumisTabela"/>
              <w:rPr>
                <w:lang w:val="pt-BR"/>
              </w:rPr>
            </w:pPr>
            <w:r w:rsidRPr="00700054">
              <w:rPr>
                <w:i/>
                <w:color w:val="1E8C6B"/>
                <w:lang w:val="pt-BR"/>
              </w:rPr>
              <w:t>Destrava com validação em campo por grupo.</w:t>
            </w:r>
          </w:p>
        </w:tc>
      </w:tr>
      <w:tr w:rsidR="00EF5450" w:rsidRPr="00700054" w14:paraId="45B08AB8" w14:textId="77777777">
        <w:trPr>
          <w:cantSplit/>
          <w:jc w:val="center"/>
        </w:trPr>
        <w:tc>
          <w:tcPr>
            <w:tcW w:w="2041" w:type="dxa"/>
            <w:shd w:val="clear" w:color="auto" w:fill="EEF7F3"/>
            <w:vAlign w:val="center"/>
          </w:tcPr>
          <w:p w14:paraId="00338B10" w14:textId="77777777" w:rsidR="00EF5450" w:rsidRDefault="00000000">
            <w:pPr>
              <w:pStyle w:val="LumisTabela"/>
              <w:keepNext/>
            </w:pPr>
            <w:proofErr w:type="spellStart"/>
            <w:r>
              <w:rPr>
                <w:b/>
                <w:color w:val="1E8C6B"/>
              </w:rPr>
              <w:t>Difícil</w:t>
            </w:r>
            <w:proofErr w:type="spellEnd"/>
            <w:r>
              <w:rPr>
                <w:b/>
                <w:color w:val="1E8C6B"/>
              </w:rPr>
              <w:t xml:space="preserve"> de </w:t>
            </w:r>
            <w:proofErr w:type="spellStart"/>
            <w:r>
              <w:rPr>
                <w:b/>
                <w:color w:val="1E8C6B"/>
              </w:rPr>
              <w:t>copiar</w:t>
            </w:r>
            <w:proofErr w:type="spellEnd"/>
          </w:p>
        </w:tc>
        <w:tc>
          <w:tcPr>
            <w:tcW w:w="2381" w:type="dxa"/>
            <w:shd w:val="clear" w:color="auto" w:fill="EEF7F3"/>
            <w:vAlign w:val="center"/>
          </w:tcPr>
          <w:p w14:paraId="546A949E" w14:textId="77777777" w:rsidR="00EF5450" w:rsidRDefault="00000000">
            <w:pPr>
              <w:pStyle w:val="LumisTabela"/>
              <w:keepNext/>
            </w:pPr>
            <w:r>
              <w:rPr>
                <w:b/>
              </w:rPr>
              <w:t>Nada hoje</w:t>
            </w:r>
          </w:p>
        </w:tc>
        <w:tc>
          <w:tcPr>
            <w:tcW w:w="4649" w:type="dxa"/>
            <w:shd w:val="clear" w:color="auto" w:fill="EEF7F3"/>
            <w:vAlign w:val="center"/>
          </w:tcPr>
          <w:p w14:paraId="17D446E5" w14:textId="77777777" w:rsidR="00EF5450" w:rsidRPr="00700054" w:rsidRDefault="00000000">
            <w:pPr>
              <w:pStyle w:val="LumisTabela"/>
              <w:keepNext/>
              <w:rPr>
                <w:lang w:val="pt-BR"/>
              </w:rPr>
            </w:pPr>
            <w:r w:rsidRPr="00700054">
              <w:rPr>
                <w:lang w:val="pt-BR"/>
              </w:rPr>
              <w:t>A construir: dado de desfecho com direito de uso limpo e prova auditável de desempenho por grupo.</w:t>
            </w:r>
          </w:p>
        </w:tc>
      </w:tr>
    </w:tbl>
    <w:p w14:paraId="20C69248" w14:textId="77777777" w:rsidR="00EF5450" w:rsidRPr="00700054" w:rsidRDefault="00000000">
      <w:pPr>
        <w:pStyle w:val="Legenda"/>
        <w:rPr>
          <w:lang w:val="pt-BR"/>
        </w:rPr>
      </w:pPr>
      <w:r w:rsidRPr="00700054">
        <w:rPr>
          <w:lang w:val="pt-BR"/>
        </w:rPr>
        <w:t>Tabela 3. Cada elemento, do mais fácil ao mais difícil de copiar. Fonte: Cap. 2, Anexo A; classificação da equipe.</w:t>
      </w:r>
    </w:p>
    <w:p w14:paraId="7CE69B09" w14:textId="77777777" w:rsidR="00EF5450" w:rsidRPr="00700054" w:rsidRDefault="00000000" w:rsidP="00700054">
      <w:pPr>
        <w:jc w:val="both"/>
        <w:rPr>
          <w:lang w:val="pt-BR"/>
        </w:rPr>
      </w:pPr>
      <w:r w:rsidRPr="00700054">
        <w:rPr>
          <w:lang w:val="pt-BR"/>
        </w:rPr>
        <w:t xml:space="preserve">Só os dados de clientes, 26,8% da base, são exclusivos da Lumis (Figura 4), e estão concentrados: só 2 dos 24 clientes de saúde fornecem dados, e cerca de três quartos do dado clínico de clientes vêm da Rede </w:t>
      </w:r>
      <w:proofErr w:type="spellStart"/>
      <w:r w:rsidRPr="00700054">
        <w:rPr>
          <w:lang w:val="pt-BR"/>
        </w:rPr>
        <w:t>Sanare</w:t>
      </w:r>
      <w:proofErr w:type="spellEnd"/>
      <w:r w:rsidRPr="00700054">
        <w:rPr>
          <w:lang w:val="pt-BR"/>
        </w:rPr>
        <w:t>.</w:t>
      </w:r>
    </w:p>
    <w:p w14:paraId="35D6A207" w14:textId="77777777" w:rsidR="00EF5450" w:rsidRPr="00700054" w:rsidRDefault="00000000" w:rsidP="00700054">
      <w:pPr>
        <w:jc w:val="both"/>
        <w:rPr>
          <w:lang w:val="pt-BR"/>
        </w:rPr>
      </w:pPr>
      <w:r w:rsidRPr="00700054">
        <w:rPr>
          <w:lang w:val="pt-BR"/>
        </w:rPr>
        <w:t xml:space="preserve">O que pode virar barreira é o histórico de 2019 a 2026, se ele registrar a priorização clínica brasileira junto com o desfecho, algo que nenhum fornecedor de modelo tem </w:t>
      </w:r>
      <w:r w:rsidRPr="00700054">
        <w:rPr>
          <w:rStyle w:val="TagHiptese"/>
          <w:lang w:val="pt-BR"/>
        </w:rPr>
        <w:t>[hipótese]</w:t>
      </w:r>
      <w:r w:rsidRPr="00700054">
        <w:rPr>
          <w:lang w:val="pt-BR"/>
        </w:rPr>
        <w:t>. Para chegar lá, propomos regularizar os contratos de dados antes dos vencimentos e estender o direito de uso aos demais clientes; trocar os 94% por validação em campo, por grupo e publicada (seção 5.4); e focar em hospitais e seguradoras médios, que não fazem a própria IA, com o crédito para bancos só em teste em paralelo (seção 4.4).</w:t>
      </w:r>
    </w:p>
    <w:p w14:paraId="0612C6D4" w14:textId="77777777" w:rsidR="00EF5450" w:rsidRPr="00700054" w:rsidRDefault="00000000">
      <w:pPr>
        <w:pStyle w:val="Ttulo1"/>
        <w:pageBreakBefore/>
        <w:rPr>
          <w:lang w:val="pt-BR"/>
        </w:rPr>
      </w:pPr>
      <w:r w:rsidRPr="00700054">
        <w:rPr>
          <w:lang w:val="pt-BR"/>
        </w:rPr>
        <w:lastRenderedPageBreak/>
        <w:t>Entrega 2 · Auditoria do ativo: dados e métricas</w:t>
      </w:r>
    </w:p>
    <w:p w14:paraId="19627627" w14:textId="77777777" w:rsidR="00EF5450" w:rsidRPr="00700054" w:rsidRDefault="00000000" w:rsidP="00700054">
      <w:pPr>
        <w:pStyle w:val="LumisDestaque"/>
        <w:rPr>
          <w:lang w:val="pt-BR"/>
        </w:rPr>
      </w:pPr>
      <w:r w:rsidRPr="00700054">
        <w:rPr>
          <w:lang w:val="pt-BR"/>
        </w:rPr>
        <w:t>Hoje o ativo da Lumis não passa numa auditoria independente. A parte da base que só a Lumis tem está sob contratos frágeis, e o modelo erra mais justamente com quem mais precisa de prioridade.</w:t>
      </w:r>
    </w:p>
    <w:p w14:paraId="715B866A" w14:textId="77777777" w:rsidR="00EF5450" w:rsidRPr="00700054" w:rsidRDefault="00000000">
      <w:pPr>
        <w:pStyle w:val="Ttulo2"/>
        <w:rPr>
          <w:lang w:val="pt-BR"/>
        </w:rPr>
      </w:pPr>
      <w:r w:rsidRPr="00700054">
        <w:rPr>
          <w:lang w:val="pt-BR"/>
        </w:rPr>
        <w:t>2.1 De onde vêm os dados e se a Lumis pode usá-los</w:t>
      </w:r>
    </w:p>
    <w:p w14:paraId="5F407EF3" w14:textId="77777777" w:rsidR="00EF5450" w:rsidRDefault="00000000">
      <w:pPr>
        <w:keepNext/>
        <w:jc w:val="center"/>
      </w:pPr>
      <w:r>
        <w:rPr>
          <w:noProof/>
        </w:rPr>
        <w:drawing>
          <wp:inline distT="0" distB="0" distL="0" distR="0" wp14:anchorId="1E44CC56" wp14:editId="505FC05B">
            <wp:extent cx="4140000" cy="12604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e2_base.png"/>
                    <pic:cNvPicPr/>
                  </pic:nvPicPr>
                  <pic:blipFill>
                    <a:blip r:embed="rId12"/>
                    <a:stretch>
                      <a:fillRect/>
                    </a:stretch>
                  </pic:blipFill>
                  <pic:spPr>
                    <a:xfrm>
                      <a:off x="0" y="0"/>
                      <a:ext cx="4140000" cy="1260472"/>
                    </a:xfrm>
                    <a:prstGeom prst="rect">
                      <a:avLst/>
                    </a:prstGeom>
                  </pic:spPr>
                </pic:pic>
              </a:graphicData>
            </a:graphic>
          </wp:inline>
        </w:drawing>
      </w:r>
    </w:p>
    <w:p w14:paraId="48532697" w14:textId="77777777" w:rsidR="00EF5450" w:rsidRDefault="00000000">
      <w:pPr>
        <w:pStyle w:val="Legenda"/>
      </w:pPr>
      <w:r w:rsidRPr="00700054">
        <w:rPr>
          <w:lang w:val="pt-BR"/>
        </w:rPr>
        <w:t xml:space="preserve">Figura 4. A base de treinamento do Lumis Insight. </w:t>
      </w:r>
      <w:r>
        <w:t>Fonte: Cap. 2, Quadro 7.</w:t>
      </w:r>
    </w:p>
    <w:p w14:paraId="38FC416D" w14:textId="77777777" w:rsidR="00EF5450" w:rsidRPr="00700054" w:rsidRDefault="00000000" w:rsidP="00700054">
      <w:pPr>
        <w:pStyle w:val="Commarcadores"/>
        <w:jc w:val="both"/>
        <w:rPr>
          <w:lang w:val="pt-BR"/>
        </w:rPr>
      </w:pPr>
      <w:r w:rsidRPr="00700054">
        <w:rPr>
          <w:b/>
          <w:lang w:val="pt-BR"/>
        </w:rPr>
        <w:t>Só pouco mais de um quarto da base é exclusivo da Lumis.</w:t>
      </w:r>
      <w:r w:rsidRPr="00700054">
        <w:rPr>
          <w:lang w:val="pt-BR"/>
        </w:rPr>
        <w:t xml:space="preserve"> O DATASUS, a maior parte, está aberto a qualquer concorrente. Dos dados de clientes, 35,4% (2,09 milhões de registros) vêm de contratos que não autorizam o treino com clareza, e esses são os primeiros a vencer.</w:t>
      </w:r>
    </w:p>
    <w:p w14:paraId="4066D2E1" w14:textId="77777777" w:rsidR="00EF5450" w:rsidRPr="00700054" w:rsidRDefault="00000000" w:rsidP="00700054">
      <w:pPr>
        <w:pStyle w:val="Commarcadores"/>
        <w:jc w:val="both"/>
        <w:rPr>
          <w:lang w:val="pt-BR"/>
        </w:rPr>
      </w:pPr>
      <w:r w:rsidRPr="00700054">
        <w:rPr>
          <w:b/>
          <w:lang w:val="pt-BR"/>
        </w:rPr>
        <w:t>O risco já existe.</w:t>
      </w:r>
      <w:r w:rsidRPr="00700054">
        <w:rPr>
          <w:lang w:val="pt-BR"/>
        </w:rPr>
        <w:t xml:space="preserve"> Nenhum dos seis instrumentos que dão base aos dados passou por revisão jurídica desde a assinatura, e o modelo atual já foi treinado com esses dados. A LGPD pede finalidade específica e informada para dado de saúde², e quem trata dados em nome do cliente só pode usá-los para a finalidade definida por ele⁸. Uma cláusula de "melhoria contínua do serviço" dificilmente cobre treinar um produto vendido a outros clientes.</w:t>
      </w:r>
    </w:p>
    <w:p w14:paraId="43B4EB3D" w14:textId="77777777" w:rsidR="00EF5450" w:rsidRPr="00700054" w:rsidRDefault="00000000" w:rsidP="00700054">
      <w:pPr>
        <w:pStyle w:val="Commarcadores"/>
        <w:jc w:val="both"/>
        <w:rPr>
          <w:lang w:val="pt-BR"/>
        </w:rPr>
      </w:pPr>
      <w:r w:rsidRPr="00700054">
        <w:rPr>
          <w:b/>
          <w:lang w:val="pt-BR"/>
        </w:rPr>
        <w:t>Parte dos dados é anterior à empresa.</w:t>
      </w:r>
      <w:r w:rsidRPr="00700054">
        <w:rPr>
          <w:lang w:val="pt-BR"/>
        </w:rPr>
        <w:t xml:space="preserve"> Há registros desde 2019, e a Lumis foi fundada em 2022.</w:t>
      </w:r>
    </w:p>
    <w:p w14:paraId="0EB15369" w14:textId="77777777" w:rsidR="00EF5450" w:rsidRPr="00700054" w:rsidRDefault="00000000" w:rsidP="00700054">
      <w:pPr>
        <w:jc w:val="both"/>
        <w:rPr>
          <w:lang w:val="pt-BR"/>
        </w:rPr>
      </w:pPr>
      <w:r w:rsidRPr="00700054">
        <w:rPr>
          <w:b/>
          <w:lang w:val="pt-BR"/>
        </w:rPr>
        <w:t>Recomendação:</w:t>
      </w:r>
      <w:r w:rsidRPr="00700054">
        <w:rPr>
          <w:lang w:val="pt-BR"/>
        </w:rPr>
        <w:t xml:space="preserve"> parecer da DPO sobre os seis instrumentos antes do próximo treino, e renegociação de Prisma e Vila Ipê antes do vencimento, incluindo o histórico.</w:t>
      </w:r>
    </w:p>
    <w:p w14:paraId="43D9AB3A" w14:textId="77777777" w:rsidR="00EF5450" w:rsidRPr="00700054" w:rsidRDefault="00000000">
      <w:pPr>
        <w:pStyle w:val="Ttulo2"/>
        <w:rPr>
          <w:lang w:val="pt-BR"/>
        </w:rPr>
      </w:pPr>
      <w:r w:rsidRPr="00700054">
        <w:rPr>
          <w:lang w:val="pt-BR"/>
        </w:rPr>
        <w:t>2.2 O que o modelo mede de fato</w:t>
      </w:r>
    </w:p>
    <w:p w14:paraId="108A9FDF" w14:textId="77777777" w:rsidR="00EF5450" w:rsidRPr="00700054" w:rsidRDefault="00000000" w:rsidP="00700054">
      <w:pPr>
        <w:jc w:val="both"/>
        <w:rPr>
          <w:lang w:val="pt-BR"/>
        </w:rPr>
      </w:pPr>
      <w:r w:rsidRPr="00700054">
        <w:rPr>
          <w:lang w:val="pt-BR"/>
        </w:rPr>
        <w:t>As duas variáveis que mais pesam no modelo deveriam medir necessidade e gravidade. Na prática, medem acesso: quem conseguiu ser atendido e quanto isso custou. Com outras duas, são quatro variáveis e 49,8% do peso medindo acesso (Figura 6, Apêndice B). Quem teve menos acesso parece menos grave. É o problema da variável substituta (proxy), e o caso registra que "foi exatamente isso que aconteceu no incidente da Fase 1" (Cap. 2, seção 2.2).</w:t>
      </w:r>
    </w:p>
    <w:p w14:paraId="3123F2A6" w14:textId="77777777" w:rsidR="00EF5450" w:rsidRPr="00700054" w:rsidRDefault="00000000" w:rsidP="00700054">
      <w:pPr>
        <w:jc w:val="both"/>
        <w:rPr>
          <w:lang w:val="pt-BR"/>
        </w:rPr>
      </w:pPr>
      <w:r w:rsidRPr="00700054">
        <w:rPr>
          <w:lang w:val="pt-BR"/>
        </w:rPr>
        <w:t xml:space="preserve">O mesmo erro já apareceu fora daqui: nos Estados Unidos, um algoritmo que previa o custo do paciente no lugar da doença dava a pacientes negros, com menos acesso, </w:t>
      </w:r>
      <w:proofErr w:type="gramStart"/>
      <w:r w:rsidRPr="00700054">
        <w:rPr>
          <w:lang w:val="pt-BR"/>
        </w:rPr>
        <w:t>o mesmo</w:t>
      </w:r>
      <w:proofErr w:type="gramEnd"/>
      <w:r w:rsidRPr="00700054">
        <w:rPr>
          <w:lang w:val="pt-BR"/>
        </w:rPr>
        <w:t xml:space="preserve"> escore de pacientes brancos mais saudáveis⁹.</w:t>
      </w:r>
    </w:p>
    <w:p w14:paraId="4B208C77" w14:textId="77777777" w:rsidR="00EF5450" w:rsidRPr="00700054" w:rsidRDefault="00000000">
      <w:pPr>
        <w:pStyle w:val="Ttulo2"/>
        <w:rPr>
          <w:lang w:val="pt-BR"/>
        </w:rPr>
      </w:pPr>
      <w:r w:rsidRPr="00700054">
        <w:rPr>
          <w:lang w:val="pt-BR"/>
        </w:rPr>
        <w:t>2.3 O que acontece em campo</w:t>
      </w:r>
    </w:p>
    <w:p w14:paraId="3AB999FB" w14:textId="77777777" w:rsidR="00EF5450" w:rsidRPr="00700054" w:rsidRDefault="00000000" w:rsidP="00700054">
      <w:pPr>
        <w:jc w:val="both"/>
        <w:rPr>
          <w:lang w:val="pt-BR"/>
        </w:rPr>
      </w:pPr>
      <w:r w:rsidRPr="00700054">
        <w:rPr>
          <w:lang w:val="pt-BR"/>
        </w:rPr>
        <w:t>Os 94% de acurácia vêm de uma amostra de 2023 com dois hospitais da mesma região. Em campo, a parcela de pacientes que precisavam de prioridade e não receberam mais que dobrou, e o erro se concentra em quem já é mais vulnerável (Figura 2, seção 5.2). Quem mediu o pior número foi o Hospital Vila Ipê, e não a Lumis.</w:t>
      </w:r>
    </w:p>
    <w:p w14:paraId="7D550979" w14:textId="77777777" w:rsidR="00EF5450" w:rsidRPr="00700054" w:rsidRDefault="00000000">
      <w:pPr>
        <w:pStyle w:val="Ttulo2"/>
        <w:rPr>
          <w:lang w:val="pt-BR"/>
        </w:rPr>
      </w:pPr>
      <w:r w:rsidRPr="00700054">
        <w:rPr>
          <w:lang w:val="pt-BR"/>
        </w:rPr>
        <w:lastRenderedPageBreak/>
        <w:t>2.4 Os números que mostramos ao mercado</w:t>
      </w:r>
    </w:p>
    <w:p w14:paraId="42595840" w14:textId="77777777" w:rsidR="00EF5450" w:rsidRPr="00700054" w:rsidRDefault="00000000" w:rsidP="00700054">
      <w:pPr>
        <w:jc w:val="both"/>
        <w:rPr>
          <w:lang w:val="pt-BR"/>
        </w:rPr>
      </w:pPr>
      <w:r w:rsidRPr="00700054">
        <w:rPr>
          <w:lang w:val="pt-BR"/>
        </w:rPr>
        <w:t>O Vetor Capital avisou: número que não sobrevive a uma auditoria independente vira passivo. Passamos as cinco afirmações do painel comercial pelas quatro perguntas sobre métricas (Figura 7, Apêndice B), e nenhuma fica como está:</w:t>
      </w:r>
    </w:p>
    <w:p w14:paraId="789B5B4D" w14:textId="77777777" w:rsidR="00EF5450" w:rsidRPr="00700054" w:rsidRDefault="00000000" w:rsidP="00700054">
      <w:pPr>
        <w:pStyle w:val="Commarcadores"/>
        <w:jc w:val="both"/>
        <w:rPr>
          <w:lang w:val="pt-BR"/>
        </w:rPr>
      </w:pPr>
      <w:r w:rsidRPr="00700054">
        <w:rPr>
          <w:lang w:val="pt-BR"/>
        </w:rPr>
        <w:t>os 94% de acurácia valem para a validação de 2023; em campo, 87,6%;</w:t>
      </w:r>
    </w:p>
    <w:p w14:paraId="7B0A80D2" w14:textId="77777777" w:rsidR="00EF5450" w:rsidRPr="00700054" w:rsidRDefault="00000000" w:rsidP="00700054">
      <w:pPr>
        <w:pStyle w:val="Commarcadores"/>
        <w:jc w:val="both"/>
        <w:rPr>
          <w:lang w:val="pt-BR"/>
        </w:rPr>
      </w:pPr>
      <w:r w:rsidRPr="00700054">
        <w:rPr>
          <w:lang w:val="pt-BR"/>
        </w:rPr>
        <w:t>os 30% de redução vêm de um piloto de seis semanas sem grupo de controle;</w:t>
      </w:r>
    </w:p>
    <w:p w14:paraId="5CFCEF33" w14:textId="77777777" w:rsidR="00EF5450" w:rsidRPr="00700054" w:rsidRDefault="00000000" w:rsidP="00700054">
      <w:pPr>
        <w:pStyle w:val="Commarcadores"/>
        <w:jc w:val="both"/>
        <w:rPr>
          <w:lang w:val="pt-BR"/>
        </w:rPr>
      </w:pPr>
      <w:r w:rsidRPr="00700054">
        <w:rPr>
          <w:lang w:val="pt-BR"/>
        </w:rPr>
        <w:t>os 5,2 milhões de "vidas analisadas" contam registros, com o mesmo paciente repetido; o erro foi achado em janeiro e continua no material comercial;</w:t>
      </w:r>
    </w:p>
    <w:p w14:paraId="6E715B8E" w14:textId="77777777" w:rsidR="00EF5450" w:rsidRPr="00700054" w:rsidRDefault="00000000" w:rsidP="00700054">
      <w:pPr>
        <w:pStyle w:val="Commarcadores"/>
        <w:jc w:val="both"/>
        <w:rPr>
          <w:lang w:val="pt-BR"/>
        </w:rPr>
      </w:pPr>
      <w:r w:rsidRPr="00700054">
        <w:rPr>
          <w:lang w:val="pt-BR"/>
        </w:rPr>
        <w:t>o NPS 72 vale para 9 respondentes escolhidos pelo comercial;</w:t>
      </w:r>
    </w:p>
    <w:p w14:paraId="0DD2433C" w14:textId="77777777" w:rsidR="00EF5450" w:rsidRPr="00700054" w:rsidRDefault="00000000" w:rsidP="00700054">
      <w:pPr>
        <w:pStyle w:val="Commarcadores"/>
        <w:jc w:val="both"/>
        <w:rPr>
          <w:lang w:val="pt-BR"/>
        </w:rPr>
      </w:pPr>
      <w:r w:rsidRPr="00700054">
        <w:rPr>
          <w:lang w:val="pt-BR"/>
        </w:rPr>
        <w:t>os 99,92% de disponibilidade cobrem só a interface de programação.</w:t>
      </w:r>
    </w:p>
    <w:p w14:paraId="566A16F5" w14:textId="77777777" w:rsidR="00EF5450" w:rsidRPr="00700054" w:rsidRDefault="00000000" w:rsidP="00700054">
      <w:pPr>
        <w:jc w:val="both"/>
        <w:rPr>
          <w:lang w:val="pt-BR"/>
        </w:rPr>
      </w:pPr>
      <w:r w:rsidRPr="00700054">
        <w:rPr>
          <w:lang w:val="pt-BR"/>
        </w:rPr>
        <w:t>Manter esses números contradiz o compromisso de Transparência, da Declaração de Intenção da Fase 1.</w:t>
      </w:r>
    </w:p>
    <w:p w14:paraId="3EFF9DC1" w14:textId="77777777" w:rsidR="00EF5450" w:rsidRPr="00700054" w:rsidRDefault="00000000">
      <w:pPr>
        <w:pStyle w:val="Ttulo2"/>
        <w:rPr>
          <w:lang w:val="pt-BR"/>
        </w:rPr>
      </w:pPr>
      <w:r w:rsidRPr="00700054">
        <w:rPr>
          <w:lang w:val="pt-BR"/>
        </w:rPr>
        <w:t>2.5 O que passamos a medir e o que decidimos agora</w:t>
      </w:r>
    </w:p>
    <w:p w14:paraId="6F53CC67" w14:textId="77777777" w:rsidR="00EF5450" w:rsidRPr="00700054" w:rsidRDefault="00000000" w:rsidP="00700054">
      <w:pPr>
        <w:jc w:val="both"/>
        <w:rPr>
          <w:lang w:val="pt-BR"/>
        </w:rPr>
      </w:pPr>
      <w:r w:rsidRPr="00700054">
        <w:rPr>
          <w:lang w:val="pt-BR"/>
        </w:rPr>
        <w:t xml:space="preserve">No lugar dessas métricas, propomos cinco indicadores (Figura 5). Cada um muda uma decisão concreta, se abre por grupo quando cabe e tem um conferente que não produziu o número. O Responsável por Dados apura os indicadores 1 e 3, a DPO o 2 e o Head </w:t>
      </w:r>
      <w:proofErr w:type="spellStart"/>
      <w:r w:rsidRPr="00700054">
        <w:rPr>
          <w:lang w:val="pt-BR"/>
        </w:rPr>
        <w:t>of</w:t>
      </w:r>
      <w:proofErr w:type="spellEnd"/>
      <w:r w:rsidRPr="00700054">
        <w:rPr>
          <w:lang w:val="pt-BR"/>
        </w:rPr>
        <w:t xml:space="preserve"> AI Management o 4 e o 5.</w:t>
      </w:r>
    </w:p>
    <w:p w14:paraId="7CD57CB5" w14:textId="77777777" w:rsidR="00EF5450" w:rsidRDefault="00000000">
      <w:pPr>
        <w:keepNext/>
        <w:jc w:val="center"/>
      </w:pPr>
      <w:r>
        <w:rPr>
          <w:noProof/>
        </w:rPr>
        <w:drawing>
          <wp:inline distT="0" distB="0" distL="0" distR="0" wp14:anchorId="046336FB" wp14:editId="6D40FF71">
            <wp:extent cx="4320000" cy="33987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e2_indicadores.png"/>
                    <pic:cNvPicPr/>
                  </pic:nvPicPr>
                  <pic:blipFill>
                    <a:blip r:embed="rId13"/>
                    <a:stretch>
                      <a:fillRect/>
                    </a:stretch>
                  </pic:blipFill>
                  <pic:spPr>
                    <a:xfrm>
                      <a:off x="0" y="0"/>
                      <a:ext cx="4320000" cy="3398740"/>
                    </a:xfrm>
                    <a:prstGeom prst="rect">
                      <a:avLst/>
                    </a:prstGeom>
                  </pic:spPr>
                </pic:pic>
              </a:graphicData>
            </a:graphic>
          </wp:inline>
        </w:drawing>
      </w:r>
    </w:p>
    <w:p w14:paraId="251E1E2C" w14:textId="77777777" w:rsidR="00EF5450" w:rsidRPr="00700054" w:rsidRDefault="00000000">
      <w:pPr>
        <w:pStyle w:val="Legenda"/>
        <w:rPr>
          <w:lang w:val="pt-BR"/>
        </w:rPr>
      </w:pPr>
      <w:r w:rsidRPr="00700054">
        <w:rPr>
          <w:lang w:val="pt-BR"/>
        </w:rPr>
        <w:t>Figura 5. Os cinco indicadores, com limites propostos pela equipe. Fonte: Cap. 2, Quadros 7, 10, 11, 14 e 17.</w:t>
      </w:r>
    </w:p>
    <w:p w14:paraId="0F783F8D" w14:textId="77777777" w:rsidR="00EF5450" w:rsidRPr="00700054" w:rsidRDefault="00000000" w:rsidP="00700054">
      <w:pPr>
        <w:jc w:val="both"/>
        <w:rPr>
          <w:lang w:val="pt-BR"/>
        </w:rPr>
      </w:pPr>
      <w:r w:rsidRPr="00700054">
        <w:rPr>
          <w:b/>
          <w:lang w:val="pt-BR"/>
        </w:rPr>
        <w:t>A decisão de agora.</w:t>
      </w:r>
      <w:r w:rsidRPr="00700054">
        <w:rPr>
          <w:lang w:val="pt-BR"/>
        </w:rPr>
        <w:t xml:space="preserve"> Dois grupos já passam do limite do indicador 1 (2 vezes o erro do melhor grupo): idosos de CEP C e de CEP D/E. Diante de padrão de viés, o compromisso de Não Amplificação de Danos prevê investigar a causa, corrigir e, quando necessário, suspender o uso até a correção. Por isso recomendamos restringir já a recomendação automática nesses grupos: o Head </w:t>
      </w:r>
      <w:proofErr w:type="spellStart"/>
      <w:r w:rsidRPr="00700054">
        <w:rPr>
          <w:lang w:val="pt-BR"/>
        </w:rPr>
        <w:t>of</w:t>
      </w:r>
      <w:proofErr w:type="spellEnd"/>
      <w:r w:rsidRPr="00700054">
        <w:rPr>
          <w:lang w:val="pt-BR"/>
        </w:rPr>
        <w:t xml:space="preserve"> AI Management ordena e o CTO executa. Cerca de um quarto das priorizações, por volta de 154 mil por mês, volta à triagem do hospital </w:t>
      </w:r>
      <w:r w:rsidRPr="00700054">
        <w:rPr>
          <w:rStyle w:val="TagHiptese"/>
          <w:lang w:val="pt-BR"/>
        </w:rPr>
        <w:t>[hipótese: distribuição das decisões igual à da base]</w:t>
      </w:r>
      <w:r w:rsidRPr="00700054">
        <w:rPr>
          <w:lang w:val="pt-BR"/>
        </w:rPr>
        <w:t>, e o modelo segue rodando em paralelo, sem decidir, para medir a correção.</w:t>
      </w:r>
    </w:p>
    <w:p w14:paraId="132AB53B" w14:textId="77777777" w:rsidR="00EF5450" w:rsidRPr="00700054" w:rsidRDefault="00000000">
      <w:pPr>
        <w:pStyle w:val="Ttulo1"/>
        <w:pageBreakBefore/>
        <w:rPr>
          <w:lang w:val="pt-BR"/>
        </w:rPr>
      </w:pPr>
      <w:r w:rsidRPr="00700054">
        <w:rPr>
          <w:lang w:val="pt-BR"/>
        </w:rPr>
        <w:lastRenderedPageBreak/>
        <w:t>Entrega 3 · A linha de responsabilidade</w:t>
      </w:r>
    </w:p>
    <w:p w14:paraId="687743F7" w14:textId="77777777" w:rsidR="00EF5450" w:rsidRPr="00700054" w:rsidRDefault="00000000" w:rsidP="00700054">
      <w:pPr>
        <w:pStyle w:val="LumisDestaque"/>
        <w:rPr>
          <w:lang w:val="pt-BR"/>
        </w:rPr>
      </w:pPr>
      <w:r w:rsidRPr="00700054">
        <w:rPr>
          <w:lang w:val="pt-BR"/>
        </w:rPr>
        <w:t>Os registros da Lumis não mostram, para nenhuma decisão do Lumis Insight, um cargo que autorizou o uso, um que acompanha o erro e um que pode desligar o sistema em prazo conhecido. Propomos um cargo para cada etapa: autorizar, acompanhar, suspender e religar.</w:t>
      </w:r>
    </w:p>
    <w:p w14:paraId="42774906" w14:textId="77777777" w:rsidR="00EF5450" w:rsidRPr="00700054" w:rsidRDefault="00000000">
      <w:pPr>
        <w:pStyle w:val="Ttulo2"/>
        <w:rPr>
          <w:lang w:val="pt-BR"/>
        </w:rPr>
      </w:pPr>
      <w:r w:rsidRPr="00700054">
        <w:rPr>
          <w:lang w:val="pt-BR"/>
        </w:rPr>
        <w:t>3.1 As decisões que o sistema toma hoje</w:t>
      </w:r>
    </w:p>
    <w:p w14:paraId="75395367" w14:textId="77777777" w:rsidR="00EF5450" w:rsidRPr="00700054" w:rsidRDefault="00000000" w:rsidP="00700054">
      <w:pPr>
        <w:jc w:val="both"/>
        <w:rPr>
          <w:lang w:val="pt-BR"/>
        </w:rPr>
      </w:pPr>
      <w:r w:rsidRPr="00700054">
        <w:rPr>
          <w:lang w:val="pt-BR"/>
        </w:rPr>
        <w:t>O sistema toma cerca de um milhão de decisões por mês. Classificamos como de alto impacto toda decisão que afeta a saúde ou o acesso a um serviço essencial: são quatro das cinco.</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2721"/>
        <w:gridCol w:w="907"/>
        <w:gridCol w:w="1984"/>
        <w:gridCol w:w="2551"/>
        <w:gridCol w:w="907"/>
      </w:tblGrid>
      <w:tr w:rsidR="00EF5450" w14:paraId="377955C8" w14:textId="77777777">
        <w:trPr>
          <w:cantSplit/>
          <w:tblHeader/>
          <w:jc w:val="center"/>
        </w:trPr>
        <w:tc>
          <w:tcPr>
            <w:tcW w:w="2721" w:type="dxa"/>
            <w:shd w:val="clear" w:color="auto" w:fill="0F2D3A"/>
          </w:tcPr>
          <w:p w14:paraId="334189A9" w14:textId="77777777" w:rsidR="00EF5450" w:rsidRDefault="00000000">
            <w:pPr>
              <w:pStyle w:val="LumisTabela"/>
              <w:keepNext/>
            </w:pPr>
            <w:proofErr w:type="spellStart"/>
            <w:r>
              <w:rPr>
                <w:b/>
                <w:color w:val="FFFFFF"/>
              </w:rPr>
              <w:t>Decisão</w:t>
            </w:r>
            <w:proofErr w:type="spellEnd"/>
          </w:p>
        </w:tc>
        <w:tc>
          <w:tcPr>
            <w:tcW w:w="907" w:type="dxa"/>
            <w:shd w:val="clear" w:color="auto" w:fill="0F2D3A"/>
          </w:tcPr>
          <w:p w14:paraId="744AD9F4" w14:textId="77777777" w:rsidR="00EF5450" w:rsidRDefault="00000000">
            <w:pPr>
              <w:pStyle w:val="LumisTabela"/>
              <w:keepNext/>
            </w:pPr>
            <w:r>
              <w:rPr>
                <w:b/>
                <w:color w:val="FFFFFF"/>
              </w:rPr>
              <w:t>Por mês</w:t>
            </w:r>
          </w:p>
        </w:tc>
        <w:tc>
          <w:tcPr>
            <w:tcW w:w="1984" w:type="dxa"/>
            <w:shd w:val="clear" w:color="auto" w:fill="0F2D3A"/>
          </w:tcPr>
          <w:p w14:paraId="7698635E" w14:textId="77777777" w:rsidR="00EF5450" w:rsidRDefault="00000000">
            <w:pPr>
              <w:pStyle w:val="LumisTabela"/>
              <w:keepNext/>
            </w:pPr>
            <w:r>
              <w:rPr>
                <w:b/>
                <w:color w:val="FFFFFF"/>
              </w:rPr>
              <w:t>Revisão humana hoje</w:t>
            </w:r>
          </w:p>
        </w:tc>
        <w:tc>
          <w:tcPr>
            <w:tcW w:w="2551" w:type="dxa"/>
            <w:shd w:val="clear" w:color="auto" w:fill="0F2D3A"/>
          </w:tcPr>
          <w:p w14:paraId="4F29058F" w14:textId="77777777" w:rsidR="00EF5450" w:rsidRDefault="00000000">
            <w:pPr>
              <w:pStyle w:val="LumisTabela"/>
              <w:keepNext/>
            </w:pPr>
            <w:r>
              <w:rPr>
                <w:b/>
                <w:color w:val="FFFFFF"/>
              </w:rPr>
              <w:t>Quem autorizou o uso</w:t>
            </w:r>
          </w:p>
        </w:tc>
        <w:tc>
          <w:tcPr>
            <w:tcW w:w="907" w:type="dxa"/>
            <w:shd w:val="clear" w:color="auto" w:fill="0F2D3A"/>
          </w:tcPr>
          <w:p w14:paraId="73C714E4" w14:textId="77777777" w:rsidR="00EF5450" w:rsidRDefault="00000000">
            <w:pPr>
              <w:pStyle w:val="LumisTabela"/>
              <w:keepNext/>
            </w:pPr>
            <w:r>
              <w:rPr>
                <w:b/>
                <w:color w:val="FFFFFF"/>
              </w:rPr>
              <w:t>Impacto</w:t>
            </w:r>
          </w:p>
        </w:tc>
      </w:tr>
      <w:tr w:rsidR="00EF5450" w14:paraId="5A88F1C9" w14:textId="77777777">
        <w:trPr>
          <w:cantSplit/>
          <w:jc w:val="center"/>
        </w:trPr>
        <w:tc>
          <w:tcPr>
            <w:tcW w:w="2721" w:type="dxa"/>
            <w:shd w:val="clear" w:color="auto" w:fill="F1F6F4"/>
          </w:tcPr>
          <w:p w14:paraId="44DCA350" w14:textId="77777777" w:rsidR="00EF5450" w:rsidRPr="00700054" w:rsidRDefault="00000000">
            <w:pPr>
              <w:pStyle w:val="LumisTabela"/>
              <w:rPr>
                <w:lang w:val="pt-BR"/>
              </w:rPr>
            </w:pPr>
            <w:r w:rsidRPr="00700054">
              <w:rPr>
                <w:lang w:val="pt-BR"/>
              </w:rPr>
              <w:t>Priorização da fila de atendimento</w:t>
            </w:r>
          </w:p>
        </w:tc>
        <w:tc>
          <w:tcPr>
            <w:tcW w:w="907" w:type="dxa"/>
            <w:shd w:val="clear" w:color="auto" w:fill="F1F6F4"/>
          </w:tcPr>
          <w:p w14:paraId="5F71FCBE" w14:textId="77777777" w:rsidR="00EF5450" w:rsidRDefault="00000000">
            <w:pPr>
              <w:pStyle w:val="LumisTabela"/>
            </w:pPr>
            <w:r>
              <w:t>640 mil</w:t>
            </w:r>
          </w:p>
        </w:tc>
        <w:tc>
          <w:tcPr>
            <w:tcW w:w="1984" w:type="dxa"/>
            <w:shd w:val="clear" w:color="auto" w:fill="F1F6F4"/>
          </w:tcPr>
          <w:p w14:paraId="32F9E635" w14:textId="77777777" w:rsidR="00EF5450" w:rsidRDefault="00000000">
            <w:pPr>
              <w:pStyle w:val="LumisTabela"/>
            </w:pPr>
            <w:r>
              <w:t>Amostra de 2%</w:t>
            </w:r>
          </w:p>
        </w:tc>
        <w:tc>
          <w:tcPr>
            <w:tcW w:w="2551" w:type="dxa"/>
            <w:shd w:val="clear" w:color="auto" w:fill="F1F6F4"/>
          </w:tcPr>
          <w:p w14:paraId="38014949" w14:textId="77777777" w:rsidR="00EF5450" w:rsidRPr="00700054" w:rsidRDefault="00000000">
            <w:pPr>
              <w:pStyle w:val="LumisTabela"/>
              <w:rPr>
                <w:lang w:val="pt-BR"/>
              </w:rPr>
            </w:pPr>
            <w:r w:rsidRPr="00700054">
              <w:rPr>
                <w:lang w:val="pt-BR"/>
              </w:rPr>
              <w:t>Diretoria comercial do cliente, sem aprovação interna formal</w:t>
            </w:r>
          </w:p>
        </w:tc>
        <w:tc>
          <w:tcPr>
            <w:tcW w:w="907" w:type="dxa"/>
            <w:shd w:val="clear" w:color="auto" w:fill="F1F6F4"/>
          </w:tcPr>
          <w:p w14:paraId="24653AAE" w14:textId="77777777" w:rsidR="00EF5450" w:rsidRDefault="00000000">
            <w:pPr>
              <w:pStyle w:val="LumisTabela"/>
            </w:pPr>
            <w:r>
              <w:t>Alto</w:t>
            </w:r>
          </w:p>
        </w:tc>
      </w:tr>
      <w:tr w:rsidR="00EF5450" w14:paraId="16D6A52E" w14:textId="77777777">
        <w:trPr>
          <w:cantSplit/>
          <w:jc w:val="center"/>
        </w:trPr>
        <w:tc>
          <w:tcPr>
            <w:tcW w:w="2721" w:type="dxa"/>
          </w:tcPr>
          <w:p w14:paraId="52B09E49" w14:textId="77777777" w:rsidR="00EF5450" w:rsidRDefault="00000000">
            <w:pPr>
              <w:pStyle w:val="LumisTabela"/>
            </w:pPr>
            <w:r>
              <w:t>Sugestão de protocolo clínico</w:t>
            </w:r>
          </w:p>
        </w:tc>
        <w:tc>
          <w:tcPr>
            <w:tcW w:w="907" w:type="dxa"/>
          </w:tcPr>
          <w:p w14:paraId="5CB5306F" w14:textId="77777777" w:rsidR="00EF5450" w:rsidRDefault="00000000">
            <w:pPr>
              <w:pStyle w:val="LumisTabela"/>
            </w:pPr>
            <w:r>
              <w:t>210 mil</w:t>
            </w:r>
          </w:p>
        </w:tc>
        <w:tc>
          <w:tcPr>
            <w:tcW w:w="1984" w:type="dxa"/>
          </w:tcPr>
          <w:p w14:paraId="2E0FEAF7" w14:textId="77777777" w:rsidR="00EF5450" w:rsidRDefault="00000000">
            <w:pPr>
              <w:pStyle w:val="LumisTabela"/>
            </w:pPr>
            <w:r>
              <w:t>Sempre, pelo médico</w:t>
            </w:r>
          </w:p>
        </w:tc>
        <w:tc>
          <w:tcPr>
            <w:tcW w:w="2551" w:type="dxa"/>
          </w:tcPr>
          <w:p w14:paraId="33B5DB00" w14:textId="77777777" w:rsidR="00EF5450" w:rsidRDefault="00000000">
            <w:pPr>
              <w:pStyle w:val="LumisTabela"/>
            </w:pPr>
            <w:r>
              <w:t>Comitê clínico do hospital</w:t>
            </w:r>
          </w:p>
        </w:tc>
        <w:tc>
          <w:tcPr>
            <w:tcW w:w="907" w:type="dxa"/>
          </w:tcPr>
          <w:p w14:paraId="629F5D99" w14:textId="77777777" w:rsidR="00EF5450" w:rsidRDefault="00000000">
            <w:pPr>
              <w:pStyle w:val="LumisTabela"/>
            </w:pPr>
            <w:r>
              <w:t>Alto</w:t>
            </w:r>
          </w:p>
        </w:tc>
      </w:tr>
      <w:tr w:rsidR="00EF5450" w14:paraId="01AECD95" w14:textId="77777777">
        <w:trPr>
          <w:cantSplit/>
          <w:jc w:val="center"/>
        </w:trPr>
        <w:tc>
          <w:tcPr>
            <w:tcW w:w="2721" w:type="dxa"/>
            <w:shd w:val="clear" w:color="auto" w:fill="F1F6F4"/>
          </w:tcPr>
          <w:p w14:paraId="438B8D15" w14:textId="77777777" w:rsidR="00EF5450" w:rsidRPr="00700054" w:rsidRDefault="00000000">
            <w:pPr>
              <w:pStyle w:val="LumisTabela"/>
              <w:rPr>
                <w:lang w:val="pt-BR"/>
              </w:rPr>
            </w:pPr>
            <w:r w:rsidRPr="00700054">
              <w:rPr>
                <w:lang w:val="pt-BR"/>
              </w:rPr>
              <w:t>Classificação de risco de sinistro</w:t>
            </w:r>
          </w:p>
        </w:tc>
        <w:tc>
          <w:tcPr>
            <w:tcW w:w="907" w:type="dxa"/>
            <w:shd w:val="clear" w:color="auto" w:fill="F1F6F4"/>
          </w:tcPr>
          <w:p w14:paraId="5BB04162" w14:textId="77777777" w:rsidR="00EF5450" w:rsidRDefault="00000000">
            <w:pPr>
              <w:pStyle w:val="LumisTabela"/>
            </w:pPr>
            <w:r>
              <w:t>74 mil</w:t>
            </w:r>
          </w:p>
        </w:tc>
        <w:tc>
          <w:tcPr>
            <w:tcW w:w="1984" w:type="dxa"/>
            <w:shd w:val="clear" w:color="auto" w:fill="F1F6F4"/>
          </w:tcPr>
          <w:p w14:paraId="13C935E1" w14:textId="77777777" w:rsidR="00EF5450" w:rsidRPr="00700054" w:rsidRDefault="00000000">
            <w:pPr>
              <w:pStyle w:val="LumisTabela"/>
              <w:rPr>
                <w:lang w:val="pt-BR"/>
              </w:rPr>
            </w:pPr>
            <w:r w:rsidRPr="00700054">
              <w:rPr>
                <w:lang w:val="pt-BR"/>
              </w:rPr>
              <w:t>Só acima de R$ 50 mil</w:t>
            </w:r>
          </w:p>
        </w:tc>
        <w:tc>
          <w:tcPr>
            <w:tcW w:w="2551" w:type="dxa"/>
            <w:shd w:val="clear" w:color="auto" w:fill="F1F6F4"/>
          </w:tcPr>
          <w:p w14:paraId="2924B415" w14:textId="77777777" w:rsidR="00EF5450" w:rsidRDefault="00000000">
            <w:pPr>
              <w:pStyle w:val="LumisTabela"/>
            </w:pPr>
            <w:proofErr w:type="spellStart"/>
            <w:r>
              <w:t>Diretoria</w:t>
            </w:r>
            <w:proofErr w:type="spellEnd"/>
            <w:r>
              <w:t xml:space="preserve"> da </w:t>
            </w:r>
            <w:proofErr w:type="spellStart"/>
            <w:r>
              <w:t>seguradora</w:t>
            </w:r>
            <w:proofErr w:type="spellEnd"/>
          </w:p>
        </w:tc>
        <w:tc>
          <w:tcPr>
            <w:tcW w:w="907" w:type="dxa"/>
            <w:shd w:val="clear" w:color="auto" w:fill="F1F6F4"/>
          </w:tcPr>
          <w:p w14:paraId="001D5E14" w14:textId="77777777" w:rsidR="00EF5450" w:rsidRDefault="00000000">
            <w:pPr>
              <w:pStyle w:val="LumisTabela"/>
            </w:pPr>
            <w:r>
              <w:t>Alto</w:t>
            </w:r>
          </w:p>
        </w:tc>
      </w:tr>
      <w:tr w:rsidR="00EF5450" w14:paraId="5EBF2253" w14:textId="77777777">
        <w:trPr>
          <w:cantSplit/>
          <w:jc w:val="center"/>
        </w:trPr>
        <w:tc>
          <w:tcPr>
            <w:tcW w:w="2721" w:type="dxa"/>
          </w:tcPr>
          <w:p w14:paraId="2A1175F8" w14:textId="77777777" w:rsidR="00EF5450" w:rsidRPr="00700054" w:rsidRDefault="00000000">
            <w:pPr>
              <w:pStyle w:val="LumisTabela"/>
              <w:rPr>
                <w:lang w:val="pt-BR"/>
              </w:rPr>
            </w:pPr>
            <w:r w:rsidRPr="00700054">
              <w:rPr>
                <w:lang w:val="pt-BR"/>
              </w:rPr>
              <w:t>Sinalização de risco de crédito</w:t>
            </w:r>
          </w:p>
        </w:tc>
        <w:tc>
          <w:tcPr>
            <w:tcW w:w="907" w:type="dxa"/>
          </w:tcPr>
          <w:p w14:paraId="7AE76CB7" w14:textId="77777777" w:rsidR="00EF5450" w:rsidRDefault="00000000">
            <w:pPr>
              <w:pStyle w:val="LumisTabela"/>
            </w:pPr>
            <w:r>
              <w:t>31 mil</w:t>
            </w:r>
          </w:p>
        </w:tc>
        <w:tc>
          <w:tcPr>
            <w:tcW w:w="1984" w:type="dxa"/>
          </w:tcPr>
          <w:p w14:paraId="1B42AD4B" w14:textId="77777777" w:rsidR="00EF5450" w:rsidRDefault="00000000">
            <w:pPr>
              <w:pStyle w:val="LumisTabela"/>
            </w:pPr>
            <w:r>
              <w:t>Sempre</w:t>
            </w:r>
          </w:p>
        </w:tc>
        <w:tc>
          <w:tcPr>
            <w:tcW w:w="2551" w:type="dxa"/>
          </w:tcPr>
          <w:p w14:paraId="67FEDB67" w14:textId="77777777" w:rsidR="00EF5450" w:rsidRPr="00700054" w:rsidRDefault="00000000">
            <w:pPr>
              <w:pStyle w:val="LumisTabela"/>
              <w:rPr>
                <w:lang w:val="pt-BR"/>
              </w:rPr>
            </w:pPr>
            <w:r w:rsidRPr="00700054">
              <w:rPr>
                <w:lang w:val="pt-BR"/>
              </w:rPr>
              <w:t>Comitê de crédito do banco</w:t>
            </w:r>
          </w:p>
        </w:tc>
        <w:tc>
          <w:tcPr>
            <w:tcW w:w="907" w:type="dxa"/>
          </w:tcPr>
          <w:p w14:paraId="3733F15C" w14:textId="77777777" w:rsidR="00EF5450" w:rsidRDefault="00000000">
            <w:pPr>
              <w:pStyle w:val="LumisTabela"/>
            </w:pPr>
            <w:r>
              <w:t>Alto</w:t>
            </w:r>
          </w:p>
        </w:tc>
      </w:tr>
      <w:tr w:rsidR="00EF5450" w14:paraId="4D70920F" w14:textId="77777777">
        <w:trPr>
          <w:cantSplit/>
          <w:jc w:val="center"/>
        </w:trPr>
        <w:tc>
          <w:tcPr>
            <w:tcW w:w="2721" w:type="dxa"/>
            <w:shd w:val="clear" w:color="auto" w:fill="F1F6F4"/>
          </w:tcPr>
          <w:p w14:paraId="6594A410" w14:textId="77777777" w:rsidR="00EF5450" w:rsidRPr="00700054" w:rsidRDefault="00000000">
            <w:pPr>
              <w:pStyle w:val="LumisTabela"/>
              <w:keepNext/>
              <w:rPr>
                <w:lang w:val="pt-BR"/>
              </w:rPr>
            </w:pPr>
            <w:r w:rsidRPr="00700054">
              <w:rPr>
                <w:lang w:val="pt-BR"/>
              </w:rPr>
              <w:t>Roteamento de mensagens de suporte</w:t>
            </w:r>
          </w:p>
        </w:tc>
        <w:tc>
          <w:tcPr>
            <w:tcW w:w="907" w:type="dxa"/>
            <w:shd w:val="clear" w:color="auto" w:fill="F1F6F4"/>
          </w:tcPr>
          <w:p w14:paraId="1266F8D2" w14:textId="77777777" w:rsidR="00EF5450" w:rsidRDefault="00000000">
            <w:pPr>
              <w:pStyle w:val="LumisTabela"/>
              <w:keepNext/>
            </w:pPr>
            <w:r>
              <w:t>95 mil</w:t>
            </w:r>
          </w:p>
        </w:tc>
        <w:tc>
          <w:tcPr>
            <w:tcW w:w="1984" w:type="dxa"/>
            <w:shd w:val="clear" w:color="auto" w:fill="F1F6F4"/>
          </w:tcPr>
          <w:p w14:paraId="13643F32" w14:textId="77777777" w:rsidR="00EF5450" w:rsidRDefault="00000000">
            <w:pPr>
              <w:pStyle w:val="LumisTabela"/>
              <w:keepNext/>
            </w:pPr>
            <w:r>
              <w:t>Nenhuma</w:t>
            </w:r>
          </w:p>
        </w:tc>
        <w:tc>
          <w:tcPr>
            <w:tcW w:w="2551" w:type="dxa"/>
            <w:shd w:val="clear" w:color="auto" w:fill="F1F6F4"/>
          </w:tcPr>
          <w:p w14:paraId="07D92FC5" w14:textId="77777777" w:rsidR="00EF5450" w:rsidRDefault="00000000">
            <w:pPr>
              <w:pStyle w:val="LumisTabela"/>
              <w:keepNext/>
            </w:pPr>
            <w:r>
              <w:t>Operação da Lumis</w:t>
            </w:r>
          </w:p>
        </w:tc>
        <w:tc>
          <w:tcPr>
            <w:tcW w:w="907" w:type="dxa"/>
            <w:shd w:val="clear" w:color="auto" w:fill="F1F6F4"/>
          </w:tcPr>
          <w:p w14:paraId="320A3A6F" w14:textId="77777777" w:rsidR="00EF5450" w:rsidRDefault="00000000">
            <w:pPr>
              <w:pStyle w:val="LumisTabela"/>
              <w:keepNext/>
            </w:pPr>
            <w:r>
              <w:t>Baixo</w:t>
            </w:r>
          </w:p>
        </w:tc>
      </w:tr>
    </w:tbl>
    <w:p w14:paraId="72A02C34" w14:textId="77777777" w:rsidR="00EF5450" w:rsidRPr="00700054" w:rsidRDefault="00000000">
      <w:pPr>
        <w:pStyle w:val="Legenda"/>
        <w:rPr>
          <w:lang w:val="pt-BR"/>
        </w:rPr>
      </w:pPr>
      <w:r w:rsidRPr="00700054">
        <w:rPr>
          <w:lang w:val="pt-BR"/>
        </w:rPr>
        <w:t>Tabela 4. Decisões delegadas ao sistema. Fonte: Cap. 2, Quadro 12. A coluna Impacto é classificação da equipe.</w:t>
      </w:r>
    </w:p>
    <w:p w14:paraId="05CCB02B" w14:textId="77777777" w:rsidR="00EF5450" w:rsidRPr="00700054" w:rsidRDefault="00000000" w:rsidP="00700054">
      <w:pPr>
        <w:jc w:val="both"/>
        <w:rPr>
          <w:lang w:val="pt-BR"/>
        </w:rPr>
      </w:pPr>
      <w:r w:rsidRPr="00700054">
        <w:rPr>
          <w:lang w:val="pt-BR"/>
        </w:rPr>
        <w:t>O controle segue o costume do cliente: o crédito tem revisão em todos os casos; a priorização, com viés já medido, só em 2%.</w:t>
      </w:r>
    </w:p>
    <w:p w14:paraId="188F1D0B" w14:textId="77777777" w:rsidR="00EF5450" w:rsidRPr="00700054" w:rsidRDefault="00000000">
      <w:pPr>
        <w:pStyle w:val="Ttulo2"/>
        <w:rPr>
          <w:lang w:val="pt-BR"/>
        </w:rPr>
      </w:pPr>
      <w:r w:rsidRPr="00700054">
        <w:rPr>
          <w:lang w:val="pt-BR"/>
        </w:rPr>
        <w:t>3.2 Quem responde hoje</w:t>
      </w:r>
    </w:p>
    <w:p w14:paraId="4559E40C" w14:textId="77777777" w:rsidR="00EF5450" w:rsidRPr="00700054" w:rsidRDefault="00000000" w:rsidP="00700054">
      <w:pPr>
        <w:jc w:val="both"/>
        <w:rPr>
          <w:lang w:val="pt-BR"/>
        </w:rPr>
      </w:pPr>
      <w:r w:rsidRPr="00700054">
        <w:rPr>
          <w:lang w:val="pt-BR"/>
        </w:rPr>
        <w:t xml:space="preserve">A Lumis não tem comitê de ética nem de risco. Dos sete papéis com dono, só um controla o que entra em produção: a liberação de nova versão do modelo, exclusiva do CTO. Os quatro incidentes dos últimos dois anos entraram por outras portas: dados de entrada, atualização do fornecedor, material comercial e acompanhamento por grupo </w:t>
      </w:r>
      <w:r w:rsidRPr="00700054">
        <w:rPr>
          <w:rStyle w:val="TagHiptese"/>
          <w:lang w:val="pt-BR"/>
        </w:rPr>
        <w:t>[hipótese]</w:t>
      </w:r>
      <w:r w:rsidRPr="00700054">
        <w:rPr>
          <w:lang w:val="pt-BR"/>
        </w:rPr>
        <w:t>. Dois foram percebidos pelo cliente antes da Lumis (Tabela 16, Apêndice B).</w:t>
      </w:r>
    </w:p>
    <w:p w14:paraId="248E6AEA" w14:textId="77777777" w:rsidR="00EF5450" w:rsidRPr="00700054" w:rsidRDefault="00000000">
      <w:pPr>
        <w:pStyle w:val="Ttulo2"/>
        <w:rPr>
          <w:lang w:val="pt-BR"/>
        </w:rPr>
      </w:pPr>
      <w:r w:rsidRPr="00700054">
        <w:rPr>
          <w:lang w:val="pt-BR"/>
        </w:rPr>
        <w:t>3.3 A linha de responsabilidade proposta</w:t>
      </w:r>
    </w:p>
    <w:p w14:paraId="06A86296" w14:textId="77777777" w:rsidR="00EF5450" w:rsidRPr="00700054" w:rsidRDefault="00000000" w:rsidP="00700054">
      <w:pPr>
        <w:jc w:val="both"/>
        <w:rPr>
          <w:lang w:val="pt-BR"/>
        </w:rPr>
      </w:pPr>
      <w:r w:rsidRPr="00700054">
        <w:rPr>
          <w:lang w:val="pt-BR"/>
        </w:rPr>
        <w:t>Quem libera uma versão não é o único que acompanha o erro nem o único que pode suspender. Suspender exige um cargo; religar, dois. E a Lumis passa a autorizar cada uso, além do cliente.</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3345"/>
        <w:gridCol w:w="2211"/>
        <w:gridCol w:w="3515"/>
      </w:tblGrid>
      <w:tr w:rsidR="00EF5450" w14:paraId="272D394F" w14:textId="77777777">
        <w:trPr>
          <w:cantSplit/>
          <w:tblHeader/>
          <w:jc w:val="center"/>
        </w:trPr>
        <w:tc>
          <w:tcPr>
            <w:tcW w:w="3345" w:type="dxa"/>
            <w:shd w:val="clear" w:color="auto" w:fill="0F2D3A"/>
          </w:tcPr>
          <w:p w14:paraId="04DAC43A" w14:textId="77777777" w:rsidR="00EF5450" w:rsidRDefault="00000000">
            <w:pPr>
              <w:pStyle w:val="LumisTabela"/>
              <w:keepNext/>
            </w:pPr>
            <w:r>
              <w:rPr>
                <w:b/>
                <w:color w:val="FFFFFF"/>
              </w:rPr>
              <w:t>Etapa</w:t>
            </w:r>
          </w:p>
        </w:tc>
        <w:tc>
          <w:tcPr>
            <w:tcW w:w="2211" w:type="dxa"/>
            <w:shd w:val="clear" w:color="auto" w:fill="0F2D3A"/>
          </w:tcPr>
          <w:p w14:paraId="57A68D3B" w14:textId="77777777" w:rsidR="00EF5450" w:rsidRDefault="00000000">
            <w:pPr>
              <w:pStyle w:val="LumisTabela"/>
              <w:keepNext/>
            </w:pPr>
            <w:r>
              <w:rPr>
                <w:b/>
                <w:color w:val="FFFFFF"/>
              </w:rPr>
              <w:t>Cargo responsável</w:t>
            </w:r>
          </w:p>
        </w:tc>
        <w:tc>
          <w:tcPr>
            <w:tcW w:w="3515" w:type="dxa"/>
            <w:shd w:val="clear" w:color="auto" w:fill="0F2D3A"/>
          </w:tcPr>
          <w:p w14:paraId="2B84F810" w14:textId="77777777" w:rsidR="00EF5450" w:rsidRDefault="00000000">
            <w:pPr>
              <w:pStyle w:val="LumisTabela"/>
              <w:keepNext/>
            </w:pPr>
            <w:r>
              <w:rPr>
                <w:b/>
                <w:color w:val="FFFFFF"/>
              </w:rPr>
              <w:t>Contrapeso</w:t>
            </w:r>
          </w:p>
        </w:tc>
      </w:tr>
      <w:tr w:rsidR="00EF5450" w:rsidRPr="00700054" w14:paraId="4E885698" w14:textId="77777777">
        <w:trPr>
          <w:cantSplit/>
          <w:jc w:val="center"/>
        </w:trPr>
        <w:tc>
          <w:tcPr>
            <w:tcW w:w="3345" w:type="dxa"/>
            <w:shd w:val="clear" w:color="auto" w:fill="F1F6F4"/>
          </w:tcPr>
          <w:p w14:paraId="0CFC47B8" w14:textId="77777777" w:rsidR="00EF5450" w:rsidRPr="00700054" w:rsidRDefault="00000000">
            <w:pPr>
              <w:pStyle w:val="LumisTabela"/>
              <w:rPr>
                <w:lang w:val="pt-BR"/>
              </w:rPr>
            </w:pPr>
            <w:r w:rsidRPr="00700054">
              <w:rPr>
                <w:lang w:val="pt-BR"/>
              </w:rPr>
              <w:t>Autorizar cada uso em cada cliente</w:t>
            </w:r>
          </w:p>
        </w:tc>
        <w:tc>
          <w:tcPr>
            <w:tcW w:w="2211" w:type="dxa"/>
            <w:shd w:val="clear" w:color="auto" w:fill="F1F6F4"/>
          </w:tcPr>
          <w:p w14:paraId="45582447" w14:textId="77777777" w:rsidR="00EF5450" w:rsidRDefault="00000000">
            <w:pPr>
              <w:pStyle w:val="LumisTabela"/>
            </w:pPr>
            <w:r>
              <w:t>CEO</w:t>
            </w:r>
          </w:p>
        </w:tc>
        <w:tc>
          <w:tcPr>
            <w:tcW w:w="3515" w:type="dxa"/>
            <w:shd w:val="clear" w:color="auto" w:fill="F1F6F4"/>
          </w:tcPr>
          <w:p w14:paraId="617487BD" w14:textId="77777777" w:rsidR="00EF5450" w:rsidRPr="00700054" w:rsidRDefault="00000000">
            <w:pPr>
              <w:pStyle w:val="LumisTabela"/>
              <w:rPr>
                <w:lang w:val="pt-BR"/>
              </w:rPr>
            </w:pPr>
            <w:r w:rsidRPr="00700054">
              <w:rPr>
                <w:lang w:val="pt-BR"/>
              </w:rPr>
              <w:t xml:space="preserve">Parecer obrigatório do Head </w:t>
            </w:r>
            <w:proofErr w:type="spellStart"/>
            <w:r w:rsidRPr="00700054">
              <w:rPr>
                <w:lang w:val="pt-BR"/>
              </w:rPr>
              <w:t>of</w:t>
            </w:r>
            <w:proofErr w:type="spellEnd"/>
            <w:r w:rsidRPr="00700054">
              <w:rPr>
                <w:lang w:val="pt-BR"/>
              </w:rPr>
              <w:t xml:space="preserve"> AI Management e da DPO</w:t>
            </w:r>
          </w:p>
        </w:tc>
      </w:tr>
      <w:tr w:rsidR="00EF5450" w:rsidRPr="00700054" w14:paraId="7A9B4054" w14:textId="77777777">
        <w:trPr>
          <w:cantSplit/>
          <w:jc w:val="center"/>
        </w:trPr>
        <w:tc>
          <w:tcPr>
            <w:tcW w:w="3345" w:type="dxa"/>
          </w:tcPr>
          <w:p w14:paraId="5F6EE580" w14:textId="77777777" w:rsidR="00EF5450" w:rsidRPr="00700054" w:rsidRDefault="00000000">
            <w:pPr>
              <w:pStyle w:val="LumisTabela"/>
              <w:rPr>
                <w:lang w:val="pt-BR"/>
              </w:rPr>
            </w:pPr>
            <w:r w:rsidRPr="00700054">
              <w:rPr>
                <w:lang w:val="pt-BR"/>
              </w:rPr>
              <w:t>Liberar versão nova ou atualização do fornecedor</w:t>
            </w:r>
          </w:p>
        </w:tc>
        <w:tc>
          <w:tcPr>
            <w:tcW w:w="2211" w:type="dxa"/>
          </w:tcPr>
          <w:p w14:paraId="3C674900" w14:textId="77777777" w:rsidR="00EF5450" w:rsidRDefault="00000000">
            <w:pPr>
              <w:pStyle w:val="LumisTabela"/>
            </w:pPr>
            <w:r>
              <w:t>CTO</w:t>
            </w:r>
          </w:p>
        </w:tc>
        <w:tc>
          <w:tcPr>
            <w:tcW w:w="3515" w:type="dxa"/>
          </w:tcPr>
          <w:p w14:paraId="6168553F" w14:textId="77777777" w:rsidR="00EF5450" w:rsidRPr="00700054" w:rsidRDefault="00000000">
            <w:pPr>
              <w:pStyle w:val="LumisTabela"/>
              <w:rPr>
                <w:lang w:val="pt-BR"/>
              </w:rPr>
            </w:pPr>
            <w:r w:rsidRPr="00700054">
              <w:rPr>
                <w:lang w:val="pt-BR"/>
              </w:rPr>
              <w:t xml:space="preserve">Head </w:t>
            </w:r>
            <w:proofErr w:type="spellStart"/>
            <w:r w:rsidRPr="00700054">
              <w:rPr>
                <w:lang w:val="pt-BR"/>
              </w:rPr>
              <w:t>of</w:t>
            </w:r>
            <w:proofErr w:type="spellEnd"/>
            <w:r w:rsidRPr="00700054">
              <w:rPr>
                <w:lang w:val="pt-BR"/>
              </w:rPr>
              <w:t xml:space="preserve"> AI Management confere o teste por grupo e pode barrar</w:t>
            </w:r>
          </w:p>
        </w:tc>
      </w:tr>
      <w:tr w:rsidR="00EF5450" w:rsidRPr="00700054" w14:paraId="78E89BE9" w14:textId="77777777">
        <w:trPr>
          <w:cantSplit/>
          <w:jc w:val="center"/>
        </w:trPr>
        <w:tc>
          <w:tcPr>
            <w:tcW w:w="3345" w:type="dxa"/>
            <w:shd w:val="clear" w:color="auto" w:fill="F1F6F4"/>
          </w:tcPr>
          <w:p w14:paraId="30FFCCAE" w14:textId="77777777" w:rsidR="00EF5450" w:rsidRPr="00700054" w:rsidRDefault="00000000">
            <w:pPr>
              <w:pStyle w:val="LumisTabela"/>
              <w:rPr>
                <w:lang w:val="pt-BR"/>
              </w:rPr>
            </w:pPr>
            <w:r w:rsidRPr="00700054">
              <w:rPr>
                <w:lang w:val="pt-BR"/>
              </w:rPr>
              <w:t>Medir o erro por grupo e cruzar as reclamações</w:t>
            </w:r>
          </w:p>
        </w:tc>
        <w:tc>
          <w:tcPr>
            <w:tcW w:w="2211" w:type="dxa"/>
            <w:shd w:val="clear" w:color="auto" w:fill="F1F6F4"/>
          </w:tcPr>
          <w:p w14:paraId="605BF3EB" w14:textId="77777777" w:rsidR="00EF5450" w:rsidRDefault="00000000">
            <w:pPr>
              <w:pStyle w:val="LumisTabela"/>
            </w:pPr>
            <w:proofErr w:type="spellStart"/>
            <w:r>
              <w:t>Responsável</w:t>
            </w:r>
            <w:proofErr w:type="spellEnd"/>
            <w:r>
              <w:t xml:space="preserve"> </w:t>
            </w:r>
            <w:proofErr w:type="spellStart"/>
            <w:r>
              <w:t>por</w:t>
            </w:r>
            <w:proofErr w:type="spellEnd"/>
            <w:r>
              <w:t xml:space="preserve"> Dados</w:t>
            </w:r>
          </w:p>
        </w:tc>
        <w:tc>
          <w:tcPr>
            <w:tcW w:w="3515" w:type="dxa"/>
            <w:shd w:val="clear" w:color="auto" w:fill="F1F6F4"/>
          </w:tcPr>
          <w:p w14:paraId="42A96DDD" w14:textId="77777777" w:rsidR="00EF5450" w:rsidRPr="00700054" w:rsidRDefault="00000000">
            <w:pPr>
              <w:pStyle w:val="LumisTabela"/>
              <w:rPr>
                <w:lang w:val="pt-BR"/>
              </w:rPr>
            </w:pPr>
            <w:r w:rsidRPr="00700054">
              <w:rPr>
                <w:lang w:val="pt-BR"/>
              </w:rPr>
              <w:t>Auditor externo, contratado pela CEO, refaz a conta</w:t>
            </w:r>
          </w:p>
        </w:tc>
      </w:tr>
      <w:tr w:rsidR="00EF5450" w14:paraId="339CA2BE" w14:textId="77777777">
        <w:trPr>
          <w:cantSplit/>
          <w:jc w:val="center"/>
        </w:trPr>
        <w:tc>
          <w:tcPr>
            <w:tcW w:w="3345" w:type="dxa"/>
          </w:tcPr>
          <w:p w14:paraId="0EB237AD" w14:textId="77777777" w:rsidR="00EF5450" w:rsidRPr="00700054" w:rsidRDefault="00000000">
            <w:pPr>
              <w:pStyle w:val="LumisTabela"/>
              <w:rPr>
                <w:lang w:val="pt-BR"/>
              </w:rPr>
            </w:pPr>
            <w:r w:rsidRPr="00700054">
              <w:rPr>
                <w:lang w:val="pt-BR"/>
              </w:rPr>
              <w:t>Acompanhar e confirmar o alerta</w:t>
            </w:r>
          </w:p>
        </w:tc>
        <w:tc>
          <w:tcPr>
            <w:tcW w:w="2211" w:type="dxa"/>
          </w:tcPr>
          <w:p w14:paraId="660EAF67" w14:textId="77777777" w:rsidR="00EF5450" w:rsidRDefault="00000000">
            <w:pPr>
              <w:pStyle w:val="LumisTabela"/>
            </w:pPr>
            <w:r>
              <w:t>Head of AI Management</w:t>
            </w:r>
          </w:p>
        </w:tc>
        <w:tc>
          <w:tcPr>
            <w:tcW w:w="3515" w:type="dxa"/>
          </w:tcPr>
          <w:p w14:paraId="5C6BEE2A" w14:textId="77777777" w:rsidR="00EF5450" w:rsidRDefault="00000000">
            <w:pPr>
              <w:pStyle w:val="LumisTabela"/>
            </w:pPr>
            <w:r>
              <w:t>DPO como suplente</w:t>
            </w:r>
          </w:p>
        </w:tc>
      </w:tr>
      <w:tr w:rsidR="00EF5450" w:rsidRPr="00700054" w14:paraId="314BCCBF" w14:textId="77777777">
        <w:trPr>
          <w:cantSplit/>
          <w:jc w:val="center"/>
        </w:trPr>
        <w:tc>
          <w:tcPr>
            <w:tcW w:w="3345" w:type="dxa"/>
            <w:shd w:val="clear" w:color="auto" w:fill="F1F6F4"/>
          </w:tcPr>
          <w:p w14:paraId="1B1C1291" w14:textId="77777777" w:rsidR="00EF5450" w:rsidRDefault="00000000">
            <w:pPr>
              <w:pStyle w:val="LumisTabela"/>
            </w:pPr>
            <w:r>
              <w:t>Suspender ou restringir</w:t>
            </w:r>
          </w:p>
        </w:tc>
        <w:tc>
          <w:tcPr>
            <w:tcW w:w="2211" w:type="dxa"/>
            <w:shd w:val="clear" w:color="auto" w:fill="F1F6F4"/>
          </w:tcPr>
          <w:p w14:paraId="1F00F95A" w14:textId="77777777" w:rsidR="00EF5450" w:rsidRDefault="00000000">
            <w:pPr>
              <w:pStyle w:val="LumisTabela"/>
            </w:pPr>
            <w:r>
              <w:t>Head of AI Management</w:t>
            </w:r>
          </w:p>
        </w:tc>
        <w:tc>
          <w:tcPr>
            <w:tcW w:w="3515" w:type="dxa"/>
            <w:shd w:val="clear" w:color="auto" w:fill="F1F6F4"/>
          </w:tcPr>
          <w:p w14:paraId="036ABFC6" w14:textId="77777777" w:rsidR="00EF5450" w:rsidRPr="00700054" w:rsidRDefault="00000000">
            <w:pPr>
              <w:pStyle w:val="LumisTabela"/>
              <w:rPr>
                <w:lang w:val="pt-BR"/>
              </w:rPr>
            </w:pPr>
            <w:r w:rsidRPr="00700054">
              <w:rPr>
                <w:lang w:val="pt-BR"/>
              </w:rPr>
              <w:t>CTO e DPO também podem suspender</w:t>
            </w:r>
          </w:p>
        </w:tc>
      </w:tr>
      <w:tr w:rsidR="00EF5450" w:rsidRPr="00700054" w14:paraId="2E19F6AD" w14:textId="77777777">
        <w:trPr>
          <w:cantSplit/>
          <w:jc w:val="center"/>
        </w:trPr>
        <w:tc>
          <w:tcPr>
            <w:tcW w:w="3345" w:type="dxa"/>
          </w:tcPr>
          <w:p w14:paraId="43FA8F9B" w14:textId="77777777" w:rsidR="00EF5450" w:rsidRDefault="00000000">
            <w:pPr>
              <w:pStyle w:val="LumisTabela"/>
            </w:pPr>
            <w:proofErr w:type="spellStart"/>
            <w:r>
              <w:t>Executar</w:t>
            </w:r>
            <w:proofErr w:type="spellEnd"/>
            <w:r>
              <w:t xml:space="preserve"> a </w:t>
            </w:r>
            <w:proofErr w:type="spellStart"/>
            <w:r>
              <w:t>suspensão</w:t>
            </w:r>
            <w:proofErr w:type="spellEnd"/>
          </w:p>
        </w:tc>
        <w:tc>
          <w:tcPr>
            <w:tcW w:w="2211" w:type="dxa"/>
          </w:tcPr>
          <w:p w14:paraId="7E640D70" w14:textId="77777777" w:rsidR="00EF5450" w:rsidRDefault="00000000">
            <w:pPr>
              <w:pStyle w:val="LumisTabela"/>
            </w:pPr>
            <w:r>
              <w:t>CTO</w:t>
            </w:r>
          </w:p>
        </w:tc>
        <w:tc>
          <w:tcPr>
            <w:tcW w:w="3515" w:type="dxa"/>
          </w:tcPr>
          <w:p w14:paraId="5F64839D" w14:textId="77777777" w:rsidR="00EF5450" w:rsidRPr="00700054" w:rsidRDefault="00000000">
            <w:pPr>
              <w:pStyle w:val="LumisTabela"/>
              <w:rPr>
                <w:lang w:val="pt-BR"/>
              </w:rPr>
            </w:pPr>
            <w:r w:rsidRPr="00700054">
              <w:rPr>
                <w:lang w:val="pt-BR"/>
              </w:rPr>
              <w:t>Responsável por Dados como suplente</w:t>
            </w:r>
          </w:p>
        </w:tc>
      </w:tr>
      <w:tr w:rsidR="00EF5450" w:rsidRPr="00700054" w14:paraId="383556AB" w14:textId="77777777">
        <w:trPr>
          <w:cantSplit/>
          <w:jc w:val="center"/>
        </w:trPr>
        <w:tc>
          <w:tcPr>
            <w:tcW w:w="3345" w:type="dxa"/>
            <w:shd w:val="clear" w:color="auto" w:fill="F1F6F4"/>
          </w:tcPr>
          <w:p w14:paraId="3519201E" w14:textId="77777777" w:rsidR="00EF5450" w:rsidRDefault="00000000">
            <w:pPr>
              <w:pStyle w:val="LumisTabela"/>
            </w:pPr>
            <w:proofErr w:type="spellStart"/>
            <w:r>
              <w:lastRenderedPageBreak/>
              <w:t>Religar</w:t>
            </w:r>
            <w:proofErr w:type="spellEnd"/>
          </w:p>
        </w:tc>
        <w:tc>
          <w:tcPr>
            <w:tcW w:w="2211" w:type="dxa"/>
            <w:shd w:val="clear" w:color="auto" w:fill="F1F6F4"/>
          </w:tcPr>
          <w:p w14:paraId="1FF1ED80" w14:textId="77777777" w:rsidR="00EF5450" w:rsidRDefault="00000000">
            <w:pPr>
              <w:pStyle w:val="LumisTabela"/>
            </w:pPr>
            <w:r>
              <w:t>CTO e Head of AI Management, juntos</w:t>
            </w:r>
          </w:p>
        </w:tc>
        <w:tc>
          <w:tcPr>
            <w:tcW w:w="3515" w:type="dxa"/>
            <w:shd w:val="clear" w:color="auto" w:fill="F1F6F4"/>
          </w:tcPr>
          <w:p w14:paraId="1F310FBC" w14:textId="77777777" w:rsidR="00EF5450" w:rsidRPr="00700054" w:rsidRDefault="00000000">
            <w:pPr>
              <w:pStyle w:val="LumisTabela"/>
              <w:rPr>
                <w:lang w:val="pt-BR"/>
              </w:rPr>
            </w:pPr>
            <w:r w:rsidRPr="00700054">
              <w:rPr>
                <w:lang w:val="pt-BR"/>
              </w:rPr>
              <w:t>Sem acordo, segue suspenso e a CEO leva o caso ao conselho</w:t>
            </w:r>
          </w:p>
        </w:tc>
      </w:tr>
      <w:tr w:rsidR="00EF5450" w:rsidRPr="00700054" w14:paraId="1C992B68" w14:textId="77777777">
        <w:trPr>
          <w:cantSplit/>
          <w:jc w:val="center"/>
        </w:trPr>
        <w:tc>
          <w:tcPr>
            <w:tcW w:w="3345" w:type="dxa"/>
          </w:tcPr>
          <w:p w14:paraId="714AC0E0" w14:textId="77777777" w:rsidR="00EF5450" w:rsidRPr="00700054" w:rsidRDefault="00000000">
            <w:pPr>
              <w:pStyle w:val="LumisTabela"/>
              <w:rPr>
                <w:lang w:val="pt-BR"/>
              </w:rPr>
            </w:pPr>
            <w:r w:rsidRPr="00700054">
              <w:rPr>
                <w:lang w:val="pt-BR"/>
              </w:rPr>
              <w:t>Aprovar os números divulgados ao mercado</w:t>
            </w:r>
          </w:p>
        </w:tc>
        <w:tc>
          <w:tcPr>
            <w:tcW w:w="2211" w:type="dxa"/>
          </w:tcPr>
          <w:p w14:paraId="5BD63AA6" w14:textId="77777777" w:rsidR="00EF5450" w:rsidRDefault="00000000">
            <w:pPr>
              <w:pStyle w:val="LumisTabela"/>
            </w:pPr>
            <w:r>
              <w:t>Head of AI Management</w:t>
            </w:r>
          </w:p>
        </w:tc>
        <w:tc>
          <w:tcPr>
            <w:tcW w:w="3515" w:type="dxa"/>
          </w:tcPr>
          <w:p w14:paraId="4494D416" w14:textId="77777777" w:rsidR="00EF5450" w:rsidRPr="00700054" w:rsidRDefault="00000000">
            <w:pPr>
              <w:pStyle w:val="LumisTabela"/>
              <w:rPr>
                <w:lang w:val="pt-BR"/>
              </w:rPr>
            </w:pPr>
            <w:r w:rsidRPr="00700054">
              <w:rPr>
                <w:lang w:val="pt-BR"/>
              </w:rPr>
              <w:t>Responsável Comercial corrige o material</w:t>
            </w:r>
          </w:p>
        </w:tc>
      </w:tr>
      <w:tr w:rsidR="00EF5450" w:rsidRPr="00700054" w14:paraId="4185D357" w14:textId="77777777">
        <w:trPr>
          <w:cantSplit/>
          <w:jc w:val="center"/>
        </w:trPr>
        <w:tc>
          <w:tcPr>
            <w:tcW w:w="3345" w:type="dxa"/>
            <w:shd w:val="clear" w:color="auto" w:fill="F1F6F4"/>
          </w:tcPr>
          <w:p w14:paraId="3B22FF56" w14:textId="77777777" w:rsidR="00EF5450" w:rsidRPr="00700054" w:rsidRDefault="00000000">
            <w:pPr>
              <w:pStyle w:val="LumisTabela"/>
              <w:rPr>
                <w:lang w:val="pt-BR"/>
              </w:rPr>
            </w:pPr>
            <w:r w:rsidRPr="00700054">
              <w:rPr>
                <w:lang w:val="pt-BR"/>
              </w:rPr>
              <w:t>Proteger dados pessoais e direito de uso</w:t>
            </w:r>
          </w:p>
        </w:tc>
        <w:tc>
          <w:tcPr>
            <w:tcW w:w="2211" w:type="dxa"/>
            <w:shd w:val="clear" w:color="auto" w:fill="F1F6F4"/>
          </w:tcPr>
          <w:p w14:paraId="48AA55D1" w14:textId="77777777" w:rsidR="00EF5450" w:rsidRDefault="00000000">
            <w:pPr>
              <w:pStyle w:val="LumisTabela"/>
            </w:pPr>
            <w:r>
              <w:t>DPO</w:t>
            </w:r>
          </w:p>
        </w:tc>
        <w:tc>
          <w:tcPr>
            <w:tcW w:w="3515" w:type="dxa"/>
            <w:shd w:val="clear" w:color="auto" w:fill="F1F6F4"/>
          </w:tcPr>
          <w:p w14:paraId="49AB0905" w14:textId="77777777" w:rsidR="00EF5450" w:rsidRPr="00700054" w:rsidRDefault="00000000">
            <w:pPr>
              <w:pStyle w:val="LumisTabela"/>
              <w:rPr>
                <w:lang w:val="pt-BR"/>
              </w:rPr>
            </w:pPr>
            <w:r w:rsidRPr="00700054">
              <w:rPr>
                <w:lang w:val="pt-BR"/>
              </w:rPr>
              <w:t>Responsável por Dados retira o dado sem autorização</w:t>
            </w:r>
          </w:p>
        </w:tc>
      </w:tr>
      <w:tr w:rsidR="00EF5450" w:rsidRPr="00700054" w14:paraId="7B55A535" w14:textId="77777777">
        <w:trPr>
          <w:cantSplit/>
          <w:jc w:val="center"/>
        </w:trPr>
        <w:tc>
          <w:tcPr>
            <w:tcW w:w="3345" w:type="dxa"/>
          </w:tcPr>
          <w:p w14:paraId="4609983B" w14:textId="77777777" w:rsidR="00EF5450" w:rsidRDefault="00000000">
            <w:pPr>
              <w:pStyle w:val="LumisTabela"/>
              <w:keepNext/>
            </w:pPr>
            <w:proofErr w:type="spellStart"/>
            <w:r>
              <w:t>Prestar</w:t>
            </w:r>
            <w:proofErr w:type="spellEnd"/>
            <w:r>
              <w:t xml:space="preserve"> </w:t>
            </w:r>
            <w:proofErr w:type="spellStart"/>
            <w:r>
              <w:t>contas</w:t>
            </w:r>
            <w:proofErr w:type="spellEnd"/>
            <w:r>
              <w:t xml:space="preserve"> </w:t>
            </w:r>
            <w:proofErr w:type="spellStart"/>
            <w:r>
              <w:t>ao</w:t>
            </w:r>
            <w:proofErr w:type="spellEnd"/>
            <w:r>
              <w:t xml:space="preserve"> </w:t>
            </w:r>
            <w:proofErr w:type="spellStart"/>
            <w:r>
              <w:t>conselho</w:t>
            </w:r>
            <w:proofErr w:type="spellEnd"/>
          </w:p>
        </w:tc>
        <w:tc>
          <w:tcPr>
            <w:tcW w:w="2211" w:type="dxa"/>
          </w:tcPr>
          <w:p w14:paraId="7921F149" w14:textId="77777777" w:rsidR="00EF5450" w:rsidRDefault="00000000">
            <w:pPr>
              <w:pStyle w:val="LumisTabela"/>
              <w:keepNext/>
            </w:pPr>
            <w:r>
              <w:t>CEO</w:t>
            </w:r>
          </w:p>
        </w:tc>
        <w:tc>
          <w:tcPr>
            <w:tcW w:w="3515" w:type="dxa"/>
          </w:tcPr>
          <w:p w14:paraId="26328644" w14:textId="77777777" w:rsidR="00EF5450" w:rsidRPr="00700054" w:rsidRDefault="00000000">
            <w:pPr>
              <w:pStyle w:val="LumisTabela"/>
              <w:keepNext/>
              <w:rPr>
                <w:lang w:val="pt-BR"/>
              </w:rPr>
            </w:pPr>
            <w:r w:rsidRPr="00700054">
              <w:rPr>
                <w:lang w:val="pt-BR"/>
              </w:rPr>
              <w:t xml:space="preserve">Head </w:t>
            </w:r>
            <w:proofErr w:type="spellStart"/>
            <w:r w:rsidRPr="00700054">
              <w:rPr>
                <w:lang w:val="pt-BR"/>
              </w:rPr>
              <w:t>of</w:t>
            </w:r>
            <w:proofErr w:type="spellEnd"/>
            <w:r w:rsidRPr="00700054">
              <w:rPr>
                <w:lang w:val="pt-BR"/>
              </w:rPr>
              <w:t xml:space="preserve"> AI Management relata as suspensões diretamente</w:t>
            </w:r>
          </w:p>
        </w:tc>
      </w:tr>
    </w:tbl>
    <w:p w14:paraId="1FAFDF89" w14:textId="77777777" w:rsidR="00EF5450" w:rsidRPr="00700054" w:rsidRDefault="00000000">
      <w:pPr>
        <w:pStyle w:val="Legenda"/>
        <w:rPr>
          <w:lang w:val="pt-BR"/>
        </w:rPr>
      </w:pPr>
      <w:r w:rsidRPr="00700054">
        <w:rPr>
          <w:lang w:val="pt-BR"/>
        </w:rPr>
        <w:t>Tabela 5. Quem responde por cada etapa. Proposta da equipe sobre os cargos do Cap. 2, Quadro 13.</w:t>
      </w:r>
    </w:p>
    <w:p w14:paraId="391F5938" w14:textId="77777777" w:rsidR="00EF5450" w:rsidRPr="00700054" w:rsidRDefault="00000000" w:rsidP="00700054">
      <w:pPr>
        <w:jc w:val="both"/>
        <w:rPr>
          <w:lang w:val="pt-BR"/>
        </w:rPr>
      </w:pPr>
      <w:r w:rsidRPr="00700054">
        <w:rPr>
          <w:lang w:val="pt-BR"/>
        </w:rPr>
        <w:t>A linha vale para as quatro decisões de alto impacto; muda só o sinal de alerta de cada uma (Tabela 17, Apêndice B), lido a cada quinze dias. Queixa de cliente, contestação de paciente ou incidente dispara o alerta na hora.</w:t>
      </w:r>
    </w:p>
    <w:p w14:paraId="02AE9A01" w14:textId="77777777" w:rsidR="00EF5450" w:rsidRPr="00700054" w:rsidRDefault="00000000" w:rsidP="00700054">
      <w:pPr>
        <w:jc w:val="both"/>
        <w:rPr>
          <w:lang w:val="pt-BR"/>
        </w:rPr>
      </w:pPr>
      <w:r w:rsidRPr="00700054">
        <w:rPr>
          <w:b/>
          <w:lang w:val="pt-BR"/>
        </w:rPr>
        <w:t>Prazo para suspender.</w:t>
      </w:r>
      <w:r w:rsidRPr="00700054">
        <w:rPr>
          <w:lang w:val="pt-BR"/>
        </w:rPr>
        <w:t xml:space="preserve"> Confirmado o alerta, a decisão sai em até 24 horas e a execução em mais 24, sem esperar nova leitura; com dano clínico em curso, a execução é imediata. O teto de 48 horas, o mesmo prometido para revisar um caso contestado, vale como meta até o primeiro teste.</w:t>
      </w:r>
    </w:p>
    <w:p w14:paraId="7F56D7F9" w14:textId="77777777" w:rsidR="00EF5450" w:rsidRPr="00700054" w:rsidRDefault="00000000" w:rsidP="00700054">
      <w:pPr>
        <w:jc w:val="both"/>
        <w:rPr>
          <w:lang w:val="pt-BR"/>
        </w:rPr>
      </w:pPr>
      <w:r w:rsidRPr="00700054">
        <w:rPr>
          <w:b/>
          <w:lang w:val="pt-BR"/>
        </w:rPr>
        <w:t>O que fazemos já.</w:t>
      </w:r>
      <w:r w:rsidRPr="00700054">
        <w:rPr>
          <w:lang w:val="pt-BR"/>
        </w:rPr>
        <w:t xml:space="preserve"> Executar a restrição da seção 2.5; subir para 10% a revisão no grupo de 18 a 59 anos de CEP D/E, que está em alerta; testar a suspensão em até 30 dias, por cliente e por grupo, e repetir a cada trimestre; e exigir nos contratos um cargo do cliente que assine a autorização de uso (cláusula da DPO).</w:t>
      </w:r>
    </w:p>
    <w:p w14:paraId="41A873D4" w14:textId="77777777" w:rsidR="00EF5450" w:rsidRPr="00700054" w:rsidRDefault="00000000">
      <w:pPr>
        <w:pStyle w:val="Ttulo2"/>
        <w:rPr>
          <w:lang w:val="pt-BR"/>
        </w:rPr>
      </w:pPr>
      <w:r w:rsidRPr="00700054">
        <w:rPr>
          <w:lang w:val="pt-BR"/>
        </w:rPr>
        <w:t>3.4 Quando a revisão humana é obrigatória</w:t>
      </w:r>
    </w:p>
    <w:p w14:paraId="76706D0B" w14:textId="77777777" w:rsidR="00EF5450" w:rsidRDefault="00000000" w:rsidP="00700054">
      <w:pPr>
        <w:pStyle w:val="Commarcadores"/>
        <w:jc w:val="both"/>
      </w:pPr>
      <w:r w:rsidRPr="00700054">
        <w:rPr>
          <w:b/>
          <w:lang w:val="pt-BR"/>
        </w:rPr>
        <w:t>Priorização em grupo acima de 2 vezes o erro do melhor:</w:t>
      </w:r>
      <w:r w:rsidRPr="00700054">
        <w:rPr>
          <w:lang w:val="pt-BR"/>
        </w:rPr>
        <w:t xml:space="preserve"> todos os casos voltam à triagem do hospital; acima de 1,5 e até 2 vezes, a revisão sobe de 2% para 10%. </w:t>
      </w:r>
      <w:proofErr w:type="spellStart"/>
      <w:r>
        <w:t>Critério</w:t>
      </w:r>
      <w:proofErr w:type="spellEnd"/>
      <w:r>
        <w:t xml:space="preserve">: o </w:t>
      </w:r>
      <w:proofErr w:type="spellStart"/>
      <w:r>
        <w:t>compromisso</w:t>
      </w:r>
      <w:proofErr w:type="spellEnd"/>
      <w:r>
        <w:t xml:space="preserve"> de Não Amplificação de Danos.</w:t>
      </w:r>
    </w:p>
    <w:p w14:paraId="521447D0" w14:textId="77777777" w:rsidR="00EF5450" w:rsidRDefault="00000000" w:rsidP="00700054">
      <w:pPr>
        <w:pStyle w:val="Commarcadores"/>
        <w:jc w:val="both"/>
      </w:pPr>
      <w:r w:rsidRPr="00700054">
        <w:rPr>
          <w:b/>
          <w:lang w:val="pt-BR"/>
        </w:rPr>
        <w:t>Toda contestação de paciente, profissional ou cliente:</w:t>
      </w:r>
      <w:r w:rsidRPr="00700054">
        <w:rPr>
          <w:lang w:val="pt-BR"/>
        </w:rPr>
        <w:t xml:space="preserve"> imediata na urgência e em até 48 horas nos demais casos. </w:t>
      </w:r>
      <w:proofErr w:type="spellStart"/>
      <w:r>
        <w:t>Critério</w:t>
      </w:r>
      <w:proofErr w:type="spellEnd"/>
      <w:r>
        <w:t xml:space="preserve">: o </w:t>
      </w:r>
      <w:proofErr w:type="spellStart"/>
      <w:r>
        <w:t>compromisso</w:t>
      </w:r>
      <w:proofErr w:type="spellEnd"/>
      <w:r>
        <w:t xml:space="preserve"> de Reversibilidade.</w:t>
      </w:r>
    </w:p>
    <w:p w14:paraId="6F13EA79" w14:textId="77777777" w:rsidR="00EF5450" w:rsidRDefault="00000000" w:rsidP="00700054">
      <w:pPr>
        <w:pStyle w:val="Commarcadores"/>
        <w:jc w:val="both"/>
      </w:pPr>
      <w:r w:rsidRPr="00700054">
        <w:rPr>
          <w:b/>
          <w:lang w:val="pt-BR"/>
        </w:rPr>
        <w:t>Toda sugestão de protocolo clínico,</w:t>
      </w:r>
      <w:r w:rsidRPr="00700054">
        <w:rPr>
          <w:lang w:val="pt-BR"/>
        </w:rPr>
        <w:t xml:space="preserve"> agora com registro de aceite, alteração ou rejeição pelo médico. </w:t>
      </w:r>
      <w:proofErr w:type="spellStart"/>
      <w:r>
        <w:t>Critério</w:t>
      </w:r>
      <w:proofErr w:type="spellEnd"/>
      <w:r>
        <w:t xml:space="preserve">: </w:t>
      </w:r>
      <w:proofErr w:type="spellStart"/>
      <w:r>
        <w:t>revisão</w:t>
      </w:r>
      <w:proofErr w:type="spellEnd"/>
      <w:r>
        <w:t xml:space="preserve"> </w:t>
      </w:r>
      <w:proofErr w:type="spellStart"/>
      <w:r>
        <w:t>sem</w:t>
      </w:r>
      <w:proofErr w:type="spellEnd"/>
      <w:r>
        <w:t xml:space="preserve"> </w:t>
      </w:r>
      <w:proofErr w:type="spellStart"/>
      <w:r>
        <w:t>registro</w:t>
      </w:r>
      <w:proofErr w:type="spellEnd"/>
      <w:r>
        <w:t xml:space="preserve"> não pode ser auditada.</w:t>
      </w:r>
    </w:p>
    <w:p w14:paraId="6A172415" w14:textId="77777777" w:rsidR="00EF5450" w:rsidRDefault="00000000" w:rsidP="00700054">
      <w:pPr>
        <w:pStyle w:val="Commarcadores"/>
        <w:jc w:val="both"/>
      </w:pPr>
      <w:r w:rsidRPr="00700054">
        <w:rPr>
          <w:b/>
          <w:lang w:val="pt-BR"/>
        </w:rPr>
        <w:t>Classificação de sinistro que leve a negativa ou atraso,</w:t>
      </w:r>
      <w:r w:rsidRPr="00700054">
        <w:rPr>
          <w:lang w:val="pt-BR"/>
        </w:rPr>
        <w:t xml:space="preserve"> no lugar do corte de R$ 50 mil. </w:t>
      </w:r>
      <w:proofErr w:type="spellStart"/>
      <w:r>
        <w:t>Critério</w:t>
      </w:r>
      <w:proofErr w:type="spellEnd"/>
      <w:r>
        <w:t xml:space="preserve">: o </w:t>
      </w:r>
      <w:proofErr w:type="spellStart"/>
      <w:r>
        <w:t>efeito</w:t>
      </w:r>
      <w:proofErr w:type="spellEnd"/>
      <w:r>
        <w:t xml:space="preserve"> </w:t>
      </w:r>
      <w:proofErr w:type="spellStart"/>
      <w:r>
        <w:t>sobre</w:t>
      </w:r>
      <w:proofErr w:type="spellEnd"/>
      <w:r>
        <w:t xml:space="preserve"> a pessoa.</w:t>
      </w:r>
    </w:p>
    <w:p w14:paraId="14D02AD9" w14:textId="77777777" w:rsidR="00EF5450" w:rsidRPr="00700054" w:rsidRDefault="00000000" w:rsidP="00700054">
      <w:pPr>
        <w:pStyle w:val="Commarcadores"/>
        <w:jc w:val="both"/>
        <w:rPr>
          <w:lang w:val="pt-BR"/>
        </w:rPr>
      </w:pPr>
      <w:r w:rsidRPr="00700054">
        <w:rPr>
          <w:b/>
          <w:lang w:val="pt-BR"/>
        </w:rPr>
        <w:t>Toda sinalização de risco de crédito,</w:t>
      </w:r>
      <w:r w:rsidRPr="00700054">
        <w:rPr>
          <w:lang w:val="pt-BR"/>
        </w:rPr>
        <w:t xml:space="preserve"> como já ocorre. Critério: acesso a serviço essencial.</w:t>
      </w:r>
    </w:p>
    <w:p w14:paraId="11088BEB" w14:textId="77777777" w:rsidR="00EF5450" w:rsidRDefault="00000000" w:rsidP="00700054">
      <w:pPr>
        <w:pStyle w:val="Commarcadores"/>
        <w:jc w:val="both"/>
      </w:pPr>
      <w:r w:rsidRPr="00700054">
        <w:rPr>
          <w:b/>
          <w:lang w:val="pt-BR"/>
        </w:rPr>
        <w:t>Fonte de dados, cliente ou versão nova:</w:t>
      </w:r>
      <w:r w:rsidRPr="00700054">
        <w:rPr>
          <w:lang w:val="pt-BR"/>
        </w:rPr>
        <w:t xml:space="preserve"> revisão de 10% até uma leitura quinzenal sem piora em nenhum grupo. </w:t>
      </w:r>
      <w:proofErr w:type="spellStart"/>
      <w:r>
        <w:t>Critério</w:t>
      </w:r>
      <w:proofErr w:type="spellEnd"/>
      <w:r>
        <w:t xml:space="preserve">: </w:t>
      </w:r>
      <w:proofErr w:type="spellStart"/>
      <w:r>
        <w:t>dois</w:t>
      </w:r>
      <w:proofErr w:type="spellEnd"/>
      <w:r>
        <w:t xml:space="preserve"> dos </w:t>
      </w:r>
      <w:proofErr w:type="spellStart"/>
      <w:r>
        <w:t>quatro</w:t>
      </w:r>
      <w:proofErr w:type="spellEnd"/>
      <w:r>
        <w:t xml:space="preserve"> incidentes começaram assim.</w:t>
      </w:r>
    </w:p>
    <w:p w14:paraId="0FEC7BFC" w14:textId="77777777" w:rsidR="00EF5450" w:rsidRPr="00700054" w:rsidRDefault="00000000">
      <w:pPr>
        <w:pStyle w:val="Ttulo2"/>
        <w:rPr>
          <w:lang w:val="pt-BR"/>
        </w:rPr>
      </w:pPr>
      <w:r w:rsidRPr="00700054">
        <w:rPr>
          <w:lang w:val="pt-BR"/>
        </w:rPr>
        <w:t>3.5 O que muda num setor novo</w:t>
      </w:r>
    </w:p>
    <w:p w14:paraId="7E5D1C34" w14:textId="77777777" w:rsidR="00EF5450" w:rsidRDefault="00000000" w:rsidP="00700054">
      <w:pPr>
        <w:jc w:val="both"/>
      </w:pPr>
      <w:r w:rsidRPr="00700054">
        <w:rPr>
          <w:lang w:val="pt-BR"/>
        </w:rPr>
        <w:t xml:space="preserve">Num setor novo, como o veterinário, a plataforma ou os países que o Vetor propõe, a Lumis não sabe reconhecer o erro típico nem tem dado local para medi-lo. </w:t>
      </w:r>
      <w:r>
        <w:t xml:space="preserve">Por </w:t>
      </w:r>
      <w:proofErr w:type="spellStart"/>
      <w:r>
        <w:t>isso</w:t>
      </w:r>
      <w:proofErr w:type="spellEnd"/>
      <w:r>
        <w:t>:</w:t>
      </w:r>
    </w:p>
    <w:p w14:paraId="550FF6CB" w14:textId="77777777" w:rsidR="00EF5450" w:rsidRPr="00700054" w:rsidRDefault="00000000" w:rsidP="00700054">
      <w:pPr>
        <w:pStyle w:val="Commarcadores"/>
        <w:jc w:val="both"/>
        <w:rPr>
          <w:lang w:val="pt-BR"/>
        </w:rPr>
      </w:pPr>
      <w:r w:rsidRPr="00700054">
        <w:rPr>
          <w:b/>
          <w:lang w:val="pt-BR"/>
        </w:rPr>
        <w:t>Portão de entrada:</w:t>
      </w:r>
      <w:r w:rsidRPr="00700054">
        <w:rPr>
          <w:lang w:val="pt-BR"/>
        </w:rPr>
        <w:t xml:space="preserve"> o Responsável por Produto leva o pedido, a CEO decide, com parecer obrigatório do Head </w:t>
      </w:r>
      <w:proofErr w:type="spellStart"/>
      <w:r w:rsidRPr="00700054">
        <w:rPr>
          <w:lang w:val="pt-BR"/>
        </w:rPr>
        <w:t>of</w:t>
      </w:r>
      <w:proofErr w:type="spellEnd"/>
      <w:r w:rsidRPr="00700054">
        <w:rPr>
          <w:lang w:val="pt-BR"/>
        </w:rPr>
        <w:t xml:space="preserve"> AI Management e da DPO (seção 4.3).</w:t>
      </w:r>
    </w:p>
    <w:p w14:paraId="607BA5FB" w14:textId="77777777" w:rsidR="00EF5450" w:rsidRPr="00700054" w:rsidRDefault="00000000" w:rsidP="00700054">
      <w:pPr>
        <w:pStyle w:val="Commarcadores"/>
        <w:jc w:val="both"/>
        <w:rPr>
          <w:lang w:val="pt-BR"/>
        </w:rPr>
      </w:pPr>
      <w:r w:rsidRPr="00700054">
        <w:rPr>
          <w:b/>
          <w:lang w:val="pt-BR"/>
        </w:rPr>
        <w:t>Teste em paralelo e responsável do domínio:</w:t>
      </w:r>
      <w:r w:rsidRPr="00700054">
        <w:rPr>
          <w:lang w:val="pt-BR"/>
        </w:rPr>
        <w:t xml:space="preserve"> o sistema roda sem decidir até haver erro medido por grupo; um especialista do setor assina o que conta como erro grave.</w:t>
      </w:r>
    </w:p>
    <w:p w14:paraId="029B7F08" w14:textId="77777777" w:rsidR="00EF5450" w:rsidRPr="00700054" w:rsidRDefault="00000000" w:rsidP="00700054">
      <w:pPr>
        <w:pStyle w:val="Commarcadores"/>
        <w:jc w:val="both"/>
        <w:rPr>
          <w:lang w:val="pt-BR"/>
        </w:rPr>
      </w:pPr>
      <w:r w:rsidRPr="00700054">
        <w:rPr>
          <w:b/>
          <w:lang w:val="pt-BR"/>
        </w:rPr>
        <w:t>Medição e suspensão prontas:</w:t>
      </w:r>
      <w:r w:rsidRPr="00700054">
        <w:rPr>
          <w:lang w:val="pt-BR"/>
        </w:rPr>
        <w:t xml:space="preserve"> antes da entrada, o Responsável por Dados indica quem mede o erro no mercado, o Head </w:t>
      </w:r>
      <w:proofErr w:type="spellStart"/>
      <w:r w:rsidRPr="00700054">
        <w:rPr>
          <w:lang w:val="pt-BR"/>
        </w:rPr>
        <w:t>of</w:t>
      </w:r>
      <w:proofErr w:type="spellEnd"/>
      <w:r w:rsidRPr="00700054">
        <w:rPr>
          <w:lang w:val="pt-BR"/>
        </w:rPr>
        <w:t xml:space="preserve"> AI Management aprova, e a suspensão é testada.</w:t>
      </w:r>
    </w:p>
    <w:p w14:paraId="2264F827" w14:textId="77777777" w:rsidR="00EF5450" w:rsidRPr="00700054" w:rsidRDefault="00000000">
      <w:pPr>
        <w:pStyle w:val="Ttulo1"/>
        <w:pageBreakBefore/>
        <w:rPr>
          <w:lang w:val="pt-BR"/>
        </w:rPr>
      </w:pPr>
      <w:r w:rsidRPr="00700054">
        <w:rPr>
          <w:lang w:val="pt-BR"/>
        </w:rPr>
        <w:lastRenderedPageBreak/>
        <w:t>Entrega 4 · Cultura e funil de inovação</w:t>
      </w:r>
    </w:p>
    <w:p w14:paraId="1690A406" w14:textId="77777777" w:rsidR="00EF5450" w:rsidRPr="00700054" w:rsidRDefault="00000000" w:rsidP="00700054">
      <w:pPr>
        <w:pStyle w:val="LumisDestaque"/>
        <w:rPr>
          <w:lang w:val="pt-BR"/>
        </w:rPr>
      </w:pPr>
      <w:r w:rsidRPr="00700054">
        <w:rPr>
          <w:lang w:val="pt-BR"/>
        </w:rPr>
        <w:t>O técnico e o comercial discordam sobre quanto tempo validar, mas partem da mesma crença: a qualidade se prova antes de o produto ir a campo, pela média. Propomos um único critério para decidir o que se promete e o que se constrói: o desempenho medido em campo por grupo de pacientes. Com ele, recusamos três dos sete pedidos do backlog.</w:t>
      </w:r>
    </w:p>
    <w:p w14:paraId="45F138F8" w14:textId="77777777" w:rsidR="00EF5450" w:rsidRPr="00700054" w:rsidRDefault="00000000" w:rsidP="00700054">
      <w:pPr>
        <w:jc w:val="both"/>
        <w:rPr>
          <w:lang w:val="pt-BR"/>
        </w:rPr>
      </w:pPr>
      <w:r w:rsidRPr="00700054">
        <w:rPr>
          <w:lang w:val="pt-BR"/>
        </w:rPr>
        <w:t>Nos próximos seis meses, as equipes de produto e engenharia têm 30 meses-pessoa livres para iniciativas novas (um mês-pessoa é o trabalho de uma pessoa durante um mês; 30 equivalem a cinco pessoas no semestre inteiro). O backlog pede 97, mais de três vezes isso, e não tem critério de risco, de prova ou de encerramento.</w:t>
      </w:r>
    </w:p>
    <w:p w14:paraId="5223642D" w14:textId="77777777" w:rsidR="00EF5450" w:rsidRPr="00700054" w:rsidRDefault="00000000">
      <w:pPr>
        <w:pStyle w:val="Ttulo2"/>
        <w:rPr>
          <w:lang w:val="pt-BR"/>
        </w:rPr>
      </w:pPr>
      <w:r w:rsidRPr="00700054">
        <w:rPr>
          <w:lang w:val="pt-BR"/>
        </w:rPr>
        <w:t>4.1 A cultura em três camadas</w:t>
      </w:r>
    </w:p>
    <w:p w14:paraId="32C6E345" w14:textId="77777777" w:rsidR="00EF5450" w:rsidRPr="00700054" w:rsidRDefault="00000000" w:rsidP="00700054">
      <w:pPr>
        <w:jc w:val="both"/>
        <w:rPr>
          <w:lang w:val="pt-BR"/>
        </w:rPr>
      </w:pPr>
      <w:r w:rsidRPr="00700054">
        <w:rPr>
          <w:lang w:val="pt-BR"/>
        </w:rPr>
        <w:t>Lemos a cultura pelas três camadas de Schein¹⁰ (Tabela 18 e Figura 8, Apêndice B):</w:t>
      </w:r>
    </w:p>
    <w:p w14:paraId="1309AE81" w14:textId="77777777" w:rsidR="00EF5450" w:rsidRPr="00700054" w:rsidRDefault="00000000" w:rsidP="00700054">
      <w:pPr>
        <w:pStyle w:val="Commarcadores"/>
        <w:jc w:val="both"/>
        <w:rPr>
          <w:lang w:val="pt-BR"/>
        </w:rPr>
      </w:pPr>
      <w:r w:rsidRPr="00700054">
        <w:rPr>
          <w:b/>
          <w:lang w:val="pt-BR"/>
        </w:rPr>
        <w:t>O que se vê:</w:t>
      </w:r>
      <w:r w:rsidRPr="00700054">
        <w:rPr>
          <w:lang w:val="pt-BR"/>
        </w:rPr>
        <w:t xml:space="preserve"> o número de vitrine (94%) segue no material, contra 87,6% em campo; o erro de 01/2026 seguiu no material comercial; quem mediu o erro por grupo foi o hospital; o backlog registra quem pediu, e não o risco. A rotatividade em doze meses foi de 27% no time de dados, contra 19% na empresa.</w:t>
      </w:r>
    </w:p>
    <w:p w14:paraId="75783592" w14:textId="77777777" w:rsidR="00EF5450" w:rsidRPr="00700054" w:rsidRDefault="00000000" w:rsidP="00700054">
      <w:pPr>
        <w:pStyle w:val="Commarcadores"/>
        <w:jc w:val="both"/>
        <w:rPr>
          <w:lang w:val="pt-BR"/>
        </w:rPr>
      </w:pPr>
      <w:r w:rsidRPr="00700054">
        <w:rPr>
          <w:b/>
          <w:lang w:val="pt-BR"/>
        </w:rPr>
        <w:t>O que se diz:</w:t>
      </w:r>
      <w:r w:rsidRPr="00700054">
        <w:rPr>
          <w:lang w:val="pt-BR"/>
        </w:rPr>
        <w:t xml:space="preserve"> o técnico diz que o comercial promete o que o produto não entrega; o comercial diz que o técnico atrasa tudo em nome de um rigor que o cliente não pede.</w:t>
      </w:r>
    </w:p>
    <w:p w14:paraId="1FAC1069" w14:textId="77777777" w:rsidR="00EF5450" w:rsidRPr="00700054" w:rsidRDefault="00000000" w:rsidP="00700054">
      <w:pPr>
        <w:pStyle w:val="Commarcadores"/>
        <w:jc w:val="both"/>
        <w:rPr>
          <w:lang w:val="pt-BR"/>
        </w:rPr>
      </w:pPr>
      <w:r w:rsidRPr="00700054">
        <w:rPr>
          <w:b/>
          <w:lang w:val="pt-BR"/>
        </w:rPr>
        <w:t>O que se dá como óbvio</w:t>
      </w:r>
      <w:r w:rsidRPr="00700054">
        <w:rPr>
          <w:lang w:val="pt-BR"/>
        </w:rPr>
        <w:t xml:space="preserve"> </w:t>
      </w:r>
      <w:r w:rsidRPr="00700054">
        <w:rPr>
          <w:rStyle w:val="TagHiptese"/>
          <w:lang w:val="pt-BR"/>
        </w:rPr>
        <w:t>[hipótese]</w:t>
      </w:r>
      <w:r w:rsidRPr="00700054">
        <w:rPr>
          <w:lang w:val="pt-BR"/>
        </w:rPr>
        <w:t>: "aqui, modelo validado é modelo bom: a qualidade se prova antes de o produto ir a campo, pela média, e depois disso o número vale".</w:t>
      </w:r>
    </w:p>
    <w:p w14:paraId="26FE550D" w14:textId="77777777" w:rsidR="00EF5450" w:rsidRPr="00700054" w:rsidRDefault="00000000" w:rsidP="00700054">
      <w:pPr>
        <w:jc w:val="both"/>
        <w:rPr>
          <w:lang w:val="pt-BR"/>
        </w:rPr>
      </w:pPr>
      <w:r w:rsidRPr="00700054">
        <w:rPr>
          <w:lang w:val="pt-BR"/>
        </w:rPr>
        <w:t>Se a qualidade se resolve antes, só resta discutir quanto tempo gastar antes, e sem número de campo por grupo a discussão não tem árbitro. A crença também explica por que o comercial tem mais voz (</w:t>
      </w:r>
      <w:proofErr w:type="gramStart"/>
      <w:r w:rsidRPr="00700054">
        <w:rPr>
          <w:lang w:val="pt-BR"/>
        </w:rPr>
        <w:t>63% do comercial dizem</w:t>
      </w:r>
      <w:proofErr w:type="gramEnd"/>
      <w:r w:rsidRPr="00700054">
        <w:rPr>
          <w:lang w:val="pt-BR"/>
        </w:rPr>
        <w:t xml:space="preserve"> que a área é ouvida nas decisões de produto, contra 34% do técnico): depois do lançamento, a única informação nova que circula é a do cliente que compra, e quem a traz é o comercial. Inferimos o pressuposto dos quadros, sem entrevistas; a mesa de campo e a pesquisa de 01/2027 servem para testá-lo.</w:t>
      </w:r>
    </w:p>
    <w:p w14:paraId="0611A373" w14:textId="77777777" w:rsidR="00EF5450" w:rsidRPr="00700054" w:rsidRDefault="00000000">
      <w:pPr>
        <w:pStyle w:val="Ttulo2"/>
        <w:rPr>
          <w:lang w:val="pt-BR"/>
        </w:rPr>
      </w:pPr>
      <w:r w:rsidRPr="00700054">
        <w:rPr>
          <w:lang w:val="pt-BR"/>
        </w:rPr>
        <w:t>4.2 Duas intervenções</w:t>
      </w:r>
    </w:p>
    <w:p w14:paraId="6DB83071" w14:textId="77777777" w:rsidR="00EF5450" w:rsidRPr="00700054" w:rsidRDefault="00000000" w:rsidP="00700054">
      <w:pPr>
        <w:jc w:val="both"/>
        <w:rPr>
          <w:lang w:val="pt-BR"/>
        </w:rPr>
      </w:pPr>
      <w:r w:rsidRPr="00700054">
        <w:rPr>
          <w:lang w:val="pt-BR"/>
        </w:rPr>
        <w:t>Comunicado interno quase nunca resolve pressuposto. As duas intervenções mudam o que se mede e quem decide.</w:t>
      </w:r>
    </w:p>
    <w:p w14:paraId="4E274BB2" w14:textId="77777777" w:rsidR="00EF5450" w:rsidRPr="00700054" w:rsidRDefault="00000000" w:rsidP="00700054">
      <w:pPr>
        <w:pStyle w:val="Commarcadores"/>
        <w:jc w:val="both"/>
        <w:rPr>
          <w:lang w:val="pt-BR"/>
        </w:rPr>
      </w:pPr>
      <w:r w:rsidRPr="00700054">
        <w:rPr>
          <w:b/>
          <w:lang w:val="pt-BR"/>
        </w:rPr>
        <w:t>A. Regra única de prova.</w:t>
      </w:r>
      <w:r w:rsidRPr="00700054">
        <w:rPr>
          <w:lang w:val="pt-BR"/>
        </w:rPr>
        <w:t xml:space="preserve"> Nenhum número de desempenho sai da empresa sem o resultado de campo aberto por grupo, com amostra e data. Vale para material, proposta, aditivo e liberação de versão, e incidente só fecha com o material corrigido. Responsável: Head </w:t>
      </w:r>
      <w:proofErr w:type="spellStart"/>
      <w:r w:rsidRPr="00700054">
        <w:rPr>
          <w:lang w:val="pt-BR"/>
        </w:rPr>
        <w:t>of</w:t>
      </w:r>
      <w:proofErr w:type="spellEnd"/>
      <w:r w:rsidRPr="00700054">
        <w:rPr>
          <w:lang w:val="pt-BR"/>
        </w:rPr>
        <w:t xml:space="preserve"> AI Management; o Responsável Comercial aplica. Prazo: 30 dias para as cinco afirmações do painel. Sinal de que funcionou: as cinco afirmações públicas auditáveis ou retiradas (hoje, nenhuma é auditável).</w:t>
      </w:r>
    </w:p>
    <w:p w14:paraId="548FD430" w14:textId="77777777" w:rsidR="00EF5450" w:rsidRPr="00700054" w:rsidRDefault="00000000" w:rsidP="00700054">
      <w:pPr>
        <w:pStyle w:val="Commarcadores"/>
        <w:jc w:val="both"/>
        <w:rPr>
          <w:lang w:val="pt-BR"/>
        </w:rPr>
      </w:pPr>
      <w:r w:rsidRPr="00700054">
        <w:rPr>
          <w:b/>
          <w:lang w:val="pt-BR"/>
        </w:rPr>
        <w:t>B. Mesa de campo quinzenal.</w:t>
      </w:r>
      <w:r w:rsidRPr="00700054">
        <w:rPr>
          <w:lang w:val="pt-BR"/>
        </w:rPr>
        <w:t xml:space="preserve"> Técnico, comercial, dados, produto, DPO e Head </w:t>
      </w:r>
      <w:proofErr w:type="spellStart"/>
      <w:r w:rsidRPr="00700054">
        <w:rPr>
          <w:lang w:val="pt-BR"/>
        </w:rPr>
        <w:t>of</w:t>
      </w:r>
      <w:proofErr w:type="spellEnd"/>
      <w:r w:rsidRPr="00700054">
        <w:rPr>
          <w:lang w:val="pt-BR"/>
        </w:rPr>
        <w:t xml:space="preserve"> AI Management leem juntos o erro por grupo e as reclamações por faixa de CEP e idade. A mesa propõe o prazo de validação, que o CTO decide, e responde com data aos pedidos do comercial. Responsável: Responsável por Produto. Prazo: primeira reunião em 15 dias; prazos de validação </w:t>
      </w:r>
      <w:r w:rsidRPr="00700054">
        <w:rPr>
          <w:lang w:val="pt-BR"/>
        </w:rPr>
        <w:lastRenderedPageBreak/>
        <w:t>publicados em 60. Sinal de que funcionou: reclamações cruzadas com o desempenho toda quinzena (hoje, nunca).</w:t>
      </w:r>
    </w:p>
    <w:p w14:paraId="2CCC1E30" w14:textId="77777777" w:rsidR="00EF5450" w:rsidRPr="00700054" w:rsidRDefault="00000000" w:rsidP="00700054">
      <w:pPr>
        <w:jc w:val="both"/>
        <w:rPr>
          <w:lang w:val="pt-BR"/>
        </w:rPr>
      </w:pPr>
      <w:r w:rsidRPr="00700054">
        <w:rPr>
          <w:lang w:val="pt-BR"/>
        </w:rPr>
        <w:t xml:space="preserve">As duas áreas ganham: o técnico, prazo de validação com regra; o comercial, prazo conhecido e um número que resiste a uma </w:t>
      </w:r>
      <w:proofErr w:type="spellStart"/>
      <w:r w:rsidRPr="00700054">
        <w:rPr>
          <w:lang w:val="pt-BR"/>
        </w:rPr>
        <w:t>due</w:t>
      </w:r>
      <w:proofErr w:type="spellEnd"/>
      <w:r w:rsidRPr="00700054">
        <w:rPr>
          <w:lang w:val="pt-BR"/>
        </w:rPr>
        <w:t xml:space="preserve"> </w:t>
      </w:r>
      <w:proofErr w:type="spellStart"/>
      <w:r w:rsidRPr="00700054">
        <w:rPr>
          <w:lang w:val="pt-BR"/>
        </w:rPr>
        <w:t>diligence</w:t>
      </w:r>
      <w:proofErr w:type="spellEnd"/>
      <w:r w:rsidRPr="00700054">
        <w:rPr>
          <w:lang w:val="pt-BR"/>
        </w:rPr>
        <w:t>. A mesa é também a semente do comitê de risco e ética que a Lumis não tem. Para medir a percepção, repetimos as afirmações da pesquisa de clima numa pesquisa curta em 01/2027, aplicada por terceiro, e esperamos pelo menos 10 pontos a mais no técnico e em "sei a quem escalar" (hoje, cerca de 26%). O resultado é julgado na pesquisa de 07/2027.</w:t>
      </w:r>
    </w:p>
    <w:p w14:paraId="2DAEEEBB" w14:textId="77777777" w:rsidR="00EF5450" w:rsidRPr="00700054" w:rsidRDefault="00000000">
      <w:pPr>
        <w:pStyle w:val="Ttulo2"/>
        <w:rPr>
          <w:lang w:val="pt-BR"/>
        </w:rPr>
      </w:pPr>
      <w:r w:rsidRPr="00700054">
        <w:rPr>
          <w:lang w:val="pt-BR"/>
        </w:rPr>
        <w:t>4.3 Funil de inovação</w:t>
      </w:r>
    </w:p>
    <w:p w14:paraId="2B0946DD" w14:textId="77777777" w:rsidR="00EF5450" w:rsidRPr="00700054" w:rsidRDefault="00000000" w:rsidP="00700054">
      <w:pPr>
        <w:jc w:val="both"/>
        <w:rPr>
          <w:lang w:val="pt-BR"/>
        </w:rPr>
      </w:pPr>
      <w:r w:rsidRPr="00700054">
        <w:rPr>
          <w:lang w:val="pt-BR"/>
        </w:rPr>
        <w:t xml:space="preserve">Cada passagem é um portão com quatro saídas, como no Stage-Gate¹¹: seguir, encerrar, pausar com data ou voltar. Os critérios são eliminatórios, sem nota somada, para que receita não compense risco aos pacientes. Pipeline, explicabilidade e ISO/IEC 42001 seguem a priorização do Responsável por Produto, com parecer do Head </w:t>
      </w:r>
      <w:proofErr w:type="spellStart"/>
      <w:r w:rsidRPr="00700054">
        <w:rPr>
          <w:lang w:val="pt-BR"/>
        </w:rPr>
        <w:t>of</w:t>
      </w:r>
      <w:proofErr w:type="spellEnd"/>
      <w:r w:rsidRPr="00700054">
        <w:rPr>
          <w:lang w:val="pt-BR"/>
        </w:rPr>
        <w:t xml:space="preserve"> AI Management.</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247"/>
        <w:gridCol w:w="2154"/>
        <w:gridCol w:w="4025"/>
        <w:gridCol w:w="1644"/>
      </w:tblGrid>
      <w:tr w:rsidR="00EF5450" w14:paraId="5B13C2ED" w14:textId="77777777">
        <w:trPr>
          <w:cantSplit/>
          <w:tblHeader/>
          <w:jc w:val="center"/>
        </w:trPr>
        <w:tc>
          <w:tcPr>
            <w:tcW w:w="1247" w:type="dxa"/>
            <w:shd w:val="clear" w:color="auto" w:fill="0F2D3A"/>
          </w:tcPr>
          <w:p w14:paraId="1DF05857" w14:textId="77777777" w:rsidR="00EF5450" w:rsidRDefault="00000000">
            <w:pPr>
              <w:pStyle w:val="LumisTabela"/>
              <w:keepNext/>
            </w:pPr>
            <w:r>
              <w:rPr>
                <w:b/>
                <w:color w:val="FFFFFF"/>
              </w:rPr>
              <w:t>Etapa</w:t>
            </w:r>
          </w:p>
        </w:tc>
        <w:tc>
          <w:tcPr>
            <w:tcW w:w="2154" w:type="dxa"/>
            <w:shd w:val="clear" w:color="auto" w:fill="0F2D3A"/>
          </w:tcPr>
          <w:p w14:paraId="2879C318" w14:textId="77777777" w:rsidR="00EF5450" w:rsidRDefault="00000000">
            <w:pPr>
              <w:pStyle w:val="LumisTabela"/>
              <w:keepNext/>
            </w:pPr>
            <w:r>
              <w:rPr>
                <w:b/>
                <w:color w:val="FFFFFF"/>
              </w:rPr>
              <w:t>Entra quando</w:t>
            </w:r>
          </w:p>
        </w:tc>
        <w:tc>
          <w:tcPr>
            <w:tcW w:w="4025" w:type="dxa"/>
            <w:shd w:val="clear" w:color="auto" w:fill="0F2D3A"/>
          </w:tcPr>
          <w:p w14:paraId="623E401D" w14:textId="77777777" w:rsidR="00EF5450" w:rsidRDefault="00000000">
            <w:pPr>
              <w:pStyle w:val="LumisTabela"/>
              <w:keepNext/>
            </w:pPr>
            <w:r>
              <w:rPr>
                <w:b/>
                <w:color w:val="FFFFFF"/>
              </w:rPr>
              <w:t>Avança quando</w:t>
            </w:r>
          </w:p>
        </w:tc>
        <w:tc>
          <w:tcPr>
            <w:tcW w:w="1644" w:type="dxa"/>
            <w:shd w:val="clear" w:color="auto" w:fill="0F2D3A"/>
          </w:tcPr>
          <w:p w14:paraId="092E94EB" w14:textId="77777777" w:rsidR="00EF5450" w:rsidRDefault="00000000">
            <w:pPr>
              <w:pStyle w:val="LumisTabela"/>
              <w:keepNext/>
            </w:pPr>
            <w:r>
              <w:rPr>
                <w:b/>
                <w:color w:val="FFFFFF"/>
              </w:rPr>
              <w:t>Encerra quando</w:t>
            </w:r>
          </w:p>
        </w:tc>
      </w:tr>
      <w:tr w:rsidR="00EF5450" w14:paraId="5E8851D4" w14:textId="77777777">
        <w:trPr>
          <w:cantSplit/>
          <w:jc w:val="center"/>
        </w:trPr>
        <w:tc>
          <w:tcPr>
            <w:tcW w:w="1247" w:type="dxa"/>
            <w:shd w:val="clear" w:color="auto" w:fill="F1F6F4"/>
          </w:tcPr>
          <w:p w14:paraId="2029E9D9" w14:textId="77777777" w:rsidR="00EF5450" w:rsidRDefault="00000000">
            <w:pPr>
              <w:pStyle w:val="LumisTabela"/>
            </w:pPr>
            <w:r>
              <w:t>Entrada</w:t>
            </w:r>
          </w:p>
        </w:tc>
        <w:tc>
          <w:tcPr>
            <w:tcW w:w="2154" w:type="dxa"/>
            <w:shd w:val="clear" w:color="auto" w:fill="F1F6F4"/>
          </w:tcPr>
          <w:p w14:paraId="02FCE4F4" w14:textId="77777777" w:rsidR="00EF5450" w:rsidRPr="00700054" w:rsidRDefault="00000000">
            <w:pPr>
              <w:pStyle w:val="LumisTabela"/>
              <w:rPr>
                <w:lang w:val="pt-BR"/>
              </w:rPr>
            </w:pPr>
            <w:r w:rsidRPr="00700054">
              <w:rPr>
                <w:lang w:val="pt-BR"/>
              </w:rPr>
              <w:t>Ficha com problema, cliente nomeado, base legal dos dados e métrica de sucesso</w:t>
            </w:r>
          </w:p>
        </w:tc>
        <w:tc>
          <w:tcPr>
            <w:tcW w:w="4025" w:type="dxa"/>
            <w:shd w:val="clear" w:color="auto" w:fill="F1F6F4"/>
          </w:tcPr>
          <w:p w14:paraId="3AE8242E" w14:textId="77777777" w:rsidR="00EF5450" w:rsidRPr="00700054" w:rsidRDefault="00000000">
            <w:pPr>
              <w:pStyle w:val="LumisTabela"/>
              <w:rPr>
                <w:lang w:val="pt-BR"/>
              </w:rPr>
            </w:pPr>
            <w:r w:rsidRPr="00700054">
              <w:rPr>
                <w:lang w:val="pt-BR"/>
              </w:rPr>
              <w:t>Cliente no foco da Entrega 1 ou exceção registrada; nenhuma dependência nova de fornecedor único; nada contra os compromissos; responsável com cargo</w:t>
            </w:r>
          </w:p>
        </w:tc>
        <w:tc>
          <w:tcPr>
            <w:tcW w:w="1644" w:type="dxa"/>
            <w:shd w:val="clear" w:color="auto" w:fill="F1F6F4"/>
          </w:tcPr>
          <w:p w14:paraId="76C0D3C0" w14:textId="77777777" w:rsidR="00EF5450" w:rsidRDefault="00000000">
            <w:pPr>
              <w:pStyle w:val="LumisTabela"/>
            </w:pPr>
            <w:r>
              <w:t xml:space="preserve">Falha </w:t>
            </w:r>
            <w:proofErr w:type="spellStart"/>
            <w:r>
              <w:t>em</w:t>
            </w:r>
            <w:proofErr w:type="spellEnd"/>
            <w:r>
              <w:t xml:space="preserve"> </w:t>
            </w:r>
            <w:proofErr w:type="spellStart"/>
            <w:r>
              <w:t>qualquer</w:t>
            </w:r>
            <w:proofErr w:type="spellEnd"/>
            <w:r>
              <w:t xml:space="preserve"> </w:t>
            </w:r>
            <w:proofErr w:type="spellStart"/>
            <w:r>
              <w:t>critério</w:t>
            </w:r>
            <w:proofErr w:type="spellEnd"/>
          </w:p>
        </w:tc>
      </w:tr>
      <w:tr w:rsidR="00EF5450" w:rsidRPr="00700054" w14:paraId="398A3E22" w14:textId="77777777">
        <w:trPr>
          <w:cantSplit/>
          <w:jc w:val="center"/>
        </w:trPr>
        <w:tc>
          <w:tcPr>
            <w:tcW w:w="1247" w:type="dxa"/>
          </w:tcPr>
          <w:p w14:paraId="2EB80D34" w14:textId="77777777" w:rsidR="00EF5450" w:rsidRDefault="00000000">
            <w:pPr>
              <w:pStyle w:val="LumisTabela"/>
            </w:pPr>
            <w:r>
              <w:t>Descoberta (até 10% do esforço)</w:t>
            </w:r>
          </w:p>
        </w:tc>
        <w:tc>
          <w:tcPr>
            <w:tcW w:w="2154" w:type="dxa"/>
          </w:tcPr>
          <w:p w14:paraId="65DF5FE7" w14:textId="77777777" w:rsidR="00EF5450" w:rsidRDefault="00000000">
            <w:pPr>
              <w:pStyle w:val="LumisTabela"/>
            </w:pPr>
            <w:r>
              <w:t>Aprovada na Entrada</w:t>
            </w:r>
          </w:p>
        </w:tc>
        <w:tc>
          <w:tcPr>
            <w:tcW w:w="4025" w:type="dxa"/>
          </w:tcPr>
          <w:p w14:paraId="456EFCDB" w14:textId="77777777" w:rsidR="00EF5450" w:rsidRPr="00700054" w:rsidRDefault="00000000">
            <w:pPr>
              <w:pStyle w:val="LumisTabela"/>
              <w:rPr>
                <w:lang w:val="pt-BR"/>
              </w:rPr>
            </w:pPr>
            <w:r w:rsidRPr="00700054">
              <w:rPr>
                <w:lang w:val="pt-BR"/>
              </w:rPr>
              <w:t>Cliente com intenção de compra e dados autorizados por escrito; amostra para medir o erro em todo grupo; responsável do domínio nomeado</w:t>
            </w:r>
          </w:p>
        </w:tc>
        <w:tc>
          <w:tcPr>
            <w:tcW w:w="1644" w:type="dxa"/>
          </w:tcPr>
          <w:p w14:paraId="4DE73287" w14:textId="77777777" w:rsidR="00EF5450" w:rsidRPr="00700054" w:rsidRDefault="00000000">
            <w:pPr>
              <w:pStyle w:val="LumisTabela"/>
              <w:rPr>
                <w:lang w:val="pt-BR"/>
              </w:rPr>
            </w:pPr>
            <w:r w:rsidRPr="00700054">
              <w:rPr>
                <w:lang w:val="pt-BR"/>
              </w:rPr>
              <w:t>A fatia ou o prazo acabam e falta algum item</w:t>
            </w:r>
          </w:p>
        </w:tc>
      </w:tr>
      <w:tr w:rsidR="00EF5450" w:rsidRPr="00700054" w14:paraId="7423872A" w14:textId="77777777">
        <w:trPr>
          <w:cantSplit/>
          <w:jc w:val="center"/>
        </w:trPr>
        <w:tc>
          <w:tcPr>
            <w:tcW w:w="1247" w:type="dxa"/>
            <w:shd w:val="clear" w:color="auto" w:fill="F1F6F4"/>
          </w:tcPr>
          <w:p w14:paraId="077E7712" w14:textId="77777777" w:rsidR="00EF5450" w:rsidRPr="00700054" w:rsidRDefault="00000000">
            <w:pPr>
              <w:pStyle w:val="LumisTabela"/>
              <w:rPr>
                <w:lang w:val="pt-BR"/>
              </w:rPr>
            </w:pPr>
            <w:r w:rsidRPr="00700054">
              <w:rPr>
                <w:lang w:val="pt-BR"/>
              </w:rPr>
              <w:t>Teste em paralelo (até mais 30%)</w:t>
            </w:r>
          </w:p>
        </w:tc>
        <w:tc>
          <w:tcPr>
            <w:tcW w:w="2154" w:type="dxa"/>
            <w:shd w:val="clear" w:color="auto" w:fill="F1F6F4"/>
          </w:tcPr>
          <w:p w14:paraId="19AAA36A" w14:textId="77777777" w:rsidR="00EF5450" w:rsidRPr="00700054" w:rsidRDefault="00000000">
            <w:pPr>
              <w:pStyle w:val="LumisTabela"/>
              <w:rPr>
                <w:lang w:val="pt-BR"/>
              </w:rPr>
            </w:pPr>
            <w:r w:rsidRPr="00700054">
              <w:rPr>
                <w:lang w:val="pt-BR"/>
              </w:rPr>
              <w:t>Roda junto ao processo atual, sem decidir</w:t>
            </w:r>
          </w:p>
        </w:tc>
        <w:tc>
          <w:tcPr>
            <w:tcW w:w="4025" w:type="dxa"/>
            <w:shd w:val="clear" w:color="auto" w:fill="F1F6F4"/>
          </w:tcPr>
          <w:p w14:paraId="424BE3FD" w14:textId="77777777" w:rsidR="00EF5450" w:rsidRPr="00700054" w:rsidRDefault="00000000">
            <w:pPr>
              <w:pStyle w:val="LumisTabela"/>
              <w:rPr>
                <w:lang w:val="pt-BR"/>
              </w:rPr>
            </w:pPr>
            <w:r w:rsidRPr="00700054">
              <w:rPr>
                <w:lang w:val="pt-BR"/>
              </w:rPr>
              <w:t>Quatro leituras quinzenais com o pior grupo até 1,5 vez o erro do melhor (no crédito, aprovação por faixa de CEP de pelo menos 0,8 da melhor)</w:t>
            </w:r>
          </w:p>
        </w:tc>
        <w:tc>
          <w:tcPr>
            <w:tcW w:w="1644" w:type="dxa"/>
            <w:shd w:val="clear" w:color="auto" w:fill="F1F6F4"/>
          </w:tcPr>
          <w:p w14:paraId="74762983" w14:textId="77777777" w:rsidR="00EF5450" w:rsidRPr="00700054" w:rsidRDefault="00000000">
            <w:pPr>
              <w:pStyle w:val="LumisTabela"/>
              <w:rPr>
                <w:lang w:val="pt-BR"/>
              </w:rPr>
            </w:pPr>
            <w:r w:rsidRPr="00700054">
              <w:rPr>
                <w:lang w:val="pt-BR"/>
              </w:rPr>
              <w:t>Seis leituras com algum grupo acima de 2 vezes</w:t>
            </w:r>
          </w:p>
        </w:tc>
      </w:tr>
      <w:tr w:rsidR="00EF5450" w:rsidRPr="00700054" w14:paraId="0F88316B" w14:textId="77777777">
        <w:trPr>
          <w:cantSplit/>
          <w:jc w:val="center"/>
        </w:trPr>
        <w:tc>
          <w:tcPr>
            <w:tcW w:w="1247" w:type="dxa"/>
          </w:tcPr>
          <w:p w14:paraId="12054AC6" w14:textId="77777777" w:rsidR="00EF5450" w:rsidRDefault="00000000">
            <w:pPr>
              <w:pStyle w:val="LumisTabela"/>
            </w:pPr>
            <w:proofErr w:type="spellStart"/>
            <w:r>
              <w:t>Produção</w:t>
            </w:r>
            <w:proofErr w:type="spellEnd"/>
            <w:r>
              <w:t xml:space="preserve"> </w:t>
            </w:r>
            <w:proofErr w:type="spellStart"/>
            <w:r>
              <w:t>limitada</w:t>
            </w:r>
            <w:proofErr w:type="spellEnd"/>
          </w:p>
        </w:tc>
        <w:tc>
          <w:tcPr>
            <w:tcW w:w="2154" w:type="dxa"/>
          </w:tcPr>
          <w:p w14:paraId="701252C9" w14:textId="77777777" w:rsidR="00EF5450" w:rsidRPr="00700054" w:rsidRDefault="00000000">
            <w:pPr>
              <w:pStyle w:val="LumisTabela"/>
              <w:rPr>
                <w:lang w:val="pt-BR"/>
              </w:rPr>
            </w:pPr>
            <w:r w:rsidRPr="00700054">
              <w:rPr>
                <w:lang w:val="pt-BR"/>
              </w:rPr>
              <w:t>Condições de frente nova (Tabela 7); autorização da CEO por cliente</w:t>
            </w:r>
          </w:p>
        </w:tc>
        <w:tc>
          <w:tcPr>
            <w:tcW w:w="4025" w:type="dxa"/>
          </w:tcPr>
          <w:p w14:paraId="09FEE674" w14:textId="77777777" w:rsidR="00EF5450" w:rsidRPr="00700054" w:rsidRDefault="00000000">
            <w:pPr>
              <w:pStyle w:val="LumisTabela"/>
              <w:rPr>
                <w:lang w:val="pt-BR"/>
              </w:rPr>
            </w:pPr>
            <w:r w:rsidRPr="00700054">
              <w:rPr>
                <w:lang w:val="pt-BR"/>
              </w:rPr>
              <w:t>Leitura sem piora em nenhum grupo; número publicado</w:t>
            </w:r>
          </w:p>
        </w:tc>
        <w:tc>
          <w:tcPr>
            <w:tcW w:w="1644" w:type="dxa"/>
          </w:tcPr>
          <w:p w14:paraId="12DBA651" w14:textId="77777777" w:rsidR="00EF5450" w:rsidRPr="00700054" w:rsidRDefault="00000000">
            <w:pPr>
              <w:pStyle w:val="LumisTabela"/>
              <w:rPr>
                <w:lang w:val="pt-BR"/>
              </w:rPr>
            </w:pPr>
            <w:r w:rsidRPr="00700054">
              <w:rPr>
                <w:lang w:val="pt-BR"/>
              </w:rPr>
              <w:t>Sem correção em seis leituras</w:t>
            </w:r>
          </w:p>
        </w:tc>
      </w:tr>
      <w:tr w:rsidR="00EF5450" w14:paraId="3037683D" w14:textId="77777777">
        <w:trPr>
          <w:cantSplit/>
          <w:jc w:val="center"/>
        </w:trPr>
        <w:tc>
          <w:tcPr>
            <w:tcW w:w="1247" w:type="dxa"/>
            <w:shd w:val="clear" w:color="auto" w:fill="F1F6F4"/>
          </w:tcPr>
          <w:p w14:paraId="76DC8DFD" w14:textId="77777777" w:rsidR="00EF5450" w:rsidRDefault="00000000">
            <w:pPr>
              <w:pStyle w:val="LumisTabela"/>
              <w:keepNext/>
            </w:pPr>
            <w:r>
              <w:t>Escala</w:t>
            </w:r>
          </w:p>
        </w:tc>
        <w:tc>
          <w:tcPr>
            <w:tcW w:w="2154" w:type="dxa"/>
            <w:shd w:val="clear" w:color="auto" w:fill="F1F6F4"/>
          </w:tcPr>
          <w:p w14:paraId="064024FD" w14:textId="77777777" w:rsidR="00EF5450" w:rsidRDefault="00000000">
            <w:pPr>
              <w:pStyle w:val="LumisTabela"/>
              <w:keepNext/>
            </w:pPr>
            <w:r>
              <w:t>Auditoria independente contratada</w:t>
            </w:r>
          </w:p>
        </w:tc>
        <w:tc>
          <w:tcPr>
            <w:tcW w:w="4025" w:type="dxa"/>
            <w:shd w:val="clear" w:color="auto" w:fill="F1F6F4"/>
          </w:tcPr>
          <w:p w14:paraId="65D7BDF9" w14:textId="77777777" w:rsidR="00EF5450" w:rsidRDefault="00000000">
            <w:pPr>
              <w:pStyle w:val="LumisTabela"/>
              <w:keepNext/>
            </w:pPr>
            <w:r>
              <w:t>Indicadores contínuos</w:t>
            </w:r>
          </w:p>
        </w:tc>
        <w:tc>
          <w:tcPr>
            <w:tcW w:w="1644" w:type="dxa"/>
            <w:shd w:val="clear" w:color="auto" w:fill="F1F6F4"/>
          </w:tcPr>
          <w:p w14:paraId="209FDEEA" w14:textId="77777777" w:rsidR="00EF5450" w:rsidRDefault="00000000">
            <w:pPr>
              <w:pStyle w:val="LumisTabela"/>
              <w:keepNext/>
            </w:pPr>
            <w:r>
              <w:t>Suspensão pela seção 3.3</w:t>
            </w:r>
          </w:p>
        </w:tc>
      </w:tr>
    </w:tbl>
    <w:p w14:paraId="58A6AC99" w14:textId="77777777" w:rsidR="00EF5450" w:rsidRPr="00700054" w:rsidRDefault="00000000">
      <w:pPr>
        <w:pStyle w:val="Legenda"/>
        <w:rPr>
          <w:lang w:val="pt-BR"/>
        </w:rPr>
      </w:pPr>
      <w:r w:rsidRPr="00700054">
        <w:rPr>
          <w:lang w:val="pt-BR"/>
        </w:rPr>
        <w:t>Tabela 6. Critérios de cada etapa. Fatias e número de leituras: proposta da equipe; limites de erro das Entregas 2, 3 e 5.</w:t>
      </w:r>
    </w:p>
    <w:p w14:paraId="0D384B84" w14:textId="77777777" w:rsidR="00EF5450" w:rsidRPr="00700054" w:rsidRDefault="00000000" w:rsidP="00700054">
      <w:pPr>
        <w:jc w:val="both"/>
        <w:rPr>
          <w:lang w:val="pt-BR"/>
        </w:rPr>
      </w:pPr>
      <w:r w:rsidRPr="00700054">
        <w:rPr>
          <w:lang w:val="pt-BR"/>
        </w:rPr>
        <w:t>Em cada etapa, o comercial só diz o que ela já provou: "em estudo" na Entrada e na Descoberta, "em teste", sem número, no teste em paralelo, e o erro por grupo medido em campo na produção limitada e na escala.</w:t>
      </w:r>
    </w:p>
    <w:p w14:paraId="43B5C9F0" w14:textId="77777777" w:rsidR="00EF5450" w:rsidRPr="00700054" w:rsidRDefault="00000000" w:rsidP="00700054">
      <w:pPr>
        <w:pStyle w:val="Commarcadores"/>
        <w:jc w:val="both"/>
        <w:rPr>
          <w:lang w:val="pt-BR"/>
        </w:rPr>
      </w:pPr>
      <w:r w:rsidRPr="00700054">
        <w:rPr>
          <w:b/>
          <w:lang w:val="pt-BR"/>
        </w:rPr>
        <w:t>Quem pediu não decide.</w:t>
      </w:r>
      <w:r w:rsidRPr="00700054">
        <w:rPr>
          <w:lang w:val="pt-BR"/>
        </w:rPr>
        <w:t xml:space="preserve"> Os pedidos do </w:t>
      </w:r>
      <w:proofErr w:type="spellStart"/>
      <w:r w:rsidRPr="00700054">
        <w:rPr>
          <w:lang w:val="pt-BR"/>
        </w:rPr>
        <w:t>sócio-fundador</w:t>
      </w:r>
      <w:proofErr w:type="spellEnd"/>
      <w:r w:rsidRPr="00700054">
        <w:rPr>
          <w:lang w:val="pt-BR"/>
        </w:rPr>
        <w:t>, do investidor e do comercial passam pelo mesmo portão. A CEO pode decidir contra um parecer contrário, mas só por escrito, e o caso vai ao conselho.</w:t>
      </w:r>
    </w:p>
    <w:p w14:paraId="3010E4DD" w14:textId="77777777" w:rsidR="00EF5450" w:rsidRPr="00700054" w:rsidRDefault="00000000" w:rsidP="00700054">
      <w:pPr>
        <w:pStyle w:val="Commarcadores"/>
        <w:jc w:val="both"/>
        <w:rPr>
          <w:lang w:val="pt-BR"/>
        </w:rPr>
      </w:pPr>
      <w:r w:rsidRPr="00700054">
        <w:rPr>
          <w:b/>
          <w:lang w:val="pt-BR"/>
        </w:rPr>
        <w:t>Recurso por etapa e encerramento definido antes.</w:t>
      </w:r>
      <w:r w:rsidRPr="00700054">
        <w:rPr>
          <w:lang w:val="pt-BR"/>
        </w:rPr>
        <w:t xml:space="preserve"> Nenhuma iniciativa passa de 10 meses-pessoa sem nova decisão. Encerra a que gastar a fatia sem evidência nova, não obtiver o direito de uso dos dados até a data marcada ou tiver a estimativa de esforço aumentada em mais de 50%.</w:t>
      </w:r>
    </w:p>
    <w:p w14:paraId="1328C29D" w14:textId="77777777" w:rsidR="00EF5450" w:rsidRPr="00700054" w:rsidRDefault="00000000">
      <w:pPr>
        <w:pStyle w:val="Ttulo2"/>
        <w:rPr>
          <w:lang w:val="pt-BR"/>
        </w:rPr>
      </w:pPr>
      <w:r w:rsidRPr="00700054">
        <w:rPr>
          <w:lang w:val="pt-BR"/>
        </w:rPr>
        <w:lastRenderedPageBreak/>
        <w:t>4.4 Como dividimos o tempo da equipe</w:t>
      </w:r>
    </w:p>
    <w:p w14:paraId="1DBEA9B9" w14:textId="77777777" w:rsidR="00EF5450" w:rsidRPr="00700054" w:rsidRDefault="00000000" w:rsidP="00700054">
      <w:pPr>
        <w:jc w:val="both"/>
        <w:rPr>
          <w:lang w:val="pt-BR"/>
        </w:rPr>
      </w:pPr>
      <w:r w:rsidRPr="00700054">
        <w:rPr>
          <w:lang w:val="pt-BR"/>
        </w:rPr>
        <w:t>Não partimos de uma proporção pronta. Dividimos os 30 meses-pessoa por ordem de prioridade: primeiro o que a Lumis já se comprometeu a fazer, depois o que constrói o ativo da seção 1.4 e, por último, o que traz mais receita por mês de trabalho. A divisão que resulta põe quase oito de cada dez meses em melhorar o produto atual, porque é ele que hoje não passa numa auditoria.</w:t>
      </w:r>
    </w:p>
    <w:p w14:paraId="3681E9E3" w14:textId="77777777" w:rsidR="00EF5450" w:rsidRPr="00700054" w:rsidRDefault="00000000" w:rsidP="00700054">
      <w:pPr>
        <w:pStyle w:val="Commarcadores"/>
        <w:jc w:val="both"/>
        <w:rPr>
          <w:lang w:val="pt-BR"/>
        </w:rPr>
      </w:pPr>
      <w:r w:rsidRPr="00700054">
        <w:rPr>
          <w:b/>
          <w:lang w:val="pt-BR"/>
        </w:rPr>
        <w:t>Melhoria do produto atual, 23,4 meses-pessoa (78%):</w:t>
      </w:r>
      <w:r w:rsidRPr="00700054">
        <w:rPr>
          <w:lang w:val="pt-BR"/>
        </w:rPr>
        <w:t xml:space="preserve"> compromissos já assumidos (3,0), correção do viés (3,5), explicabilidade (9,0), primeira fatia do pipeline (7,2) e diagnóstico da ISO/IEC 42001 (0,7). Expandir antes de resolver a base de dados é "replicação de um problema em escala maior" (Cap. 2, seção 2.6).</w:t>
      </w:r>
    </w:p>
    <w:p w14:paraId="30F66E7A" w14:textId="77777777" w:rsidR="00EF5450" w:rsidRPr="00700054" w:rsidRDefault="00000000" w:rsidP="00700054">
      <w:pPr>
        <w:pStyle w:val="Commarcadores"/>
        <w:jc w:val="both"/>
        <w:rPr>
          <w:lang w:val="pt-BR"/>
        </w:rPr>
      </w:pPr>
      <w:r w:rsidRPr="00700054">
        <w:rPr>
          <w:b/>
          <w:lang w:val="pt-BR"/>
        </w:rPr>
        <w:t>Expansão adjacente, 5,6 (19%):</w:t>
      </w:r>
      <w:r w:rsidRPr="00700054">
        <w:rPr>
          <w:lang w:val="pt-BR"/>
        </w:rPr>
        <w:t xml:space="preserve"> crédito para os bancos já clientes, até o fim do teste em paralelo. Tem a maior receita por esforço, R$ 0,6 milhão por mês-pessoa, 5 bancos já clientes e um terreno </w:t>
      </w:r>
      <w:proofErr w:type="gramStart"/>
      <w:r w:rsidRPr="00700054">
        <w:rPr>
          <w:lang w:val="pt-BR"/>
        </w:rPr>
        <w:t>onde</w:t>
      </w:r>
      <w:proofErr w:type="gramEnd"/>
      <w:r w:rsidRPr="00700054">
        <w:rPr>
          <w:lang w:val="pt-BR"/>
        </w:rPr>
        <w:t xml:space="preserve"> a Aster não chega.</w:t>
      </w:r>
    </w:p>
    <w:p w14:paraId="78F8FCF5" w14:textId="77777777" w:rsidR="00EF5450" w:rsidRPr="00700054" w:rsidRDefault="00000000" w:rsidP="00700054">
      <w:pPr>
        <w:pStyle w:val="Commarcadores"/>
        <w:jc w:val="both"/>
        <w:rPr>
          <w:lang w:val="pt-BR"/>
        </w:rPr>
      </w:pPr>
      <w:r w:rsidRPr="00700054">
        <w:rPr>
          <w:b/>
          <w:lang w:val="pt-BR"/>
        </w:rPr>
        <w:t>Transformação, 1,0 (3%):</w:t>
      </w:r>
      <w:r w:rsidRPr="00700054">
        <w:rPr>
          <w:lang w:val="pt-BR"/>
        </w:rPr>
        <w:t xml:space="preserve"> testar se a prova de desempenho por grupo, o ativo da seção 1.4, vira oferta. É a nossa resposta à plataforma que o Vetor propõe.</w:t>
      </w:r>
    </w:p>
    <w:p w14:paraId="030D3D84" w14:textId="77777777" w:rsidR="00EF5450" w:rsidRDefault="00000000">
      <w:pPr>
        <w:pStyle w:val="Ttulo2"/>
      </w:pPr>
      <w:r>
        <w:t xml:space="preserve">4.5 O </w:t>
      </w:r>
      <w:proofErr w:type="spellStart"/>
      <w:r>
        <w:t>que</w:t>
      </w:r>
      <w:proofErr w:type="spellEnd"/>
      <w:r>
        <w:t xml:space="preserve"> </w:t>
      </w:r>
      <w:proofErr w:type="spellStart"/>
      <w:r>
        <w:t>recusamos</w:t>
      </w:r>
      <w:proofErr w:type="spellEnd"/>
    </w:p>
    <w:p w14:paraId="2DFDA3D5" w14:textId="77777777" w:rsidR="00EF5450" w:rsidRPr="00700054" w:rsidRDefault="00000000" w:rsidP="00700054">
      <w:pPr>
        <w:pStyle w:val="Commarcadores"/>
        <w:jc w:val="both"/>
        <w:rPr>
          <w:lang w:val="pt-BR"/>
        </w:rPr>
      </w:pPr>
      <w:r w:rsidRPr="00700054">
        <w:rPr>
          <w:b/>
          <w:lang w:val="pt-BR"/>
        </w:rPr>
        <w:t xml:space="preserve">Módulo veterinário, pedido pelo </w:t>
      </w:r>
      <w:proofErr w:type="spellStart"/>
      <w:r w:rsidRPr="00700054">
        <w:rPr>
          <w:b/>
          <w:lang w:val="pt-BR"/>
        </w:rPr>
        <w:t>sócio-fundador</w:t>
      </w:r>
      <w:proofErr w:type="spellEnd"/>
      <w:r w:rsidRPr="00700054">
        <w:rPr>
          <w:b/>
          <w:lang w:val="pt-BR"/>
        </w:rPr>
        <w:t>: recusado.</w:t>
      </w:r>
      <w:r w:rsidRPr="00700054">
        <w:rPr>
          <w:lang w:val="pt-BR"/>
        </w:rPr>
        <w:t xml:space="preserve"> Domínio cujos dados e erros a Lumis não conhece, sem responsável do domínio e fora do foco. Ocuparia 53% da capacidade por 11% da receita listada. Só volta com parceiro de dados autorizados, responsável do domínio e o erro por grupo dentro do limite no Brasil.</w:t>
      </w:r>
    </w:p>
    <w:p w14:paraId="7682E2AB" w14:textId="77777777" w:rsidR="00EF5450" w:rsidRPr="00700054" w:rsidRDefault="00000000" w:rsidP="00700054">
      <w:pPr>
        <w:pStyle w:val="Commarcadores"/>
        <w:jc w:val="both"/>
        <w:rPr>
          <w:lang w:val="pt-BR"/>
        </w:rPr>
      </w:pPr>
      <w:r w:rsidRPr="00700054">
        <w:rPr>
          <w:b/>
          <w:lang w:val="pt-BR"/>
        </w:rPr>
        <w:t>Agente de triagem, pedido pelo comercial: recusado neste ciclo.</w:t>
      </w:r>
      <w:r w:rsidRPr="00700054">
        <w:rPr>
          <w:lang w:val="pt-BR"/>
        </w:rPr>
        <w:t xml:space="preserve"> Automatizaria de novo a etapa do erro de 31,8%. Volta ao portão com o pior grupo até 1,5 vez o melhor e a explicabilidade pronta.</w:t>
      </w:r>
    </w:p>
    <w:p w14:paraId="163EA51F" w14:textId="77777777" w:rsidR="00EF5450" w:rsidRDefault="00000000" w:rsidP="00700054">
      <w:pPr>
        <w:pStyle w:val="Commarcadores"/>
        <w:jc w:val="both"/>
      </w:pPr>
      <w:r w:rsidRPr="00700054">
        <w:rPr>
          <w:b/>
          <w:lang w:val="pt-BR"/>
        </w:rPr>
        <w:t>México, pedido pelo investidor: fora desta janela.</w:t>
      </w:r>
      <w:r w:rsidRPr="00700054">
        <w:rPr>
          <w:lang w:val="pt-BR"/>
        </w:rPr>
        <w:t xml:space="preserve"> Ocuparia 73% da capacidade, sem dado local para medir o erro por grupo. </w:t>
      </w:r>
      <w:r>
        <w:t xml:space="preserve">É </w:t>
      </w:r>
      <w:proofErr w:type="spellStart"/>
      <w:r>
        <w:t>reavaliado</w:t>
      </w:r>
      <w:proofErr w:type="spellEnd"/>
      <w:r>
        <w:t xml:space="preserve"> </w:t>
      </w:r>
      <w:proofErr w:type="spellStart"/>
      <w:r>
        <w:t>ao</w:t>
      </w:r>
      <w:proofErr w:type="spellEnd"/>
      <w:r>
        <w:t xml:space="preserve"> </w:t>
      </w:r>
      <w:proofErr w:type="spellStart"/>
      <w:r>
        <w:t>fim</w:t>
      </w:r>
      <w:proofErr w:type="spellEnd"/>
      <w:r>
        <w:t xml:space="preserve"> da janela de seis meses.</w:t>
      </w:r>
    </w:p>
    <w:p w14:paraId="7C51586C" w14:textId="77777777" w:rsidR="00EF5450" w:rsidRPr="00700054" w:rsidRDefault="00000000" w:rsidP="00700054">
      <w:pPr>
        <w:jc w:val="both"/>
        <w:rPr>
          <w:lang w:val="pt-BR"/>
        </w:rPr>
      </w:pPr>
      <w:r w:rsidRPr="00700054">
        <w:rPr>
          <w:lang w:val="pt-BR"/>
        </w:rPr>
        <w:t xml:space="preserve">As recusas vêm de lados diferentes e </w:t>
      </w:r>
      <w:proofErr w:type="gramStart"/>
      <w:r w:rsidRPr="00700054">
        <w:rPr>
          <w:lang w:val="pt-BR"/>
        </w:rPr>
        <w:t>abrem mão de</w:t>
      </w:r>
      <w:proofErr w:type="gramEnd"/>
      <w:r w:rsidRPr="00700054">
        <w:rPr>
          <w:lang w:val="pt-BR"/>
        </w:rPr>
        <w:t xml:space="preserve"> R$ 11,3 milhões dos R$ 19,7 milhões de receita potencial em 12 meses do backlog (57,4%), um teto sem garantia de realização. Triplicar o time técnico antes de as intervenções rodarem levaria gente nova para o mesmo pressuposto </w:t>
      </w:r>
      <w:r w:rsidRPr="00700054">
        <w:rPr>
          <w:rStyle w:val="TagHiptese"/>
          <w:lang w:val="pt-BR"/>
        </w:rPr>
        <w:t>[hipótese]</w:t>
      </w:r>
      <w:r w:rsidRPr="00700054">
        <w:rPr>
          <w:lang w:val="pt-BR"/>
        </w:rPr>
        <w:t xml:space="preserve">; por isso propomos contratar em ondas. Há ainda um risco de </w:t>
      </w:r>
      <w:proofErr w:type="spellStart"/>
      <w:r w:rsidRPr="00700054">
        <w:rPr>
          <w:lang w:val="pt-BR"/>
        </w:rPr>
        <w:t>pessoa-chave</w:t>
      </w:r>
      <w:proofErr w:type="spellEnd"/>
      <w:r w:rsidRPr="00700054">
        <w:rPr>
          <w:lang w:val="pt-BR"/>
        </w:rPr>
        <w:t>: o Responsável por Dados aparece em quase todos os portões, num time com rotatividade de 27%.</w:t>
      </w:r>
    </w:p>
    <w:p w14:paraId="57BA0FFC" w14:textId="77777777" w:rsidR="00EF5450" w:rsidRPr="00700054" w:rsidRDefault="00000000">
      <w:pPr>
        <w:pStyle w:val="Ttulo1"/>
        <w:pageBreakBefore/>
        <w:rPr>
          <w:lang w:val="pt-BR"/>
        </w:rPr>
      </w:pPr>
      <w:r w:rsidRPr="00700054">
        <w:rPr>
          <w:lang w:val="pt-BR"/>
        </w:rPr>
        <w:lastRenderedPageBreak/>
        <w:t>O que precisa estar resolvido antes</w:t>
      </w:r>
    </w:p>
    <w:p w14:paraId="18040DFE" w14:textId="77777777" w:rsidR="00EF5450" w:rsidRPr="00700054" w:rsidRDefault="00000000" w:rsidP="00700054">
      <w:pPr>
        <w:jc w:val="both"/>
        <w:rPr>
          <w:lang w:val="pt-BR"/>
        </w:rPr>
      </w:pPr>
      <w:r w:rsidRPr="00700054">
        <w:rPr>
          <w:lang w:val="pt-BR"/>
        </w:rPr>
        <w:t>Das cinco entregas saem doze condições prévias: cinco antes de fechar com o Vetor, uma no vencimento dos contratos de dados e seis antes de cada frente nova.</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4762"/>
        <w:gridCol w:w="2721"/>
        <w:gridCol w:w="1587"/>
      </w:tblGrid>
      <w:tr w:rsidR="00EF5450" w14:paraId="10057897" w14:textId="77777777">
        <w:trPr>
          <w:cantSplit/>
          <w:tblHeader/>
          <w:jc w:val="center"/>
        </w:trPr>
        <w:tc>
          <w:tcPr>
            <w:tcW w:w="4762" w:type="dxa"/>
            <w:shd w:val="clear" w:color="auto" w:fill="0F2D3A"/>
          </w:tcPr>
          <w:p w14:paraId="6E997BC6" w14:textId="77777777" w:rsidR="00EF5450" w:rsidRDefault="00000000">
            <w:pPr>
              <w:pStyle w:val="LumisTabela"/>
              <w:keepNext/>
            </w:pPr>
            <w:proofErr w:type="spellStart"/>
            <w:r>
              <w:rPr>
                <w:b/>
                <w:color w:val="FFFFFF"/>
              </w:rPr>
              <w:t>Condição</w:t>
            </w:r>
            <w:proofErr w:type="spellEnd"/>
          </w:p>
        </w:tc>
        <w:tc>
          <w:tcPr>
            <w:tcW w:w="2721" w:type="dxa"/>
            <w:shd w:val="clear" w:color="auto" w:fill="0F2D3A"/>
          </w:tcPr>
          <w:p w14:paraId="112E451B" w14:textId="77777777" w:rsidR="00EF5450" w:rsidRDefault="00000000">
            <w:pPr>
              <w:pStyle w:val="LumisTabela"/>
              <w:keepNext/>
            </w:pPr>
            <w:r>
              <w:rPr>
                <w:b/>
                <w:color w:val="FFFFFF"/>
              </w:rPr>
              <w:t>Quem responde</w:t>
            </w:r>
          </w:p>
        </w:tc>
        <w:tc>
          <w:tcPr>
            <w:tcW w:w="1587" w:type="dxa"/>
            <w:shd w:val="clear" w:color="auto" w:fill="0F2D3A"/>
          </w:tcPr>
          <w:p w14:paraId="371DDF1F" w14:textId="77777777" w:rsidR="00EF5450" w:rsidRDefault="00000000">
            <w:pPr>
              <w:pStyle w:val="LumisTabela"/>
              <w:keepNext/>
            </w:pPr>
            <w:r>
              <w:rPr>
                <w:b/>
                <w:color w:val="FFFFFF"/>
              </w:rPr>
              <w:t>Prazo</w:t>
            </w:r>
          </w:p>
        </w:tc>
      </w:tr>
      <w:tr w:rsidR="00EF5450" w:rsidRPr="00700054" w14:paraId="59AC5D2C" w14:textId="77777777">
        <w:trPr>
          <w:cantSplit/>
          <w:jc w:val="center"/>
        </w:trPr>
        <w:tc>
          <w:tcPr>
            <w:tcW w:w="9070" w:type="dxa"/>
            <w:gridSpan w:val="3"/>
            <w:shd w:val="clear" w:color="auto" w:fill="EEF7F3"/>
          </w:tcPr>
          <w:p w14:paraId="3CEFE18B" w14:textId="77777777" w:rsidR="00EF5450" w:rsidRPr="00700054" w:rsidRDefault="00000000">
            <w:pPr>
              <w:pStyle w:val="LumisTabela"/>
              <w:keepNext/>
              <w:rPr>
                <w:lang w:val="pt-BR"/>
              </w:rPr>
            </w:pPr>
            <w:r w:rsidRPr="00700054">
              <w:rPr>
                <w:b/>
                <w:color w:val="1E8C6B"/>
                <w:lang w:val="pt-BR"/>
              </w:rPr>
              <w:t>Em até 30 dias, antes de fechar com o Vetor</w:t>
            </w:r>
          </w:p>
        </w:tc>
      </w:tr>
      <w:tr w:rsidR="00EF5450" w14:paraId="7648892A" w14:textId="77777777">
        <w:trPr>
          <w:cantSplit/>
          <w:jc w:val="center"/>
        </w:trPr>
        <w:tc>
          <w:tcPr>
            <w:tcW w:w="4762" w:type="dxa"/>
          </w:tcPr>
          <w:p w14:paraId="447F4C5B" w14:textId="77777777" w:rsidR="00EF5450" w:rsidRPr="00700054" w:rsidRDefault="00000000">
            <w:pPr>
              <w:pStyle w:val="LumisTabela"/>
              <w:rPr>
                <w:lang w:val="pt-BR"/>
              </w:rPr>
            </w:pPr>
            <w:r w:rsidRPr="00700054">
              <w:rPr>
                <w:lang w:val="pt-BR"/>
              </w:rPr>
              <w:t>1. Recomendação automática restrita para idosos de CEP C e D/E, com o modelo em paralelo (2.5 e 3.3)</w:t>
            </w:r>
          </w:p>
        </w:tc>
        <w:tc>
          <w:tcPr>
            <w:tcW w:w="2721" w:type="dxa"/>
          </w:tcPr>
          <w:p w14:paraId="62A1240F" w14:textId="77777777" w:rsidR="00EF5450" w:rsidRDefault="00000000">
            <w:pPr>
              <w:pStyle w:val="LumisTabela"/>
            </w:pPr>
            <w:r>
              <w:t>Head of AI Management ordena; CTO executa</w:t>
            </w:r>
          </w:p>
        </w:tc>
        <w:tc>
          <w:tcPr>
            <w:tcW w:w="1587" w:type="dxa"/>
          </w:tcPr>
          <w:p w14:paraId="5AF14DF5" w14:textId="77777777" w:rsidR="00EF5450" w:rsidRDefault="00000000">
            <w:pPr>
              <w:pStyle w:val="LumisTabela"/>
            </w:pPr>
            <w:r>
              <w:t>Já</w:t>
            </w:r>
          </w:p>
        </w:tc>
      </w:tr>
      <w:tr w:rsidR="00EF5450" w14:paraId="7AA1979C" w14:textId="77777777">
        <w:trPr>
          <w:cantSplit/>
          <w:jc w:val="center"/>
        </w:trPr>
        <w:tc>
          <w:tcPr>
            <w:tcW w:w="4762" w:type="dxa"/>
            <w:shd w:val="clear" w:color="auto" w:fill="F1F6F4"/>
          </w:tcPr>
          <w:p w14:paraId="57C3164E" w14:textId="77777777" w:rsidR="00EF5450" w:rsidRPr="00700054" w:rsidRDefault="00000000">
            <w:pPr>
              <w:pStyle w:val="LumisTabela"/>
              <w:rPr>
                <w:lang w:val="pt-BR"/>
              </w:rPr>
            </w:pPr>
            <w:r w:rsidRPr="00700054">
              <w:rPr>
                <w:lang w:val="pt-BR"/>
              </w:rPr>
              <w:t>2. As cinco afirmações do painel comercial retiradas ou tornadas auditáveis pela regra única de prova (2.4 e 4.2)</w:t>
            </w:r>
          </w:p>
        </w:tc>
        <w:tc>
          <w:tcPr>
            <w:tcW w:w="2721" w:type="dxa"/>
            <w:shd w:val="clear" w:color="auto" w:fill="F1F6F4"/>
          </w:tcPr>
          <w:p w14:paraId="723B8686" w14:textId="77777777" w:rsidR="00EF5450" w:rsidRDefault="00000000">
            <w:pPr>
              <w:pStyle w:val="LumisTabela"/>
            </w:pPr>
            <w:r>
              <w:t>Head of AI Management; Responsável Comercial aplica</w:t>
            </w:r>
          </w:p>
        </w:tc>
        <w:tc>
          <w:tcPr>
            <w:tcW w:w="1587" w:type="dxa"/>
            <w:shd w:val="clear" w:color="auto" w:fill="F1F6F4"/>
          </w:tcPr>
          <w:p w14:paraId="70A4BADD" w14:textId="77777777" w:rsidR="00EF5450" w:rsidRDefault="00000000">
            <w:pPr>
              <w:pStyle w:val="LumisTabela"/>
            </w:pPr>
            <w:r>
              <w:t>30 dias</w:t>
            </w:r>
          </w:p>
        </w:tc>
      </w:tr>
      <w:tr w:rsidR="00EF5450" w:rsidRPr="00700054" w14:paraId="2B731B56" w14:textId="77777777">
        <w:trPr>
          <w:cantSplit/>
          <w:jc w:val="center"/>
        </w:trPr>
        <w:tc>
          <w:tcPr>
            <w:tcW w:w="4762" w:type="dxa"/>
          </w:tcPr>
          <w:p w14:paraId="24422818" w14:textId="77777777" w:rsidR="00EF5450" w:rsidRPr="00700054" w:rsidRDefault="00000000">
            <w:pPr>
              <w:pStyle w:val="LumisTabela"/>
              <w:rPr>
                <w:lang w:val="pt-BR"/>
              </w:rPr>
            </w:pPr>
            <w:r w:rsidRPr="00700054">
              <w:rPr>
                <w:lang w:val="pt-BR"/>
              </w:rPr>
              <w:t>3. Linha de responsabilidade aprovada e suspensão testada por cliente e por grupo (3.3)</w:t>
            </w:r>
          </w:p>
        </w:tc>
        <w:tc>
          <w:tcPr>
            <w:tcW w:w="2721" w:type="dxa"/>
          </w:tcPr>
          <w:p w14:paraId="1908F444" w14:textId="77777777" w:rsidR="00EF5450" w:rsidRPr="00700054" w:rsidRDefault="00000000">
            <w:pPr>
              <w:pStyle w:val="LumisTabela"/>
              <w:rPr>
                <w:lang w:val="pt-BR"/>
              </w:rPr>
            </w:pPr>
            <w:r w:rsidRPr="00700054">
              <w:rPr>
                <w:lang w:val="pt-BR"/>
              </w:rPr>
              <w:t xml:space="preserve">CEO aprova; Head </w:t>
            </w:r>
            <w:proofErr w:type="spellStart"/>
            <w:r w:rsidRPr="00700054">
              <w:rPr>
                <w:lang w:val="pt-BR"/>
              </w:rPr>
              <w:t>of</w:t>
            </w:r>
            <w:proofErr w:type="spellEnd"/>
            <w:r w:rsidRPr="00700054">
              <w:rPr>
                <w:lang w:val="pt-BR"/>
              </w:rPr>
              <w:t xml:space="preserve"> AI Management conduz o teste; CTO executa</w:t>
            </w:r>
          </w:p>
        </w:tc>
        <w:tc>
          <w:tcPr>
            <w:tcW w:w="1587" w:type="dxa"/>
          </w:tcPr>
          <w:p w14:paraId="078F9C7D" w14:textId="77777777" w:rsidR="00EF5450" w:rsidRPr="00700054" w:rsidRDefault="00000000">
            <w:pPr>
              <w:pStyle w:val="LumisTabela"/>
              <w:rPr>
                <w:lang w:val="pt-BR"/>
              </w:rPr>
            </w:pPr>
            <w:r w:rsidRPr="00700054">
              <w:rPr>
                <w:lang w:val="pt-BR"/>
              </w:rPr>
              <w:t>30 dias; depois, a cada trimestre</w:t>
            </w:r>
          </w:p>
        </w:tc>
      </w:tr>
      <w:tr w:rsidR="00EF5450" w14:paraId="26C6831C" w14:textId="77777777">
        <w:trPr>
          <w:cantSplit/>
          <w:jc w:val="center"/>
        </w:trPr>
        <w:tc>
          <w:tcPr>
            <w:tcW w:w="4762" w:type="dxa"/>
            <w:shd w:val="clear" w:color="auto" w:fill="F1F6F4"/>
          </w:tcPr>
          <w:p w14:paraId="79EC875C" w14:textId="77777777" w:rsidR="00EF5450" w:rsidRPr="00700054" w:rsidRDefault="00000000">
            <w:pPr>
              <w:pStyle w:val="LumisTabela"/>
              <w:rPr>
                <w:lang w:val="pt-BR"/>
              </w:rPr>
            </w:pPr>
            <w:r w:rsidRPr="00700054">
              <w:rPr>
                <w:lang w:val="pt-BR"/>
              </w:rPr>
              <w:t>4. Mesa de campo quinzenal funcionando, com o erro por grupo cruzado com as reclamações (4.2 e 5.2)</w:t>
            </w:r>
          </w:p>
        </w:tc>
        <w:tc>
          <w:tcPr>
            <w:tcW w:w="2721" w:type="dxa"/>
            <w:shd w:val="clear" w:color="auto" w:fill="F1F6F4"/>
          </w:tcPr>
          <w:p w14:paraId="0211BB74" w14:textId="77777777" w:rsidR="00EF5450" w:rsidRPr="00700054" w:rsidRDefault="00000000">
            <w:pPr>
              <w:pStyle w:val="LumisTabela"/>
              <w:rPr>
                <w:lang w:val="pt-BR"/>
              </w:rPr>
            </w:pPr>
            <w:r w:rsidRPr="00700054">
              <w:rPr>
                <w:lang w:val="pt-BR"/>
              </w:rPr>
              <w:t>Responsável por Produto; o cruzamento é do Responsável por Dados</w:t>
            </w:r>
          </w:p>
        </w:tc>
        <w:tc>
          <w:tcPr>
            <w:tcW w:w="1587" w:type="dxa"/>
            <w:shd w:val="clear" w:color="auto" w:fill="F1F6F4"/>
          </w:tcPr>
          <w:p w14:paraId="7D50FB52" w14:textId="77777777" w:rsidR="00EF5450" w:rsidRDefault="00000000">
            <w:pPr>
              <w:pStyle w:val="LumisTabela"/>
            </w:pPr>
            <w:proofErr w:type="spellStart"/>
            <w:r>
              <w:t>Primeira</w:t>
            </w:r>
            <w:proofErr w:type="spellEnd"/>
            <w:r>
              <w:t xml:space="preserve"> </w:t>
            </w:r>
            <w:proofErr w:type="spellStart"/>
            <w:r>
              <w:t>reunião</w:t>
            </w:r>
            <w:proofErr w:type="spellEnd"/>
            <w:r>
              <w:t xml:space="preserve"> </w:t>
            </w:r>
            <w:proofErr w:type="spellStart"/>
            <w:r>
              <w:t>em</w:t>
            </w:r>
            <w:proofErr w:type="spellEnd"/>
            <w:r>
              <w:t xml:space="preserve"> 15 dias</w:t>
            </w:r>
          </w:p>
        </w:tc>
      </w:tr>
      <w:tr w:rsidR="00EF5450" w14:paraId="086D5956" w14:textId="77777777">
        <w:trPr>
          <w:cantSplit/>
          <w:jc w:val="center"/>
        </w:trPr>
        <w:tc>
          <w:tcPr>
            <w:tcW w:w="4762" w:type="dxa"/>
          </w:tcPr>
          <w:p w14:paraId="28A09F91" w14:textId="77777777" w:rsidR="00EF5450" w:rsidRPr="00700054" w:rsidRDefault="00000000">
            <w:pPr>
              <w:pStyle w:val="LumisTabela"/>
              <w:rPr>
                <w:lang w:val="pt-BR"/>
              </w:rPr>
            </w:pPr>
            <w:r w:rsidRPr="00700054">
              <w:rPr>
                <w:lang w:val="pt-BR"/>
              </w:rPr>
              <w:t>5. Parecer da DPO sobre os seis instrumentos de dados; registro sem base sai do treino (2.1 e 5.3)</w:t>
            </w:r>
          </w:p>
        </w:tc>
        <w:tc>
          <w:tcPr>
            <w:tcW w:w="2721" w:type="dxa"/>
          </w:tcPr>
          <w:p w14:paraId="351641B6" w14:textId="77777777" w:rsidR="00EF5450" w:rsidRDefault="00000000">
            <w:pPr>
              <w:pStyle w:val="LumisTabela"/>
            </w:pPr>
            <w:r>
              <w:t>DPO</w:t>
            </w:r>
          </w:p>
        </w:tc>
        <w:tc>
          <w:tcPr>
            <w:tcW w:w="1587" w:type="dxa"/>
          </w:tcPr>
          <w:p w14:paraId="31E3BA43" w14:textId="77777777" w:rsidR="00EF5450" w:rsidRDefault="00000000">
            <w:pPr>
              <w:pStyle w:val="LumisTabela"/>
            </w:pPr>
            <w:r>
              <w:t>Antes do próximo treino</w:t>
            </w:r>
          </w:p>
        </w:tc>
      </w:tr>
      <w:tr w:rsidR="00EF5450" w:rsidRPr="00700054" w14:paraId="7E730D15" w14:textId="77777777">
        <w:trPr>
          <w:cantSplit/>
          <w:jc w:val="center"/>
        </w:trPr>
        <w:tc>
          <w:tcPr>
            <w:tcW w:w="9070" w:type="dxa"/>
            <w:gridSpan w:val="3"/>
            <w:shd w:val="clear" w:color="auto" w:fill="EEF7F3"/>
          </w:tcPr>
          <w:p w14:paraId="6608E62C" w14:textId="77777777" w:rsidR="00EF5450" w:rsidRPr="00700054" w:rsidRDefault="00000000">
            <w:pPr>
              <w:pStyle w:val="LumisTabela"/>
              <w:keepNext/>
              <w:rPr>
                <w:lang w:val="pt-BR"/>
              </w:rPr>
            </w:pPr>
            <w:r w:rsidRPr="00700054">
              <w:rPr>
                <w:b/>
                <w:color w:val="1E8C6B"/>
                <w:lang w:val="pt-BR"/>
              </w:rPr>
              <w:t>Antes do vencimento dos contratos</w:t>
            </w:r>
          </w:p>
        </w:tc>
      </w:tr>
      <w:tr w:rsidR="00EF5450" w14:paraId="50806129" w14:textId="77777777">
        <w:trPr>
          <w:cantSplit/>
          <w:jc w:val="center"/>
        </w:trPr>
        <w:tc>
          <w:tcPr>
            <w:tcW w:w="4762" w:type="dxa"/>
          </w:tcPr>
          <w:p w14:paraId="1EC9DC70" w14:textId="77777777" w:rsidR="00EF5450" w:rsidRPr="00700054" w:rsidRDefault="00000000">
            <w:pPr>
              <w:pStyle w:val="LumisTabela"/>
              <w:rPr>
                <w:lang w:val="pt-BR"/>
              </w:rPr>
            </w:pPr>
            <w:r w:rsidRPr="00700054">
              <w:rPr>
                <w:lang w:val="pt-BR"/>
              </w:rPr>
              <w:t>6. Aditivos de direito de uso da Prisma e do Vila Ipê, incluindo o histórico (1.4 e 2.1)</w:t>
            </w:r>
          </w:p>
        </w:tc>
        <w:tc>
          <w:tcPr>
            <w:tcW w:w="2721" w:type="dxa"/>
          </w:tcPr>
          <w:p w14:paraId="411A6744" w14:textId="77777777" w:rsidR="00EF5450" w:rsidRDefault="00000000">
            <w:pPr>
              <w:pStyle w:val="LumisTabela"/>
            </w:pPr>
            <w:r>
              <w:t>DPO</w:t>
            </w:r>
          </w:p>
        </w:tc>
        <w:tc>
          <w:tcPr>
            <w:tcW w:w="1587" w:type="dxa"/>
          </w:tcPr>
          <w:p w14:paraId="2CF8667C" w14:textId="77777777" w:rsidR="00EF5450" w:rsidRDefault="00000000">
            <w:pPr>
              <w:pStyle w:val="LumisTabela"/>
            </w:pPr>
            <w:r>
              <w:t>Prisma: 12/2026. Vila Ipê: 03/2027</w:t>
            </w:r>
          </w:p>
        </w:tc>
      </w:tr>
      <w:tr w:rsidR="00EF5450" w:rsidRPr="00700054" w14:paraId="21822690" w14:textId="77777777">
        <w:trPr>
          <w:cantSplit/>
          <w:jc w:val="center"/>
        </w:trPr>
        <w:tc>
          <w:tcPr>
            <w:tcW w:w="9070" w:type="dxa"/>
            <w:gridSpan w:val="3"/>
            <w:shd w:val="clear" w:color="auto" w:fill="EEF7F3"/>
          </w:tcPr>
          <w:p w14:paraId="681C51FC" w14:textId="77777777" w:rsidR="00EF5450" w:rsidRPr="00700054" w:rsidRDefault="00000000">
            <w:pPr>
              <w:pStyle w:val="LumisTabela"/>
              <w:keepNext/>
              <w:rPr>
                <w:lang w:val="pt-BR"/>
              </w:rPr>
            </w:pPr>
            <w:r w:rsidRPr="00700054">
              <w:rPr>
                <w:b/>
                <w:color w:val="1E8C6B"/>
                <w:lang w:val="pt-BR"/>
              </w:rPr>
              <w:t>Antes de cada frente nova (país, plataforma ou crédito em uso real)</w:t>
            </w:r>
          </w:p>
        </w:tc>
      </w:tr>
      <w:tr w:rsidR="00EF5450" w:rsidRPr="00700054" w14:paraId="4FC8F144" w14:textId="77777777">
        <w:trPr>
          <w:cantSplit/>
          <w:jc w:val="center"/>
        </w:trPr>
        <w:tc>
          <w:tcPr>
            <w:tcW w:w="4762" w:type="dxa"/>
          </w:tcPr>
          <w:p w14:paraId="190E1903" w14:textId="77777777" w:rsidR="00EF5450" w:rsidRPr="00700054" w:rsidRDefault="00000000">
            <w:pPr>
              <w:pStyle w:val="LumisTabela"/>
              <w:rPr>
                <w:lang w:val="pt-BR"/>
              </w:rPr>
            </w:pPr>
            <w:r w:rsidRPr="00700054">
              <w:rPr>
                <w:lang w:val="pt-BR"/>
              </w:rPr>
              <w:t>7. Política de privacidade para dados de saúde aprovada (5.3)</w:t>
            </w:r>
          </w:p>
        </w:tc>
        <w:tc>
          <w:tcPr>
            <w:tcW w:w="2721" w:type="dxa"/>
          </w:tcPr>
          <w:p w14:paraId="4CE2527E" w14:textId="77777777" w:rsidR="00EF5450" w:rsidRDefault="00000000">
            <w:pPr>
              <w:pStyle w:val="LumisTabela"/>
            </w:pPr>
            <w:r>
              <w:t>DPO</w:t>
            </w:r>
          </w:p>
        </w:tc>
        <w:tc>
          <w:tcPr>
            <w:tcW w:w="1587" w:type="dxa"/>
          </w:tcPr>
          <w:p w14:paraId="218393C7" w14:textId="77777777" w:rsidR="00EF5450" w:rsidRPr="00700054" w:rsidRDefault="00000000">
            <w:pPr>
              <w:pStyle w:val="LumisTabela"/>
              <w:rPr>
                <w:lang w:val="pt-BR"/>
              </w:rPr>
            </w:pPr>
            <w:r w:rsidRPr="00700054">
              <w:rPr>
                <w:lang w:val="pt-BR"/>
              </w:rPr>
              <w:t>Antes de qualquer frente nova</w:t>
            </w:r>
          </w:p>
        </w:tc>
      </w:tr>
      <w:tr w:rsidR="00EF5450" w14:paraId="1B76388B" w14:textId="77777777">
        <w:trPr>
          <w:cantSplit/>
          <w:jc w:val="center"/>
        </w:trPr>
        <w:tc>
          <w:tcPr>
            <w:tcW w:w="4762" w:type="dxa"/>
            <w:shd w:val="clear" w:color="auto" w:fill="F1F6F4"/>
          </w:tcPr>
          <w:p w14:paraId="6ADC8B7A" w14:textId="77777777" w:rsidR="00EF5450" w:rsidRPr="00700054" w:rsidRDefault="00000000">
            <w:pPr>
              <w:pStyle w:val="LumisTabela"/>
              <w:rPr>
                <w:lang w:val="pt-BR"/>
              </w:rPr>
            </w:pPr>
            <w:r w:rsidRPr="00700054">
              <w:rPr>
                <w:lang w:val="pt-BR"/>
              </w:rPr>
              <w:t>8. Erro por grupo dentro do limite no Brasil e métrica pública de falso negativo por grupo já publicada (5.2 e 5.4)</w:t>
            </w:r>
          </w:p>
        </w:tc>
        <w:tc>
          <w:tcPr>
            <w:tcW w:w="2721" w:type="dxa"/>
            <w:shd w:val="clear" w:color="auto" w:fill="F1F6F4"/>
          </w:tcPr>
          <w:p w14:paraId="29DFB5FE" w14:textId="77777777" w:rsidR="00EF5450" w:rsidRPr="00700054" w:rsidRDefault="00000000">
            <w:pPr>
              <w:pStyle w:val="LumisTabela"/>
              <w:rPr>
                <w:lang w:val="pt-BR"/>
              </w:rPr>
            </w:pPr>
            <w:r w:rsidRPr="00700054">
              <w:rPr>
                <w:lang w:val="pt-BR"/>
              </w:rPr>
              <w:t xml:space="preserve">Head </w:t>
            </w:r>
            <w:proofErr w:type="spellStart"/>
            <w:r w:rsidRPr="00700054">
              <w:rPr>
                <w:lang w:val="pt-BR"/>
              </w:rPr>
              <w:t>of</w:t>
            </w:r>
            <w:proofErr w:type="spellEnd"/>
            <w:r w:rsidRPr="00700054">
              <w:rPr>
                <w:lang w:val="pt-BR"/>
              </w:rPr>
              <w:t xml:space="preserve"> AI Management; </w:t>
            </w:r>
            <w:proofErr w:type="gramStart"/>
            <w:r w:rsidRPr="00700054">
              <w:rPr>
                <w:lang w:val="pt-BR"/>
              </w:rPr>
              <w:t>Responsável</w:t>
            </w:r>
            <w:proofErr w:type="gramEnd"/>
            <w:r w:rsidRPr="00700054">
              <w:rPr>
                <w:lang w:val="pt-BR"/>
              </w:rPr>
              <w:t xml:space="preserve"> por Dados apura</w:t>
            </w:r>
          </w:p>
        </w:tc>
        <w:tc>
          <w:tcPr>
            <w:tcW w:w="1587" w:type="dxa"/>
            <w:shd w:val="clear" w:color="auto" w:fill="F1F6F4"/>
          </w:tcPr>
          <w:p w14:paraId="06558FB1" w14:textId="77777777" w:rsidR="00EF5450" w:rsidRDefault="00000000">
            <w:pPr>
              <w:pStyle w:val="LumisTabela"/>
            </w:pPr>
            <w:r>
              <w:t xml:space="preserve">Antes da </w:t>
            </w:r>
            <w:proofErr w:type="spellStart"/>
            <w:r>
              <w:t>produção</w:t>
            </w:r>
            <w:proofErr w:type="spellEnd"/>
          </w:p>
        </w:tc>
      </w:tr>
      <w:tr w:rsidR="00EF5450" w:rsidRPr="00700054" w14:paraId="4CD70318" w14:textId="77777777">
        <w:trPr>
          <w:cantSplit/>
          <w:jc w:val="center"/>
        </w:trPr>
        <w:tc>
          <w:tcPr>
            <w:tcW w:w="4762" w:type="dxa"/>
          </w:tcPr>
          <w:p w14:paraId="2163EBAA" w14:textId="77777777" w:rsidR="00EF5450" w:rsidRPr="00700054" w:rsidRDefault="00000000">
            <w:pPr>
              <w:pStyle w:val="LumisTabela"/>
              <w:rPr>
                <w:lang w:val="pt-BR"/>
              </w:rPr>
            </w:pPr>
            <w:r w:rsidRPr="00700054">
              <w:rPr>
                <w:lang w:val="pt-BR"/>
              </w:rPr>
              <w:t>9. Validação local por grupo, com amostra suficiente, e lei de dados do país conferida (3.5, 5.2 e 5.3)</w:t>
            </w:r>
          </w:p>
        </w:tc>
        <w:tc>
          <w:tcPr>
            <w:tcW w:w="2721" w:type="dxa"/>
          </w:tcPr>
          <w:p w14:paraId="115490F5" w14:textId="77777777" w:rsidR="00EF5450" w:rsidRPr="00700054" w:rsidRDefault="00000000">
            <w:pPr>
              <w:pStyle w:val="LumisTabela"/>
              <w:rPr>
                <w:lang w:val="pt-BR"/>
              </w:rPr>
            </w:pPr>
            <w:r w:rsidRPr="00700054">
              <w:rPr>
                <w:lang w:val="pt-BR"/>
              </w:rPr>
              <w:t xml:space="preserve">Responsável por Dados indica quem mede; Head </w:t>
            </w:r>
            <w:proofErr w:type="spellStart"/>
            <w:r w:rsidRPr="00700054">
              <w:rPr>
                <w:lang w:val="pt-BR"/>
              </w:rPr>
              <w:t>of</w:t>
            </w:r>
            <w:proofErr w:type="spellEnd"/>
            <w:r w:rsidRPr="00700054">
              <w:rPr>
                <w:lang w:val="pt-BR"/>
              </w:rPr>
              <w:t xml:space="preserve"> AI Management aprova; DPO confere a lei</w:t>
            </w:r>
          </w:p>
        </w:tc>
        <w:tc>
          <w:tcPr>
            <w:tcW w:w="1587" w:type="dxa"/>
          </w:tcPr>
          <w:p w14:paraId="7449C351" w14:textId="77777777" w:rsidR="00EF5450" w:rsidRPr="00700054" w:rsidRDefault="00000000">
            <w:pPr>
              <w:pStyle w:val="LumisTabela"/>
              <w:rPr>
                <w:lang w:val="pt-BR"/>
              </w:rPr>
            </w:pPr>
            <w:r w:rsidRPr="00700054">
              <w:rPr>
                <w:lang w:val="pt-BR"/>
              </w:rPr>
              <w:t>Antes da entrada; depois, anual</w:t>
            </w:r>
          </w:p>
        </w:tc>
      </w:tr>
      <w:tr w:rsidR="00EF5450" w14:paraId="04528395" w14:textId="77777777">
        <w:trPr>
          <w:cantSplit/>
          <w:jc w:val="center"/>
        </w:trPr>
        <w:tc>
          <w:tcPr>
            <w:tcW w:w="4762" w:type="dxa"/>
            <w:shd w:val="clear" w:color="auto" w:fill="F1F6F4"/>
          </w:tcPr>
          <w:p w14:paraId="6F9E958B" w14:textId="77777777" w:rsidR="00EF5450" w:rsidRPr="00700054" w:rsidRDefault="00000000">
            <w:pPr>
              <w:pStyle w:val="LumisTabela"/>
              <w:rPr>
                <w:lang w:val="pt-BR"/>
              </w:rPr>
            </w:pPr>
            <w:r w:rsidRPr="00700054">
              <w:rPr>
                <w:lang w:val="pt-BR"/>
              </w:rPr>
              <w:t>10. Relatório de impacto à proteção de dados (LGPD, art. 38) da plataforma e de cada país (5.3)</w:t>
            </w:r>
          </w:p>
        </w:tc>
        <w:tc>
          <w:tcPr>
            <w:tcW w:w="2721" w:type="dxa"/>
            <w:shd w:val="clear" w:color="auto" w:fill="F1F6F4"/>
          </w:tcPr>
          <w:p w14:paraId="31DBEFEE" w14:textId="77777777" w:rsidR="00EF5450" w:rsidRDefault="00000000">
            <w:pPr>
              <w:pStyle w:val="LumisTabela"/>
            </w:pPr>
            <w:r>
              <w:t>DPO</w:t>
            </w:r>
          </w:p>
        </w:tc>
        <w:tc>
          <w:tcPr>
            <w:tcW w:w="1587" w:type="dxa"/>
            <w:shd w:val="clear" w:color="auto" w:fill="F1F6F4"/>
          </w:tcPr>
          <w:p w14:paraId="5D904FCE" w14:textId="77777777" w:rsidR="00EF5450" w:rsidRDefault="00000000">
            <w:pPr>
              <w:pStyle w:val="LumisTabela"/>
            </w:pPr>
            <w:r>
              <w:t>Antes da produção</w:t>
            </w:r>
          </w:p>
        </w:tc>
      </w:tr>
      <w:tr w:rsidR="00EF5450" w14:paraId="177D30A6" w14:textId="77777777">
        <w:trPr>
          <w:cantSplit/>
          <w:jc w:val="center"/>
        </w:trPr>
        <w:tc>
          <w:tcPr>
            <w:tcW w:w="4762" w:type="dxa"/>
          </w:tcPr>
          <w:p w14:paraId="6C8E9443" w14:textId="77777777" w:rsidR="00EF5450" w:rsidRPr="00700054" w:rsidRDefault="00000000">
            <w:pPr>
              <w:pStyle w:val="LumisTabela"/>
              <w:rPr>
                <w:lang w:val="pt-BR"/>
              </w:rPr>
            </w:pPr>
            <w:r w:rsidRPr="00700054">
              <w:rPr>
                <w:lang w:val="pt-BR"/>
              </w:rPr>
              <w:t>11. No novo módulo de crédito, dado de saúde fora do modelo e aprovação por faixa de CEP de pelo menos 0,8 da melhor (4.3, 5.2 e 5.3)</w:t>
            </w:r>
          </w:p>
        </w:tc>
        <w:tc>
          <w:tcPr>
            <w:tcW w:w="2721" w:type="dxa"/>
          </w:tcPr>
          <w:p w14:paraId="34DAC3D4" w14:textId="77777777" w:rsidR="00EF5450" w:rsidRPr="00700054" w:rsidRDefault="00000000">
            <w:pPr>
              <w:pStyle w:val="LumisTabela"/>
              <w:rPr>
                <w:lang w:val="pt-BR"/>
              </w:rPr>
            </w:pPr>
            <w:r w:rsidRPr="00700054">
              <w:rPr>
                <w:lang w:val="pt-BR"/>
              </w:rPr>
              <w:t xml:space="preserve">DPO; </w:t>
            </w:r>
            <w:proofErr w:type="gramStart"/>
            <w:r w:rsidRPr="00700054">
              <w:rPr>
                <w:lang w:val="pt-BR"/>
              </w:rPr>
              <w:t>Responsável</w:t>
            </w:r>
            <w:proofErr w:type="gramEnd"/>
            <w:r w:rsidRPr="00700054">
              <w:rPr>
                <w:lang w:val="pt-BR"/>
              </w:rPr>
              <w:t xml:space="preserve"> por Dados mede a aprovação; Head </w:t>
            </w:r>
            <w:proofErr w:type="spellStart"/>
            <w:r w:rsidRPr="00700054">
              <w:rPr>
                <w:lang w:val="pt-BR"/>
              </w:rPr>
              <w:t>of</w:t>
            </w:r>
            <w:proofErr w:type="spellEnd"/>
            <w:r w:rsidRPr="00700054">
              <w:rPr>
                <w:lang w:val="pt-BR"/>
              </w:rPr>
              <w:t xml:space="preserve"> AI Management decide</w:t>
            </w:r>
          </w:p>
        </w:tc>
        <w:tc>
          <w:tcPr>
            <w:tcW w:w="1587" w:type="dxa"/>
          </w:tcPr>
          <w:p w14:paraId="47976EA9" w14:textId="77777777" w:rsidR="00EF5450" w:rsidRDefault="00000000">
            <w:pPr>
              <w:pStyle w:val="LumisTabela"/>
            </w:pPr>
            <w:proofErr w:type="spellStart"/>
            <w:r>
              <w:t>Desde</w:t>
            </w:r>
            <w:proofErr w:type="spellEnd"/>
            <w:r>
              <w:t xml:space="preserve"> o </w:t>
            </w:r>
            <w:proofErr w:type="spellStart"/>
            <w:r>
              <w:t>primeiro</w:t>
            </w:r>
            <w:proofErr w:type="spellEnd"/>
            <w:r>
              <w:t xml:space="preserve"> </w:t>
            </w:r>
            <w:proofErr w:type="spellStart"/>
            <w:r>
              <w:t>dia</w:t>
            </w:r>
            <w:proofErr w:type="spellEnd"/>
          </w:p>
        </w:tc>
      </w:tr>
      <w:tr w:rsidR="00EF5450" w14:paraId="6EA1CDBB" w14:textId="77777777">
        <w:trPr>
          <w:cantSplit/>
          <w:jc w:val="center"/>
        </w:trPr>
        <w:tc>
          <w:tcPr>
            <w:tcW w:w="4762" w:type="dxa"/>
            <w:shd w:val="clear" w:color="auto" w:fill="F1F6F4"/>
          </w:tcPr>
          <w:p w14:paraId="38C00F52" w14:textId="77777777" w:rsidR="00EF5450" w:rsidRPr="00700054" w:rsidRDefault="00000000">
            <w:pPr>
              <w:pStyle w:val="LumisTabela"/>
              <w:keepNext/>
              <w:rPr>
                <w:lang w:val="pt-BR"/>
              </w:rPr>
            </w:pPr>
            <w:r w:rsidRPr="00700054">
              <w:rPr>
                <w:lang w:val="pt-BR"/>
              </w:rPr>
              <w:t>12. Teste em paralelo, sem decidir, até quatro leituras quinzenais com o pior grupo até 1,5 vez o melhor; especialista do setor nomeado; suspensão testada no mercado (3.5 e 4.3)</w:t>
            </w:r>
          </w:p>
        </w:tc>
        <w:tc>
          <w:tcPr>
            <w:tcW w:w="2721" w:type="dxa"/>
            <w:shd w:val="clear" w:color="auto" w:fill="F1F6F4"/>
          </w:tcPr>
          <w:p w14:paraId="3B188D6A" w14:textId="77777777" w:rsidR="00EF5450" w:rsidRPr="00700054" w:rsidRDefault="00000000">
            <w:pPr>
              <w:pStyle w:val="LumisTabela"/>
              <w:keepNext/>
              <w:rPr>
                <w:lang w:val="pt-BR"/>
              </w:rPr>
            </w:pPr>
            <w:r w:rsidRPr="00700054">
              <w:rPr>
                <w:lang w:val="pt-BR"/>
              </w:rPr>
              <w:t xml:space="preserve">CEO decide, com parecer do Head </w:t>
            </w:r>
            <w:proofErr w:type="spellStart"/>
            <w:r w:rsidRPr="00700054">
              <w:rPr>
                <w:lang w:val="pt-BR"/>
              </w:rPr>
              <w:t>of</w:t>
            </w:r>
            <w:proofErr w:type="spellEnd"/>
            <w:r w:rsidRPr="00700054">
              <w:rPr>
                <w:lang w:val="pt-BR"/>
              </w:rPr>
              <w:t xml:space="preserve"> AI Management e da DPO; teste como na condição 3</w:t>
            </w:r>
          </w:p>
        </w:tc>
        <w:tc>
          <w:tcPr>
            <w:tcW w:w="1587" w:type="dxa"/>
            <w:shd w:val="clear" w:color="auto" w:fill="F1F6F4"/>
          </w:tcPr>
          <w:p w14:paraId="37F5E011" w14:textId="77777777" w:rsidR="00EF5450" w:rsidRDefault="00000000">
            <w:pPr>
              <w:pStyle w:val="LumisTabela"/>
              <w:keepNext/>
            </w:pPr>
            <w:r>
              <w:t>Antes da entrada</w:t>
            </w:r>
          </w:p>
        </w:tc>
      </w:tr>
    </w:tbl>
    <w:p w14:paraId="505E6BCE" w14:textId="77777777" w:rsidR="00EF5450" w:rsidRPr="00700054" w:rsidRDefault="00000000">
      <w:pPr>
        <w:pStyle w:val="Legenda"/>
        <w:rPr>
          <w:lang w:val="pt-BR"/>
        </w:rPr>
      </w:pPr>
      <w:r w:rsidRPr="00700054">
        <w:rPr>
          <w:lang w:val="pt-BR"/>
        </w:rPr>
        <w:t>Tabela 7. Condições prévias; entre parênteses, a seção de onde vêm. Cargos e prazos propostos pela equipe.</w:t>
      </w:r>
    </w:p>
    <w:p w14:paraId="515A94D4" w14:textId="77777777" w:rsidR="00EF5450" w:rsidRPr="00700054" w:rsidRDefault="00000000" w:rsidP="00700054">
      <w:pPr>
        <w:jc w:val="both"/>
        <w:rPr>
          <w:lang w:val="pt-BR"/>
        </w:rPr>
      </w:pPr>
      <w:r w:rsidRPr="00700054">
        <w:rPr>
          <w:lang w:val="pt-BR"/>
        </w:rPr>
        <w:t>As mesmas condições marcam as etapas de liberação do aporte e de cada uso dele:</w:t>
      </w:r>
    </w:p>
    <w:p w14:paraId="1B0C5E70" w14:textId="77777777" w:rsidR="00EF5450" w:rsidRPr="00700054" w:rsidRDefault="00000000" w:rsidP="00700054">
      <w:pPr>
        <w:pStyle w:val="Commarcadores"/>
        <w:jc w:val="both"/>
        <w:rPr>
          <w:lang w:val="pt-BR"/>
        </w:rPr>
      </w:pPr>
      <w:r w:rsidRPr="00700054">
        <w:rPr>
          <w:b/>
          <w:lang w:val="pt-BR"/>
        </w:rPr>
        <w:t>Time técnico:</w:t>
      </w:r>
      <w:r w:rsidRPr="00700054">
        <w:rPr>
          <w:lang w:val="pt-BR"/>
        </w:rPr>
        <w:t xml:space="preserve"> contratar em ondas, no lugar de triplicar de uma vez, depois que as condições 2 e 4 estiverem rodando. As ondas são revistas em 01/2027, com a pesquisa curta de clima.</w:t>
      </w:r>
    </w:p>
    <w:p w14:paraId="448FA4DC" w14:textId="77777777" w:rsidR="00EF5450" w:rsidRPr="00700054" w:rsidRDefault="00000000" w:rsidP="00700054">
      <w:pPr>
        <w:pStyle w:val="Commarcadores"/>
        <w:jc w:val="both"/>
        <w:rPr>
          <w:lang w:val="pt-BR"/>
        </w:rPr>
      </w:pPr>
      <w:r w:rsidRPr="00700054">
        <w:rPr>
          <w:b/>
          <w:lang w:val="pt-BR"/>
        </w:rPr>
        <w:t>Novos países:</w:t>
      </w:r>
      <w:r w:rsidRPr="00700054">
        <w:rPr>
          <w:lang w:val="pt-BR"/>
        </w:rPr>
        <w:t xml:space="preserve"> nenhum nesta janela de seis meses. O México é reavaliado ao fim dela e só entra com as doze condições cumpridas.</w:t>
      </w:r>
    </w:p>
    <w:p w14:paraId="55B47246" w14:textId="77777777" w:rsidR="00EF5450" w:rsidRPr="00700054" w:rsidRDefault="00000000" w:rsidP="00700054">
      <w:pPr>
        <w:pStyle w:val="Commarcadores"/>
        <w:jc w:val="both"/>
        <w:rPr>
          <w:lang w:val="pt-BR"/>
        </w:rPr>
      </w:pPr>
      <w:r w:rsidRPr="00700054">
        <w:rPr>
          <w:b/>
          <w:lang w:val="pt-BR"/>
        </w:rPr>
        <w:t>Plataforma:</w:t>
      </w:r>
      <w:r w:rsidRPr="00700054">
        <w:rPr>
          <w:lang w:val="pt-BR"/>
        </w:rPr>
        <w:t xml:space="preserve"> só 1,0 mês-pessoa para testar se a prova de desempenho por grupo vira oferta (seção 4.3); produção só nas condições dos países.</w:t>
      </w:r>
    </w:p>
    <w:p w14:paraId="0690C5EB" w14:textId="77777777" w:rsidR="00EF5450" w:rsidRPr="00700054" w:rsidRDefault="00000000" w:rsidP="00700054">
      <w:pPr>
        <w:jc w:val="both"/>
        <w:rPr>
          <w:lang w:val="pt-BR"/>
        </w:rPr>
      </w:pPr>
      <w:r w:rsidRPr="00700054">
        <w:rPr>
          <w:lang w:val="pt-BR"/>
        </w:rPr>
        <w:lastRenderedPageBreak/>
        <w:t>Se o Vetor exigir países ou plataforma em produção antes das condições, recomendamos não aceitar o aporte nesses termos.</w:t>
      </w:r>
    </w:p>
    <w:p w14:paraId="7B057DB7" w14:textId="77777777" w:rsidR="00EF5450" w:rsidRPr="00700054" w:rsidRDefault="00000000">
      <w:pPr>
        <w:pStyle w:val="Ttulo2"/>
        <w:rPr>
          <w:lang w:val="pt-BR"/>
        </w:rPr>
      </w:pPr>
      <w:r w:rsidRPr="00700054">
        <w:rPr>
          <w:lang w:val="pt-BR"/>
        </w:rPr>
        <w:t>Coerência com a Declaração de Intenção</w:t>
      </w:r>
    </w:p>
    <w:p w14:paraId="1CB4E246" w14:textId="77777777" w:rsidR="00EF5450" w:rsidRPr="00700054" w:rsidRDefault="00000000" w:rsidP="00700054">
      <w:pPr>
        <w:jc w:val="both"/>
        <w:rPr>
          <w:lang w:val="pt-BR"/>
        </w:rPr>
      </w:pPr>
      <w:r w:rsidRPr="00700054">
        <w:rPr>
          <w:lang w:val="pt-BR"/>
        </w:rPr>
        <w:t>Os cinco compromissos da Declaração de Intenção da Fase 1 continuam com o texto atual e ganham cargo ou limite:</w:t>
      </w:r>
    </w:p>
    <w:p w14:paraId="62595698" w14:textId="77777777" w:rsidR="00EF5450" w:rsidRPr="00700054" w:rsidRDefault="00000000" w:rsidP="00700054">
      <w:pPr>
        <w:pStyle w:val="Commarcadores"/>
        <w:jc w:val="both"/>
        <w:rPr>
          <w:lang w:val="pt-BR"/>
        </w:rPr>
      </w:pPr>
      <w:r w:rsidRPr="00700054">
        <w:rPr>
          <w:b/>
          <w:lang w:val="pt-BR"/>
        </w:rPr>
        <w:t>Transparência:</w:t>
      </w:r>
      <w:r w:rsidRPr="00700054">
        <w:rPr>
          <w:lang w:val="pt-BR"/>
        </w:rPr>
        <w:t xml:space="preserve"> o Head </w:t>
      </w:r>
      <w:proofErr w:type="spellStart"/>
      <w:r w:rsidRPr="00700054">
        <w:rPr>
          <w:lang w:val="pt-BR"/>
        </w:rPr>
        <w:t>of</w:t>
      </w:r>
      <w:proofErr w:type="spellEnd"/>
      <w:r w:rsidRPr="00700054">
        <w:rPr>
          <w:lang w:val="pt-BR"/>
        </w:rPr>
        <w:t xml:space="preserve"> AI Management responde pela regra única de prova, pela aprovação dos números divulgados ao mercado e pela métrica pública trimestral.</w:t>
      </w:r>
    </w:p>
    <w:p w14:paraId="185BE3C8" w14:textId="77777777" w:rsidR="00EF5450" w:rsidRPr="00700054" w:rsidRDefault="00000000" w:rsidP="00700054">
      <w:pPr>
        <w:pStyle w:val="Commarcadores"/>
        <w:jc w:val="both"/>
        <w:rPr>
          <w:lang w:val="pt-BR"/>
        </w:rPr>
      </w:pPr>
      <w:r w:rsidRPr="00700054">
        <w:rPr>
          <w:b/>
          <w:lang w:val="pt-BR"/>
        </w:rPr>
        <w:t>Não Amplificação de Danos:</w:t>
      </w:r>
      <w:r w:rsidRPr="00700054">
        <w:rPr>
          <w:lang w:val="pt-BR"/>
        </w:rPr>
        <w:t xml:space="preserve"> restrição imediata acima de 2 vezes o erro do melhor grupo, sem esperar nova leitura; leitura quinzenal com alerta; teste em paralelo antes de frente nova.</w:t>
      </w:r>
    </w:p>
    <w:p w14:paraId="183E2BFA" w14:textId="77777777" w:rsidR="00EF5450" w:rsidRPr="00700054" w:rsidRDefault="00000000" w:rsidP="00700054">
      <w:pPr>
        <w:pStyle w:val="Commarcadores"/>
        <w:jc w:val="both"/>
        <w:rPr>
          <w:lang w:val="pt-BR"/>
        </w:rPr>
      </w:pPr>
      <w:r w:rsidRPr="00700054">
        <w:rPr>
          <w:b/>
          <w:lang w:val="pt-BR"/>
        </w:rPr>
        <w:t>Reversibilidade:</w:t>
      </w:r>
      <w:r w:rsidRPr="00700054">
        <w:rPr>
          <w:lang w:val="pt-BR"/>
        </w:rPr>
        <w:t xml:space="preserve"> contestação revista em até 48 horas e registro de aceite e alteração no protocolo clínico; as 48 horas viram também o teto da suspensão.</w:t>
      </w:r>
    </w:p>
    <w:p w14:paraId="2429D1C4" w14:textId="77777777" w:rsidR="00EF5450" w:rsidRPr="00700054" w:rsidRDefault="00000000" w:rsidP="00700054">
      <w:pPr>
        <w:pStyle w:val="Commarcadores"/>
        <w:jc w:val="both"/>
        <w:rPr>
          <w:lang w:val="pt-BR"/>
        </w:rPr>
      </w:pPr>
      <w:r w:rsidRPr="00700054">
        <w:rPr>
          <w:b/>
          <w:lang w:val="pt-BR"/>
        </w:rPr>
        <w:t>Responsabilidade e Prestação de Contas:</w:t>
      </w:r>
      <w:r w:rsidRPr="00700054">
        <w:rPr>
          <w:lang w:val="pt-BR"/>
        </w:rPr>
        <w:t xml:space="preserve"> o poder de suspender, que na Fase 1 ficou com a liderança em conjunto e sem prazo, passa ao Head </w:t>
      </w:r>
      <w:proofErr w:type="spellStart"/>
      <w:r w:rsidRPr="00700054">
        <w:rPr>
          <w:lang w:val="pt-BR"/>
        </w:rPr>
        <w:t>of</w:t>
      </w:r>
      <w:proofErr w:type="spellEnd"/>
      <w:r w:rsidRPr="00700054">
        <w:rPr>
          <w:lang w:val="pt-BR"/>
        </w:rPr>
        <w:t xml:space="preserve"> AI Management. A CEO autoriza cada uso e decide no portão do funil o que entra.</w:t>
      </w:r>
    </w:p>
    <w:p w14:paraId="73610BAA" w14:textId="77777777" w:rsidR="00EF5450" w:rsidRPr="00700054" w:rsidRDefault="00000000" w:rsidP="00700054">
      <w:pPr>
        <w:pStyle w:val="Commarcadores"/>
        <w:jc w:val="both"/>
        <w:rPr>
          <w:lang w:val="pt-BR"/>
        </w:rPr>
      </w:pPr>
      <w:r w:rsidRPr="00700054">
        <w:rPr>
          <w:b/>
          <w:lang w:val="pt-BR"/>
        </w:rPr>
        <w:t>Segurança e Privacidade:</w:t>
      </w:r>
      <w:r w:rsidRPr="00700054">
        <w:rPr>
          <w:lang w:val="pt-BR"/>
        </w:rPr>
        <w:t xml:space="preserve"> a DPO responde pelos acessos revistos a cada 90 dias, pelos incidentes de privacidade medidos e pelo dado de saúde fora do crédito.</w:t>
      </w:r>
    </w:p>
    <w:p w14:paraId="6D097330" w14:textId="77777777" w:rsidR="00EF5450" w:rsidRPr="00700054" w:rsidRDefault="00000000" w:rsidP="00700054">
      <w:pPr>
        <w:jc w:val="both"/>
        <w:rPr>
          <w:lang w:val="pt-BR"/>
        </w:rPr>
      </w:pPr>
      <w:r w:rsidRPr="00700054">
        <w:rPr>
          <w:lang w:val="pt-BR"/>
        </w:rPr>
        <w:t>A restrição imediata e as três recusas seguem a regra que assumimos na Fase 1: no conflito entre a continuidade do negócio e a segurança dos afetados, a segurança vem primeiro.</w:t>
      </w:r>
    </w:p>
    <w:p w14:paraId="1E94F126" w14:textId="77777777" w:rsidR="00EF5450" w:rsidRPr="00700054" w:rsidRDefault="00000000">
      <w:pPr>
        <w:pStyle w:val="Ttulo2"/>
        <w:rPr>
          <w:lang w:val="pt-BR"/>
        </w:rPr>
      </w:pPr>
      <w:r w:rsidRPr="00700054">
        <w:rPr>
          <w:lang w:val="pt-BR"/>
        </w:rPr>
        <w:t>O que o Anexo A não informa</w:t>
      </w:r>
    </w:p>
    <w:p w14:paraId="52F40A42" w14:textId="77777777" w:rsidR="00EF5450" w:rsidRPr="00700054" w:rsidRDefault="00000000" w:rsidP="00700054">
      <w:pPr>
        <w:jc w:val="both"/>
        <w:rPr>
          <w:lang w:val="pt-BR"/>
        </w:rPr>
      </w:pPr>
      <w:r w:rsidRPr="00700054">
        <w:rPr>
          <w:lang w:val="pt-BR"/>
        </w:rPr>
        <w:t>Identificar o que falta também é resultado da análise. Nenhuma destas lacunas muda a direção recomendada, mas algumas mudam o tamanho de um risco e precisam ser levantadas antes da etapa que depende delas.</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6123"/>
        <w:gridCol w:w="2948"/>
      </w:tblGrid>
      <w:tr w:rsidR="00EF5450" w14:paraId="3AF577F8" w14:textId="77777777">
        <w:trPr>
          <w:cantSplit/>
          <w:tblHeader/>
          <w:jc w:val="center"/>
        </w:trPr>
        <w:tc>
          <w:tcPr>
            <w:tcW w:w="6123" w:type="dxa"/>
            <w:shd w:val="clear" w:color="auto" w:fill="0F2D3A"/>
          </w:tcPr>
          <w:p w14:paraId="773A5C71" w14:textId="77777777" w:rsidR="00EF5450" w:rsidRDefault="00000000">
            <w:pPr>
              <w:pStyle w:val="LumisTabela"/>
              <w:keepNext/>
            </w:pPr>
            <w:r>
              <w:rPr>
                <w:b/>
                <w:color w:val="FFFFFF"/>
              </w:rPr>
              <w:t xml:space="preserve">O </w:t>
            </w:r>
            <w:proofErr w:type="spellStart"/>
            <w:r>
              <w:rPr>
                <w:b/>
                <w:color w:val="FFFFFF"/>
              </w:rPr>
              <w:t>que</w:t>
            </w:r>
            <w:proofErr w:type="spellEnd"/>
            <w:r>
              <w:rPr>
                <w:b/>
                <w:color w:val="FFFFFF"/>
              </w:rPr>
              <w:t xml:space="preserve"> </w:t>
            </w:r>
            <w:proofErr w:type="spellStart"/>
            <w:r>
              <w:rPr>
                <w:b/>
                <w:color w:val="FFFFFF"/>
              </w:rPr>
              <w:t>não</w:t>
            </w:r>
            <w:proofErr w:type="spellEnd"/>
            <w:r>
              <w:rPr>
                <w:b/>
                <w:color w:val="FFFFFF"/>
              </w:rPr>
              <w:t xml:space="preserve"> </w:t>
            </w:r>
            <w:proofErr w:type="spellStart"/>
            <w:r>
              <w:rPr>
                <w:b/>
                <w:color w:val="FFFFFF"/>
              </w:rPr>
              <w:t>sabemos</w:t>
            </w:r>
            <w:proofErr w:type="spellEnd"/>
          </w:p>
        </w:tc>
        <w:tc>
          <w:tcPr>
            <w:tcW w:w="2948" w:type="dxa"/>
            <w:shd w:val="clear" w:color="auto" w:fill="0F2D3A"/>
          </w:tcPr>
          <w:p w14:paraId="14F94C6C" w14:textId="77777777" w:rsidR="00EF5450" w:rsidRDefault="00000000">
            <w:pPr>
              <w:pStyle w:val="LumisTabela"/>
              <w:keepNext/>
            </w:pPr>
            <w:r>
              <w:rPr>
                <w:b/>
                <w:color w:val="FFFFFF"/>
              </w:rPr>
              <w:t>Onde pesa</w:t>
            </w:r>
          </w:p>
        </w:tc>
      </w:tr>
      <w:tr w:rsidR="00EF5450" w14:paraId="322A2D9D" w14:textId="77777777">
        <w:trPr>
          <w:cantSplit/>
          <w:jc w:val="center"/>
        </w:trPr>
        <w:tc>
          <w:tcPr>
            <w:tcW w:w="9071" w:type="dxa"/>
            <w:gridSpan w:val="2"/>
            <w:shd w:val="clear" w:color="auto" w:fill="EEF7F3"/>
          </w:tcPr>
          <w:p w14:paraId="7608296D" w14:textId="77777777" w:rsidR="00EF5450" w:rsidRDefault="00000000">
            <w:pPr>
              <w:pStyle w:val="LumisTabela"/>
              <w:keepNext/>
            </w:pPr>
            <w:r>
              <w:rPr>
                <w:b/>
                <w:color w:val="1E8C6B"/>
              </w:rPr>
              <w:t>Mercado e caixa</w:t>
            </w:r>
          </w:p>
        </w:tc>
      </w:tr>
      <w:tr w:rsidR="00EF5450" w14:paraId="0BB6CFD0" w14:textId="77777777">
        <w:trPr>
          <w:cantSplit/>
          <w:jc w:val="center"/>
        </w:trPr>
        <w:tc>
          <w:tcPr>
            <w:tcW w:w="6123" w:type="dxa"/>
          </w:tcPr>
          <w:p w14:paraId="1724B2FC" w14:textId="77777777" w:rsidR="00EF5450" w:rsidRPr="00700054" w:rsidRDefault="00000000">
            <w:pPr>
              <w:pStyle w:val="LumisTabela"/>
              <w:rPr>
                <w:lang w:val="pt-BR"/>
              </w:rPr>
            </w:pPr>
            <w:r w:rsidRPr="00700054">
              <w:rPr>
                <w:lang w:val="pt-BR"/>
              </w:rPr>
              <w:t>Quantas das 38 contas são de porte médio</w:t>
            </w:r>
          </w:p>
        </w:tc>
        <w:tc>
          <w:tcPr>
            <w:tcW w:w="2948" w:type="dxa"/>
          </w:tcPr>
          <w:p w14:paraId="75F323F1" w14:textId="77777777" w:rsidR="00EF5450" w:rsidRDefault="00000000">
            <w:pPr>
              <w:pStyle w:val="LumisTabela"/>
            </w:pPr>
            <w:r>
              <w:t xml:space="preserve">Foco da </w:t>
            </w:r>
            <w:proofErr w:type="spellStart"/>
            <w:r>
              <w:t>tese</w:t>
            </w:r>
            <w:proofErr w:type="spellEnd"/>
            <w:r>
              <w:t xml:space="preserve"> (1.4)</w:t>
            </w:r>
          </w:p>
        </w:tc>
      </w:tr>
      <w:tr w:rsidR="00EF5450" w14:paraId="62A2E7E0" w14:textId="77777777">
        <w:trPr>
          <w:cantSplit/>
          <w:jc w:val="center"/>
        </w:trPr>
        <w:tc>
          <w:tcPr>
            <w:tcW w:w="6123" w:type="dxa"/>
            <w:shd w:val="clear" w:color="auto" w:fill="F1F6F4"/>
          </w:tcPr>
          <w:p w14:paraId="7F4F0A64" w14:textId="77777777" w:rsidR="00EF5450" w:rsidRPr="00700054" w:rsidRDefault="00000000">
            <w:pPr>
              <w:pStyle w:val="LumisTabela"/>
              <w:rPr>
                <w:lang w:val="pt-BR"/>
              </w:rPr>
            </w:pPr>
            <w:r w:rsidRPr="00700054">
              <w:rPr>
                <w:lang w:val="pt-BR"/>
              </w:rPr>
              <w:t>Se a Lumis já tem proteção cambial</w:t>
            </w:r>
          </w:p>
        </w:tc>
        <w:tc>
          <w:tcPr>
            <w:tcW w:w="2948" w:type="dxa"/>
            <w:shd w:val="clear" w:color="auto" w:fill="F1F6F4"/>
          </w:tcPr>
          <w:p w14:paraId="164EA880" w14:textId="77777777" w:rsidR="00EF5450" w:rsidRDefault="00000000">
            <w:pPr>
              <w:pStyle w:val="LumisTabela"/>
            </w:pPr>
            <w:proofErr w:type="spellStart"/>
            <w:r>
              <w:t>Margem</w:t>
            </w:r>
            <w:proofErr w:type="spellEnd"/>
            <w:r>
              <w:t xml:space="preserve"> (1.3)</w:t>
            </w:r>
          </w:p>
        </w:tc>
      </w:tr>
      <w:tr w:rsidR="00EF5450" w14:paraId="3EDC57CE" w14:textId="77777777">
        <w:trPr>
          <w:cantSplit/>
          <w:jc w:val="center"/>
        </w:trPr>
        <w:tc>
          <w:tcPr>
            <w:tcW w:w="6123" w:type="dxa"/>
          </w:tcPr>
          <w:p w14:paraId="1EA6711E" w14:textId="77777777" w:rsidR="00EF5450" w:rsidRPr="00700054" w:rsidRDefault="00000000">
            <w:pPr>
              <w:pStyle w:val="LumisTabela"/>
              <w:rPr>
                <w:lang w:val="pt-BR"/>
              </w:rPr>
            </w:pPr>
            <w:r w:rsidRPr="00700054">
              <w:rPr>
                <w:lang w:val="pt-BR"/>
              </w:rPr>
              <w:t>Outra fonte de capital, se o aporte não sair</w:t>
            </w:r>
          </w:p>
        </w:tc>
        <w:tc>
          <w:tcPr>
            <w:tcW w:w="2948" w:type="dxa"/>
          </w:tcPr>
          <w:p w14:paraId="724E3F39" w14:textId="77777777" w:rsidR="00EF5450" w:rsidRDefault="00000000">
            <w:pPr>
              <w:pStyle w:val="LumisTabela"/>
            </w:pPr>
            <w:proofErr w:type="spellStart"/>
            <w:r>
              <w:t>Cláusula</w:t>
            </w:r>
            <w:proofErr w:type="spellEnd"/>
            <w:r>
              <w:t xml:space="preserve"> de </w:t>
            </w:r>
            <w:proofErr w:type="spellStart"/>
            <w:r>
              <w:t>saída</w:t>
            </w:r>
            <w:proofErr w:type="spellEnd"/>
          </w:p>
        </w:tc>
      </w:tr>
      <w:tr w:rsidR="00EF5450" w14:paraId="7C73FD55" w14:textId="77777777">
        <w:trPr>
          <w:cantSplit/>
          <w:jc w:val="center"/>
        </w:trPr>
        <w:tc>
          <w:tcPr>
            <w:tcW w:w="6123" w:type="dxa"/>
            <w:shd w:val="clear" w:color="auto" w:fill="F1F6F4"/>
          </w:tcPr>
          <w:p w14:paraId="26215B78" w14:textId="77777777" w:rsidR="00EF5450" w:rsidRPr="00700054" w:rsidRDefault="00000000">
            <w:pPr>
              <w:pStyle w:val="LumisTabela"/>
              <w:rPr>
                <w:lang w:val="pt-BR"/>
              </w:rPr>
            </w:pPr>
            <w:r w:rsidRPr="00700054">
              <w:rPr>
                <w:lang w:val="pt-BR"/>
              </w:rPr>
              <w:t>Valor de cada etapa do aporte e custo das contratações em ondas</w:t>
            </w:r>
          </w:p>
        </w:tc>
        <w:tc>
          <w:tcPr>
            <w:tcW w:w="2948" w:type="dxa"/>
            <w:shd w:val="clear" w:color="auto" w:fill="F1F6F4"/>
          </w:tcPr>
          <w:p w14:paraId="68BED811" w14:textId="77777777" w:rsidR="00EF5450" w:rsidRDefault="00000000">
            <w:pPr>
              <w:pStyle w:val="LumisTabela"/>
            </w:pPr>
            <w:r>
              <w:t xml:space="preserve">Uso do </w:t>
            </w:r>
            <w:proofErr w:type="spellStart"/>
            <w:r>
              <w:t>aporte</w:t>
            </w:r>
            <w:proofErr w:type="spellEnd"/>
          </w:p>
        </w:tc>
      </w:tr>
      <w:tr w:rsidR="00EF5450" w14:paraId="5FABB84F" w14:textId="77777777">
        <w:trPr>
          <w:cantSplit/>
          <w:jc w:val="center"/>
        </w:trPr>
        <w:tc>
          <w:tcPr>
            <w:tcW w:w="9071" w:type="dxa"/>
            <w:gridSpan w:val="2"/>
            <w:shd w:val="clear" w:color="auto" w:fill="EEF7F3"/>
          </w:tcPr>
          <w:p w14:paraId="08CA9B12" w14:textId="77777777" w:rsidR="00EF5450" w:rsidRDefault="00000000">
            <w:pPr>
              <w:pStyle w:val="LumisTabela"/>
              <w:keepNext/>
            </w:pPr>
            <w:r>
              <w:rPr>
                <w:b/>
                <w:color w:val="1E8C6B"/>
              </w:rPr>
              <w:t>Dados e privacidade</w:t>
            </w:r>
          </w:p>
        </w:tc>
      </w:tr>
      <w:tr w:rsidR="00EF5450" w14:paraId="4D5CAD99" w14:textId="77777777">
        <w:trPr>
          <w:cantSplit/>
          <w:jc w:val="center"/>
        </w:trPr>
        <w:tc>
          <w:tcPr>
            <w:tcW w:w="6123" w:type="dxa"/>
          </w:tcPr>
          <w:p w14:paraId="59CAA66F" w14:textId="77777777" w:rsidR="00EF5450" w:rsidRPr="00700054" w:rsidRDefault="00000000">
            <w:pPr>
              <w:pStyle w:val="LumisTabela"/>
              <w:rPr>
                <w:lang w:val="pt-BR"/>
              </w:rPr>
            </w:pPr>
            <w:r w:rsidRPr="00700054">
              <w:rPr>
                <w:lang w:val="pt-BR"/>
              </w:rPr>
              <w:t>Sob que cláusula chegaram os registros anteriores à fundação da empresa</w:t>
            </w:r>
          </w:p>
        </w:tc>
        <w:tc>
          <w:tcPr>
            <w:tcW w:w="2948" w:type="dxa"/>
          </w:tcPr>
          <w:p w14:paraId="4E5FD434" w14:textId="77777777" w:rsidR="00EF5450" w:rsidRDefault="00000000">
            <w:pPr>
              <w:pStyle w:val="LumisTabela"/>
            </w:pPr>
            <w:proofErr w:type="spellStart"/>
            <w:r>
              <w:t>Direito</w:t>
            </w:r>
            <w:proofErr w:type="spellEnd"/>
            <w:r>
              <w:t xml:space="preserve"> de </w:t>
            </w:r>
            <w:proofErr w:type="spellStart"/>
            <w:r>
              <w:t>uso</w:t>
            </w:r>
            <w:proofErr w:type="spellEnd"/>
            <w:r>
              <w:t xml:space="preserve"> (2.1)</w:t>
            </w:r>
          </w:p>
        </w:tc>
      </w:tr>
      <w:tr w:rsidR="00EF5450" w14:paraId="694FFC94" w14:textId="77777777">
        <w:trPr>
          <w:cantSplit/>
          <w:jc w:val="center"/>
        </w:trPr>
        <w:tc>
          <w:tcPr>
            <w:tcW w:w="6123" w:type="dxa"/>
            <w:shd w:val="clear" w:color="auto" w:fill="F1F6F4"/>
          </w:tcPr>
          <w:p w14:paraId="777CB732" w14:textId="77777777" w:rsidR="00EF5450" w:rsidRPr="00700054" w:rsidRDefault="00000000">
            <w:pPr>
              <w:pStyle w:val="LumisTabela"/>
              <w:rPr>
                <w:lang w:val="pt-BR"/>
              </w:rPr>
            </w:pPr>
            <w:r w:rsidRPr="00700054">
              <w:rPr>
                <w:lang w:val="pt-BR"/>
              </w:rPr>
              <w:t xml:space="preserve">Se a anonimização dos dados da Rede </w:t>
            </w:r>
            <w:proofErr w:type="spellStart"/>
            <w:r w:rsidRPr="00700054">
              <w:rPr>
                <w:lang w:val="pt-BR"/>
              </w:rPr>
              <w:t>Sanare</w:t>
            </w:r>
            <w:proofErr w:type="spellEnd"/>
            <w:r w:rsidRPr="00700054">
              <w:rPr>
                <w:lang w:val="pt-BR"/>
              </w:rPr>
              <w:t xml:space="preserve"> é irreversível e de onde vêm os dados sintéticos</w:t>
            </w:r>
          </w:p>
        </w:tc>
        <w:tc>
          <w:tcPr>
            <w:tcW w:w="2948" w:type="dxa"/>
            <w:shd w:val="clear" w:color="auto" w:fill="F1F6F4"/>
          </w:tcPr>
          <w:p w14:paraId="068CF998" w14:textId="77777777" w:rsidR="00EF5450" w:rsidRDefault="00000000">
            <w:pPr>
              <w:pStyle w:val="LumisTabela"/>
            </w:pPr>
            <w:r>
              <w:t>Base legal (5.3)</w:t>
            </w:r>
          </w:p>
        </w:tc>
      </w:tr>
      <w:tr w:rsidR="00EF5450" w14:paraId="76FBDCF3" w14:textId="77777777">
        <w:trPr>
          <w:cantSplit/>
          <w:jc w:val="center"/>
        </w:trPr>
        <w:tc>
          <w:tcPr>
            <w:tcW w:w="6123" w:type="dxa"/>
          </w:tcPr>
          <w:p w14:paraId="3C99BB18" w14:textId="77777777" w:rsidR="00EF5450" w:rsidRPr="00700054" w:rsidRDefault="00000000">
            <w:pPr>
              <w:pStyle w:val="LumisTabela"/>
              <w:rPr>
                <w:lang w:val="pt-BR"/>
              </w:rPr>
            </w:pPr>
            <w:r w:rsidRPr="00700054">
              <w:rPr>
                <w:lang w:val="pt-BR"/>
              </w:rPr>
              <w:t>Se a Lumis já tem relatório de impacto à proteção de dados e se os acessos a dados de pacientes são revistos hoje</w:t>
            </w:r>
          </w:p>
        </w:tc>
        <w:tc>
          <w:tcPr>
            <w:tcW w:w="2948" w:type="dxa"/>
          </w:tcPr>
          <w:p w14:paraId="70AB4ED3" w14:textId="77777777" w:rsidR="00EF5450" w:rsidRDefault="00000000">
            <w:pPr>
              <w:pStyle w:val="LumisTabela"/>
            </w:pPr>
            <w:proofErr w:type="spellStart"/>
            <w:r>
              <w:t>Privacidade</w:t>
            </w:r>
            <w:proofErr w:type="spellEnd"/>
            <w:r>
              <w:t xml:space="preserve"> (5.3)</w:t>
            </w:r>
          </w:p>
        </w:tc>
      </w:tr>
      <w:tr w:rsidR="00EF5450" w14:paraId="78D00B10" w14:textId="77777777">
        <w:trPr>
          <w:cantSplit/>
          <w:jc w:val="center"/>
        </w:trPr>
        <w:tc>
          <w:tcPr>
            <w:tcW w:w="6123" w:type="dxa"/>
            <w:shd w:val="clear" w:color="auto" w:fill="F1F6F4"/>
          </w:tcPr>
          <w:p w14:paraId="3758507C" w14:textId="77777777" w:rsidR="00EF5450" w:rsidRPr="00700054" w:rsidRDefault="00000000">
            <w:pPr>
              <w:pStyle w:val="LumisTabela"/>
              <w:rPr>
                <w:lang w:val="pt-BR"/>
              </w:rPr>
            </w:pPr>
            <w:r w:rsidRPr="00700054">
              <w:rPr>
                <w:lang w:val="pt-BR"/>
              </w:rPr>
              <w:t>Previsão de aprovação da política para dados de saúde</w:t>
            </w:r>
          </w:p>
        </w:tc>
        <w:tc>
          <w:tcPr>
            <w:tcW w:w="2948" w:type="dxa"/>
            <w:shd w:val="clear" w:color="auto" w:fill="F1F6F4"/>
          </w:tcPr>
          <w:p w14:paraId="521488C7" w14:textId="77777777" w:rsidR="00EF5450" w:rsidRDefault="00000000">
            <w:pPr>
              <w:pStyle w:val="LumisTabela"/>
            </w:pPr>
            <w:proofErr w:type="spellStart"/>
            <w:r>
              <w:t>Condição</w:t>
            </w:r>
            <w:proofErr w:type="spellEnd"/>
            <w:r>
              <w:t xml:space="preserve"> 7</w:t>
            </w:r>
          </w:p>
        </w:tc>
      </w:tr>
      <w:tr w:rsidR="00EF5450" w14:paraId="62EF2799" w14:textId="77777777">
        <w:trPr>
          <w:cantSplit/>
          <w:jc w:val="center"/>
        </w:trPr>
        <w:tc>
          <w:tcPr>
            <w:tcW w:w="6123" w:type="dxa"/>
          </w:tcPr>
          <w:p w14:paraId="60455DAC" w14:textId="77777777" w:rsidR="00EF5450" w:rsidRPr="00700054" w:rsidRDefault="00000000">
            <w:pPr>
              <w:pStyle w:val="LumisTabela"/>
              <w:rPr>
                <w:lang w:val="pt-BR"/>
              </w:rPr>
            </w:pPr>
            <w:r w:rsidRPr="00700054">
              <w:rPr>
                <w:lang w:val="pt-BR"/>
              </w:rPr>
              <w:t>Lei de dados e perfil de acesso à saúde no México; qual seria o segundo país</w:t>
            </w:r>
          </w:p>
        </w:tc>
        <w:tc>
          <w:tcPr>
            <w:tcW w:w="2948" w:type="dxa"/>
          </w:tcPr>
          <w:p w14:paraId="602768DF" w14:textId="77777777" w:rsidR="00EF5450" w:rsidRDefault="00000000">
            <w:pPr>
              <w:pStyle w:val="LumisTabela"/>
            </w:pPr>
            <w:proofErr w:type="spellStart"/>
            <w:r>
              <w:t>Novos</w:t>
            </w:r>
            <w:proofErr w:type="spellEnd"/>
            <w:r>
              <w:t xml:space="preserve"> </w:t>
            </w:r>
            <w:proofErr w:type="spellStart"/>
            <w:r>
              <w:t>países</w:t>
            </w:r>
            <w:proofErr w:type="spellEnd"/>
            <w:r>
              <w:t xml:space="preserve"> (5.2 e 5.3)</w:t>
            </w:r>
          </w:p>
        </w:tc>
      </w:tr>
      <w:tr w:rsidR="00EF5450" w14:paraId="20DA4102" w14:textId="77777777">
        <w:trPr>
          <w:cantSplit/>
          <w:jc w:val="center"/>
        </w:trPr>
        <w:tc>
          <w:tcPr>
            <w:tcW w:w="9071" w:type="dxa"/>
            <w:gridSpan w:val="2"/>
            <w:shd w:val="clear" w:color="auto" w:fill="EEF7F3"/>
          </w:tcPr>
          <w:p w14:paraId="0BCF0AB4" w14:textId="77777777" w:rsidR="00EF5450" w:rsidRDefault="00000000">
            <w:pPr>
              <w:pStyle w:val="LumisTabela"/>
              <w:keepNext/>
            </w:pPr>
            <w:r>
              <w:rPr>
                <w:b/>
                <w:color w:val="1E8C6B"/>
              </w:rPr>
              <w:t>Desempenho e equidade</w:t>
            </w:r>
          </w:p>
        </w:tc>
      </w:tr>
      <w:tr w:rsidR="00EF5450" w14:paraId="0EE2406D" w14:textId="77777777">
        <w:trPr>
          <w:cantSplit/>
          <w:jc w:val="center"/>
        </w:trPr>
        <w:tc>
          <w:tcPr>
            <w:tcW w:w="6123" w:type="dxa"/>
          </w:tcPr>
          <w:p w14:paraId="6FFCA43E" w14:textId="77777777" w:rsidR="00EF5450" w:rsidRPr="00700054" w:rsidRDefault="00000000">
            <w:pPr>
              <w:pStyle w:val="LumisTabela"/>
              <w:rPr>
                <w:lang w:val="pt-BR"/>
              </w:rPr>
            </w:pPr>
            <w:r w:rsidRPr="00700054">
              <w:rPr>
                <w:lang w:val="pt-BR"/>
              </w:rPr>
              <w:t>Desempenho por sexo, raça ou cor e deficiência</w:t>
            </w:r>
          </w:p>
        </w:tc>
        <w:tc>
          <w:tcPr>
            <w:tcW w:w="2948" w:type="dxa"/>
          </w:tcPr>
          <w:p w14:paraId="4A35D968" w14:textId="77777777" w:rsidR="00EF5450" w:rsidRDefault="00000000">
            <w:pPr>
              <w:pStyle w:val="LumisTabela"/>
            </w:pPr>
            <w:proofErr w:type="spellStart"/>
            <w:r>
              <w:t>Equidade</w:t>
            </w:r>
            <w:proofErr w:type="spellEnd"/>
            <w:r>
              <w:t xml:space="preserve"> (5.2)</w:t>
            </w:r>
          </w:p>
        </w:tc>
      </w:tr>
      <w:tr w:rsidR="00EF5450" w:rsidRPr="00700054" w14:paraId="30903F5A" w14:textId="77777777">
        <w:trPr>
          <w:cantSplit/>
          <w:jc w:val="center"/>
        </w:trPr>
        <w:tc>
          <w:tcPr>
            <w:tcW w:w="6123" w:type="dxa"/>
            <w:shd w:val="clear" w:color="auto" w:fill="F1F6F4"/>
          </w:tcPr>
          <w:p w14:paraId="18CE60AE" w14:textId="77777777" w:rsidR="00EF5450" w:rsidRPr="00700054" w:rsidRDefault="00000000">
            <w:pPr>
              <w:pStyle w:val="LumisTabela"/>
              <w:rPr>
                <w:lang w:val="pt-BR"/>
              </w:rPr>
            </w:pPr>
            <w:r w:rsidRPr="00700054">
              <w:rPr>
                <w:lang w:val="pt-BR"/>
              </w:rPr>
              <w:t>Reclamações por idade e parcela de pacientes marcados como prioridade</w:t>
            </w:r>
          </w:p>
        </w:tc>
        <w:tc>
          <w:tcPr>
            <w:tcW w:w="2948" w:type="dxa"/>
            <w:shd w:val="clear" w:color="auto" w:fill="F1F6F4"/>
          </w:tcPr>
          <w:p w14:paraId="405FA6D6" w14:textId="77777777" w:rsidR="00EF5450" w:rsidRPr="00700054" w:rsidRDefault="00000000">
            <w:pPr>
              <w:pStyle w:val="LumisTabela"/>
              <w:rPr>
                <w:lang w:val="pt-BR"/>
              </w:rPr>
            </w:pPr>
            <w:r w:rsidRPr="00700054">
              <w:rPr>
                <w:lang w:val="pt-BR"/>
              </w:rPr>
              <w:t>Indicador de reclamações e métrica pública (5.2 e 5.4)</w:t>
            </w:r>
          </w:p>
        </w:tc>
      </w:tr>
      <w:tr w:rsidR="00EF5450" w14:paraId="65BDE31F" w14:textId="77777777">
        <w:trPr>
          <w:cantSplit/>
          <w:jc w:val="center"/>
        </w:trPr>
        <w:tc>
          <w:tcPr>
            <w:tcW w:w="6123" w:type="dxa"/>
          </w:tcPr>
          <w:p w14:paraId="28DB30D8" w14:textId="77777777" w:rsidR="00EF5450" w:rsidRPr="00700054" w:rsidRDefault="00000000">
            <w:pPr>
              <w:pStyle w:val="LumisTabela"/>
              <w:rPr>
                <w:lang w:val="pt-BR"/>
              </w:rPr>
            </w:pPr>
            <w:r w:rsidRPr="00700054">
              <w:rPr>
                <w:lang w:val="pt-BR"/>
              </w:rPr>
              <w:t>Por que o erro é maior nos idosos</w:t>
            </w:r>
          </w:p>
        </w:tc>
        <w:tc>
          <w:tcPr>
            <w:tcW w:w="2948" w:type="dxa"/>
          </w:tcPr>
          <w:p w14:paraId="7BED9D71" w14:textId="77777777" w:rsidR="00EF5450" w:rsidRDefault="00000000">
            <w:pPr>
              <w:pStyle w:val="LumisTabela"/>
            </w:pPr>
            <w:proofErr w:type="spellStart"/>
            <w:r>
              <w:t>Correção</w:t>
            </w:r>
            <w:proofErr w:type="spellEnd"/>
            <w:r>
              <w:t xml:space="preserve"> do </w:t>
            </w:r>
            <w:proofErr w:type="spellStart"/>
            <w:r>
              <w:t>viés</w:t>
            </w:r>
            <w:proofErr w:type="spellEnd"/>
            <w:r>
              <w:t xml:space="preserve"> (2.2)</w:t>
            </w:r>
          </w:p>
        </w:tc>
      </w:tr>
      <w:tr w:rsidR="00EF5450" w14:paraId="329EED95" w14:textId="77777777">
        <w:trPr>
          <w:cantSplit/>
          <w:jc w:val="center"/>
        </w:trPr>
        <w:tc>
          <w:tcPr>
            <w:tcW w:w="6123" w:type="dxa"/>
            <w:shd w:val="clear" w:color="auto" w:fill="F1F6F4"/>
          </w:tcPr>
          <w:p w14:paraId="40BF0BD5" w14:textId="77777777" w:rsidR="00EF5450" w:rsidRPr="00700054" w:rsidRDefault="00000000">
            <w:pPr>
              <w:pStyle w:val="LumisTabela"/>
              <w:rPr>
                <w:lang w:val="pt-BR"/>
              </w:rPr>
            </w:pPr>
            <w:r w:rsidRPr="00700054">
              <w:rPr>
                <w:lang w:val="pt-BR"/>
              </w:rPr>
              <w:t>Carga em cada hospital e receita afetada pela restrição</w:t>
            </w:r>
          </w:p>
        </w:tc>
        <w:tc>
          <w:tcPr>
            <w:tcW w:w="2948" w:type="dxa"/>
            <w:shd w:val="clear" w:color="auto" w:fill="F1F6F4"/>
          </w:tcPr>
          <w:p w14:paraId="7C35AF9C" w14:textId="77777777" w:rsidR="00EF5450" w:rsidRDefault="00000000">
            <w:pPr>
              <w:pStyle w:val="LumisTabela"/>
            </w:pPr>
            <w:proofErr w:type="spellStart"/>
            <w:r>
              <w:t>Restrição</w:t>
            </w:r>
            <w:proofErr w:type="spellEnd"/>
            <w:r>
              <w:t xml:space="preserve"> </w:t>
            </w:r>
            <w:proofErr w:type="spellStart"/>
            <w:r>
              <w:t>imediata</w:t>
            </w:r>
            <w:proofErr w:type="spellEnd"/>
            <w:r>
              <w:t xml:space="preserve"> (2.5)</w:t>
            </w:r>
          </w:p>
        </w:tc>
      </w:tr>
      <w:tr w:rsidR="00EF5450" w14:paraId="13B688CF" w14:textId="77777777">
        <w:trPr>
          <w:cantSplit/>
          <w:jc w:val="center"/>
        </w:trPr>
        <w:tc>
          <w:tcPr>
            <w:tcW w:w="9071" w:type="dxa"/>
            <w:gridSpan w:val="2"/>
            <w:shd w:val="clear" w:color="auto" w:fill="EEF7F3"/>
          </w:tcPr>
          <w:p w14:paraId="160D34FD" w14:textId="77777777" w:rsidR="00EF5450" w:rsidRDefault="00000000">
            <w:pPr>
              <w:pStyle w:val="LumisTabela"/>
              <w:keepNext/>
            </w:pPr>
            <w:r>
              <w:rPr>
                <w:b/>
                <w:color w:val="1E8C6B"/>
              </w:rPr>
              <w:lastRenderedPageBreak/>
              <w:t>Responsabilidade e execução</w:t>
            </w:r>
          </w:p>
        </w:tc>
      </w:tr>
      <w:tr w:rsidR="00EF5450" w14:paraId="5CEF1E9B" w14:textId="77777777">
        <w:trPr>
          <w:cantSplit/>
          <w:jc w:val="center"/>
        </w:trPr>
        <w:tc>
          <w:tcPr>
            <w:tcW w:w="6123" w:type="dxa"/>
          </w:tcPr>
          <w:p w14:paraId="5CAB17D5" w14:textId="77777777" w:rsidR="00EF5450" w:rsidRPr="00700054" w:rsidRDefault="00000000">
            <w:pPr>
              <w:pStyle w:val="LumisTabela"/>
              <w:rPr>
                <w:lang w:val="pt-BR"/>
              </w:rPr>
            </w:pPr>
            <w:r w:rsidRPr="00700054">
              <w:rPr>
                <w:lang w:val="pt-BR"/>
              </w:rPr>
              <w:t>Quais casos têm revisão obrigatória depois do plano de contenção e se há aprovação interna no protocolo, no sinistro e no crédito</w:t>
            </w:r>
          </w:p>
        </w:tc>
        <w:tc>
          <w:tcPr>
            <w:tcW w:w="2948" w:type="dxa"/>
          </w:tcPr>
          <w:p w14:paraId="2ABE2DC8" w14:textId="77777777" w:rsidR="00EF5450" w:rsidRDefault="00000000">
            <w:pPr>
              <w:pStyle w:val="LumisTabela"/>
            </w:pPr>
            <w:r>
              <w:t xml:space="preserve">Mapa de </w:t>
            </w:r>
            <w:proofErr w:type="spellStart"/>
            <w:r>
              <w:t>decisões</w:t>
            </w:r>
            <w:proofErr w:type="spellEnd"/>
            <w:r>
              <w:t xml:space="preserve"> (3.1)</w:t>
            </w:r>
          </w:p>
        </w:tc>
      </w:tr>
      <w:tr w:rsidR="00EF5450" w14:paraId="173B6A35" w14:textId="77777777">
        <w:trPr>
          <w:cantSplit/>
          <w:jc w:val="center"/>
        </w:trPr>
        <w:tc>
          <w:tcPr>
            <w:tcW w:w="6123" w:type="dxa"/>
            <w:shd w:val="clear" w:color="auto" w:fill="F1F6F4"/>
          </w:tcPr>
          <w:p w14:paraId="5C760F0D" w14:textId="77777777" w:rsidR="00EF5450" w:rsidRPr="00700054" w:rsidRDefault="00000000">
            <w:pPr>
              <w:pStyle w:val="LumisTabela"/>
              <w:rPr>
                <w:lang w:val="pt-BR"/>
              </w:rPr>
            </w:pPr>
            <w:r w:rsidRPr="00700054">
              <w:rPr>
                <w:lang w:val="pt-BR"/>
              </w:rPr>
              <w:t>Quem pode suspender o sistema hoje, em quanto tempo, e se a atualização do fornecedor de 09/2025 passou pela liberação do CTO</w:t>
            </w:r>
          </w:p>
        </w:tc>
        <w:tc>
          <w:tcPr>
            <w:tcW w:w="2948" w:type="dxa"/>
            <w:shd w:val="clear" w:color="auto" w:fill="F1F6F4"/>
          </w:tcPr>
          <w:p w14:paraId="382C5165" w14:textId="77777777" w:rsidR="00EF5450" w:rsidRDefault="00000000">
            <w:pPr>
              <w:pStyle w:val="LumisTabela"/>
            </w:pPr>
            <w:proofErr w:type="spellStart"/>
            <w:r>
              <w:t>Prazo</w:t>
            </w:r>
            <w:proofErr w:type="spellEnd"/>
            <w:r>
              <w:t xml:space="preserve"> de </w:t>
            </w:r>
            <w:proofErr w:type="spellStart"/>
            <w:r>
              <w:t>suspensão</w:t>
            </w:r>
            <w:proofErr w:type="spellEnd"/>
            <w:r>
              <w:t xml:space="preserve"> (3.2 e 3.3)</w:t>
            </w:r>
          </w:p>
        </w:tc>
      </w:tr>
      <w:tr w:rsidR="00EF5450" w14:paraId="2D8F5D15" w14:textId="77777777">
        <w:trPr>
          <w:cantSplit/>
          <w:jc w:val="center"/>
        </w:trPr>
        <w:tc>
          <w:tcPr>
            <w:tcW w:w="6123" w:type="dxa"/>
          </w:tcPr>
          <w:p w14:paraId="5D6636EA" w14:textId="77777777" w:rsidR="00EF5450" w:rsidRPr="00700054" w:rsidRDefault="00000000">
            <w:pPr>
              <w:pStyle w:val="LumisTabela"/>
              <w:keepNext/>
              <w:rPr>
                <w:lang w:val="pt-BR"/>
              </w:rPr>
            </w:pPr>
            <w:r w:rsidRPr="00700054">
              <w:rPr>
                <w:lang w:val="pt-BR"/>
              </w:rPr>
              <w:t>Se a capacidade de 30 meses-pessoa já desconta o trabalho dos compromissos</w:t>
            </w:r>
          </w:p>
        </w:tc>
        <w:tc>
          <w:tcPr>
            <w:tcW w:w="2948" w:type="dxa"/>
          </w:tcPr>
          <w:p w14:paraId="355589AC" w14:textId="77777777" w:rsidR="00EF5450" w:rsidRDefault="00000000">
            <w:pPr>
              <w:pStyle w:val="LumisTabela"/>
              <w:keepNext/>
            </w:pPr>
            <w:proofErr w:type="spellStart"/>
            <w:r>
              <w:t>Distribuição</w:t>
            </w:r>
            <w:proofErr w:type="spellEnd"/>
            <w:r>
              <w:t xml:space="preserve"> (4.4)</w:t>
            </w:r>
          </w:p>
        </w:tc>
      </w:tr>
    </w:tbl>
    <w:p w14:paraId="6FF2C10C" w14:textId="77777777" w:rsidR="00EF5450" w:rsidRPr="00700054" w:rsidRDefault="00000000">
      <w:pPr>
        <w:pStyle w:val="Legenda"/>
        <w:rPr>
          <w:lang w:val="pt-BR"/>
        </w:rPr>
      </w:pPr>
      <w:r w:rsidRPr="00700054">
        <w:rPr>
          <w:lang w:val="pt-BR"/>
        </w:rPr>
        <w:t>Tabela 8. Informações que não constam do Anexo A e onde pesam no dossiê.</w:t>
      </w:r>
    </w:p>
    <w:p w14:paraId="4EE4E211" w14:textId="77777777" w:rsidR="00EF5450" w:rsidRDefault="00000000">
      <w:pPr>
        <w:pStyle w:val="Ttulo1"/>
      </w:pPr>
      <w:proofErr w:type="spellStart"/>
      <w:r>
        <w:t>Referências</w:t>
      </w:r>
      <w:proofErr w:type="spellEnd"/>
    </w:p>
    <w:p w14:paraId="3DC197FE" w14:textId="77777777" w:rsidR="00EF5450" w:rsidRPr="00700054" w:rsidRDefault="00000000" w:rsidP="00700054">
      <w:pPr>
        <w:pStyle w:val="LumisNota"/>
        <w:rPr>
          <w:lang w:val="pt-BR"/>
        </w:rPr>
      </w:pPr>
      <w:r>
        <w:t xml:space="preserve">1. ESTADOS UNIDOS. 29 CFR § 1607.4: Information on impact (Uniform Guidelines on Employee Selection Procedures). </w:t>
      </w:r>
      <w:r w:rsidRPr="00700054">
        <w:rPr>
          <w:lang w:val="pt-BR"/>
        </w:rPr>
        <w:t>Disponível em: https://www.law.cornell.edu/cfr/text/29/1607.4. Acesso em: 7 out. 2026. Usada por analogia: a regra foi criada para seleção de emprego.</w:t>
      </w:r>
    </w:p>
    <w:p w14:paraId="46F0C1BE" w14:textId="77777777" w:rsidR="00EF5450" w:rsidRPr="00700054" w:rsidRDefault="00000000" w:rsidP="00700054">
      <w:pPr>
        <w:pStyle w:val="LumisNota"/>
        <w:rPr>
          <w:lang w:val="pt-BR"/>
        </w:rPr>
      </w:pPr>
      <w:r w:rsidRPr="00700054">
        <w:rPr>
          <w:lang w:val="pt-BR"/>
        </w:rPr>
        <w:t>2. BRASIL. Lei nº 13.709, de 14 de agosto de 2018. Lei Geral de Proteção de Dados Pessoais (LGPD). Texto compilado. Disponível em: https://www.planalto.gov.br/ccivil_03/_ato2015-2018/2018/lei/l13709.htm. Acesso em: 7 out. 2026.</w:t>
      </w:r>
    </w:p>
    <w:p w14:paraId="1D456107" w14:textId="77777777" w:rsidR="00EF5450" w:rsidRPr="00700054" w:rsidRDefault="00000000" w:rsidP="00700054">
      <w:pPr>
        <w:pStyle w:val="LumisNota"/>
        <w:rPr>
          <w:lang w:val="pt-BR"/>
        </w:rPr>
      </w:pPr>
      <w:r>
        <w:t xml:space="preserve">3. SHAPIRO, C.; VARIAN, H. R. Information Rules: A Strategic Guide to the Network Economy. </w:t>
      </w:r>
      <w:r w:rsidRPr="00700054">
        <w:rPr>
          <w:lang w:val="pt-BR"/>
        </w:rPr>
        <w:t xml:space="preserve">Boston: Harvard Business </w:t>
      </w:r>
      <w:proofErr w:type="spellStart"/>
      <w:r w:rsidRPr="00700054">
        <w:rPr>
          <w:lang w:val="pt-BR"/>
        </w:rPr>
        <w:t>School</w:t>
      </w:r>
      <w:proofErr w:type="spellEnd"/>
      <w:r w:rsidRPr="00700054">
        <w:rPr>
          <w:lang w:val="pt-BR"/>
        </w:rPr>
        <w:t xml:space="preserve"> Press, 1999.</w:t>
      </w:r>
    </w:p>
    <w:p w14:paraId="09A81C91" w14:textId="77777777" w:rsidR="00EF5450" w:rsidRPr="00700054" w:rsidRDefault="00000000" w:rsidP="00700054">
      <w:pPr>
        <w:pStyle w:val="LumisNota"/>
        <w:rPr>
          <w:lang w:val="pt-BR"/>
        </w:rPr>
      </w:pPr>
      <w:r w:rsidRPr="00700054">
        <w:rPr>
          <w:lang w:val="pt-BR"/>
        </w:rPr>
        <w:t>4. MV. MV se torna a 5ª maior fornecedora global de prontuário eletrônico hospitalar (dados KLAS 2025). 4 ago. 2025. Disponível em: https://mv.com.br/imprensa/mv-se-torna-a-5a-maior-fornecedora-global-de-prontuario-eletronico-hospitalar. Acesso em: 5 out. 2026.</w:t>
      </w:r>
    </w:p>
    <w:p w14:paraId="115CA40C" w14:textId="77777777" w:rsidR="00EF5450" w:rsidRDefault="00000000" w:rsidP="00700054">
      <w:pPr>
        <w:pStyle w:val="LumisNota"/>
      </w:pPr>
      <w:r w:rsidRPr="00700054">
        <w:rPr>
          <w:lang w:val="pt-BR"/>
        </w:rPr>
        <w:t xml:space="preserve">5. CONVERGÊNCIA DIGITAL. Hospital Israelita Albert Einstein: algoritmos, IA e inovação salvam vidas. 8 jan. 2025. Disponível em: https://convergenciadigital.com.br/mercado/hospital-israelita-albert-einstein-algoritmos-ia-e-inovacao-salvam-vidas/. </w:t>
      </w:r>
      <w:proofErr w:type="spellStart"/>
      <w:r>
        <w:t>Acesso</w:t>
      </w:r>
      <w:proofErr w:type="spellEnd"/>
      <w:r>
        <w:t xml:space="preserve"> </w:t>
      </w:r>
      <w:proofErr w:type="spellStart"/>
      <w:r>
        <w:t>em</w:t>
      </w:r>
      <w:proofErr w:type="spellEnd"/>
      <w:r>
        <w:t>: 5 out. 2026.</w:t>
      </w:r>
    </w:p>
    <w:p w14:paraId="2A0E0AC5" w14:textId="77777777" w:rsidR="00EF5450" w:rsidRDefault="00000000" w:rsidP="00700054">
      <w:pPr>
        <w:pStyle w:val="LumisNota"/>
      </w:pPr>
      <w:r>
        <w:t>6. WONG, A. et al. External Validation of a Widely Implemented Proprietary Sepsis Prediction Model in Hospitalized Patients. JAMA Internal Medicine, v. 181, n. 8, p. 1065-1070, 2021.</w:t>
      </w:r>
    </w:p>
    <w:p w14:paraId="77BFFA0F" w14:textId="77777777" w:rsidR="00EF5450" w:rsidRPr="00700054" w:rsidRDefault="00000000" w:rsidP="00700054">
      <w:pPr>
        <w:pStyle w:val="LumisNota"/>
        <w:rPr>
          <w:lang w:val="pt-BR"/>
        </w:rPr>
      </w:pPr>
      <w:r>
        <w:t xml:space="preserve">7. TECHCRUNCH. Anthropic hikes the price of its Haiku model. </w:t>
      </w:r>
      <w:r w:rsidRPr="00700054">
        <w:rPr>
          <w:lang w:val="pt-BR"/>
        </w:rPr>
        <w:t>4 nov. 2024. Disponível em: https://techcrunch.com/2024/11/04/anthropic-hikes-the-price-of-its-haiku-model. Acesso em: 5 out. 2026.</w:t>
      </w:r>
    </w:p>
    <w:p w14:paraId="1AE91121" w14:textId="77777777" w:rsidR="00EF5450" w:rsidRDefault="00000000" w:rsidP="00700054">
      <w:pPr>
        <w:pStyle w:val="LumisNota"/>
      </w:pPr>
      <w:r w:rsidRPr="00700054">
        <w:rPr>
          <w:lang w:val="pt-BR"/>
        </w:rPr>
        <w:t xml:space="preserve">8. ANPD. Guia Orientativo para Definições dos Agentes de Tratamento de Dados Pessoais e do Encarregado. </w:t>
      </w:r>
      <w:proofErr w:type="spellStart"/>
      <w:r>
        <w:t>Versão</w:t>
      </w:r>
      <w:proofErr w:type="spellEnd"/>
      <w:r>
        <w:t xml:space="preserve"> 2.0, 2022.</w:t>
      </w:r>
    </w:p>
    <w:p w14:paraId="7A42E63E" w14:textId="77777777" w:rsidR="00EF5450" w:rsidRDefault="00000000" w:rsidP="00700054">
      <w:pPr>
        <w:pStyle w:val="LumisNota"/>
      </w:pPr>
      <w:r>
        <w:t>9. OBERMEYER, Z. et al. Dissecting racial bias in an algorithm used to manage the health of populations. Science, v. 366, n. 6464, p. 447-453, 2019.</w:t>
      </w:r>
    </w:p>
    <w:p w14:paraId="7387CEC2" w14:textId="77777777" w:rsidR="00EF5450" w:rsidRPr="00700054" w:rsidRDefault="00000000" w:rsidP="00700054">
      <w:pPr>
        <w:pStyle w:val="LumisNota"/>
        <w:rPr>
          <w:lang w:val="pt-BR"/>
        </w:rPr>
      </w:pPr>
      <w:r>
        <w:t xml:space="preserve">10. SCHEIN, E. H.; SCHEIN, P. A. Organizational Culture and Leadership. </w:t>
      </w:r>
      <w:r w:rsidRPr="00700054">
        <w:rPr>
          <w:lang w:val="pt-BR"/>
        </w:rPr>
        <w:t xml:space="preserve">5. ed. </w:t>
      </w:r>
      <w:proofErr w:type="spellStart"/>
      <w:r w:rsidRPr="00700054">
        <w:rPr>
          <w:lang w:val="pt-BR"/>
        </w:rPr>
        <w:t>Hoboken</w:t>
      </w:r>
      <w:proofErr w:type="spellEnd"/>
      <w:r w:rsidRPr="00700054">
        <w:rPr>
          <w:lang w:val="pt-BR"/>
        </w:rPr>
        <w:t>: Wiley, 2017. A bibliografia do curso registra a edição como de 2016.</w:t>
      </w:r>
    </w:p>
    <w:p w14:paraId="3C13DA98" w14:textId="77777777" w:rsidR="00EF5450" w:rsidRPr="00700054" w:rsidRDefault="00000000" w:rsidP="00700054">
      <w:pPr>
        <w:pStyle w:val="LumisNota"/>
        <w:rPr>
          <w:lang w:val="pt-BR"/>
        </w:rPr>
      </w:pPr>
      <w:r>
        <w:t xml:space="preserve">11. COOPER, R. G. Stage-gate systems: a new tool for managing new products. </w:t>
      </w:r>
      <w:r w:rsidRPr="00700054">
        <w:rPr>
          <w:lang w:val="pt-BR"/>
        </w:rPr>
        <w:t xml:space="preserve">Business </w:t>
      </w:r>
      <w:proofErr w:type="spellStart"/>
      <w:r w:rsidRPr="00700054">
        <w:rPr>
          <w:lang w:val="pt-BR"/>
        </w:rPr>
        <w:t>Horizons</w:t>
      </w:r>
      <w:proofErr w:type="spellEnd"/>
      <w:r w:rsidRPr="00700054">
        <w:rPr>
          <w:lang w:val="pt-BR"/>
        </w:rPr>
        <w:t>, v. 33, n. 3, p. 44-54, 1990.</w:t>
      </w:r>
    </w:p>
    <w:p w14:paraId="60B5C545" w14:textId="77777777" w:rsidR="00EF5450" w:rsidRPr="00700054" w:rsidRDefault="00000000" w:rsidP="00700054">
      <w:pPr>
        <w:pStyle w:val="LumisNota"/>
        <w:rPr>
          <w:lang w:val="pt-BR"/>
        </w:rPr>
      </w:pPr>
      <w:r w:rsidRPr="00700054">
        <w:rPr>
          <w:lang w:val="pt-BR"/>
        </w:rPr>
        <w:t>Dados da Lumis: Cap. 2, Anexo A. Cálculos, classificações, limites, metas, prazos e cargos propostos são da equipe. As empresas, os estudos e as normas reais citados são contexto externo, usados como análogo ou referência, e não fazem parte do caso Lumis.</w:t>
      </w:r>
    </w:p>
    <w:p w14:paraId="385DCFEB" w14:textId="77777777" w:rsidR="00EF5450" w:rsidRPr="00700054" w:rsidRDefault="00000000" w:rsidP="00700054">
      <w:pPr>
        <w:pStyle w:val="LumisNota"/>
        <w:rPr>
          <w:lang w:val="pt-BR"/>
        </w:rPr>
      </w:pPr>
      <w:r w:rsidRPr="00700054">
        <w:rPr>
          <w:lang w:val="pt-BR"/>
        </w:rPr>
        <w:t xml:space="preserve">A IA generativa (Claude </w:t>
      </w:r>
      <w:proofErr w:type="spellStart"/>
      <w:r w:rsidRPr="00700054">
        <w:rPr>
          <w:lang w:val="pt-BR"/>
        </w:rPr>
        <w:t>Code</w:t>
      </w:r>
      <w:proofErr w:type="spellEnd"/>
      <w:r w:rsidRPr="00700054">
        <w:rPr>
          <w:lang w:val="pt-BR"/>
        </w:rPr>
        <w:t xml:space="preserve">, </w:t>
      </w:r>
      <w:proofErr w:type="spellStart"/>
      <w:r w:rsidRPr="00700054">
        <w:rPr>
          <w:lang w:val="pt-BR"/>
        </w:rPr>
        <w:t>Anthropic</w:t>
      </w:r>
      <w:proofErr w:type="spellEnd"/>
      <w:r w:rsidRPr="00700054">
        <w:rPr>
          <w:lang w:val="pt-BR"/>
        </w:rPr>
        <w:t>) apoiou a pesquisa, a conferência das fontes e a redação, com revisão da equipe. O uso na pesquisa de mercado da Entrega 1 está documentado no Apêndice A.</w:t>
      </w:r>
    </w:p>
    <w:p w14:paraId="01FE3AC6" w14:textId="77777777" w:rsidR="00EF5450" w:rsidRPr="00700054" w:rsidRDefault="00000000">
      <w:pPr>
        <w:pStyle w:val="Ttulo1"/>
        <w:pageBreakBefore/>
        <w:rPr>
          <w:lang w:val="pt-BR"/>
        </w:rPr>
      </w:pPr>
      <w:r w:rsidRPr="00700054">
        <w:rPr>
          <w:lang w:val="pt-BR"/>
        </w:rPr>
        <w:lastRenderedPageBreak/>
        <w:t>Apêndice A: Prompts da pesquisa de mercado (Entrega 1)</w:t>
      </w:r>
    </w:p>
    <w:p w14:paraId="11216D96" w14:textId="77777777" w:rsidR="00EF5450" w:rsidRPr="00700054" w:rsidRDefault="00000000" w:rsidP="00700054">
      <w:pPr>
        <w:jc w:val="both"/>
        <w:rPr>
          <w:lang w:val="pt-BR"/>
        </w:rPr>
      </w:pPr>
      <w:r w:rsidRPr="00700054">
        <w:rPr>
          <w:b/>
          <w:lang w:val="pt-BR"/>
        </w:rPr>
        <w:t>Ferramenta e data:</w:t>
      </w:r>
      <w:r w:rsidRPr="00700054">
        <w:rPr>
          <w:lang w:val="pt-BR"/>
        </w:rPr>
        <w:t xml:space="preserve"> Claude </w:t>
      </w:r>
      <w:proofErr w:type="spellStart"/>
      <w:r w:rsidRPr="00700054">
        <w:rPr>
          <w:lang w:val="pt-BR"/>
        </w:rPr>
        <w:t>Code</w:t>
      </w:r>
      <w:proofErr w:type="spellEnd"/>
      <w:r w:rsidRPr="00700054">
        <w:rPr>
          <w:lang w:val="pt-BR"/>
        </w:rPr>
        <w:t xml:space="preserve"> (</w:t>
      </w:r>
      <w:proofErr w:type="spellStart"/>
      <w:r w:rsidRPr="00700054">
        <w:rPr>
          <w:lang w:val="pt-BR"/>
        </w:rPr>
        <w:t>Anthropic</w:t>
      </w:r>
      <w:proofErr w:type="spellEnd"/>
      <w:r w:rsidRPr="00700054">
        <w:rPr>
          <w:lang w:val="pt-BR"/>
        </w:rPr>
        <w:t>), em 05 e 06/10/2026, com subagentes autorizados a buscar e abrir páginas na web.</w:t>
      </w:r>
    </w:p>
    <w:p w14:paraId="4A75DB0D" w14:textId="77777777" w:rsidR="00EF5450" w:rsidRPr="00700054" w:rsidRDefault="00000000" w:rsidP="00700054">
      <w:pPr>
        <w:jc w:val="both"/>
        <w:rPr>
          <w:lang w:val="pt-BR"/>
        </w:rPr>
      </w:pPr>
      <w:r w:rsidRPr="00700054">
        <w:rPr>
          <w:b/>
          <w:lang w:val="pt-BR"/>
        </w:rPr>
        <w:t>Método.</w:t>
      </w:r>
      <w:r w:rsidRPr="00700054">
        <w:rPr>
          <w:lang w:val="pt-BR"/>
        </w:rPr>
        <w:t xml:space="preserve"> A IA foi usada na pesquisa e como apoio à redação, com revisão e reescrita final da equipe. Cinco frentes de pesquisa rodaram em paralelo (camadas, concorrência, dependências, </w:t>
      </w:r>
      <w:proofErr w:type="spellStart"/>
      <w:r w:rsidRPr="00700054">
        <w:rPr>
          <w:lang w:val="pt-BR"/>
        </w:rPr>
        <w:t>defensabilidade</w:t>
      </w:r>
      <w:proofErr w:type="spellEnd"/>
      <w:r w:rsidRPr="00700054">
        <w:rPr>
          <w:lang w:val="pt-BR"/>
        </w:rPr>
        <w:t xml:space="preserve"> e cálculos), com o mesmo contexto (os Quadros 3 a 6 transcritos) e as mesmas regras: não inventar números sobre a Lumis; não pesquisar as empresas fictícias e buscar, no lugar delas, análogos reais rotulados como tal; citar fonte aberta para todo fato externo; separar fato, dado do caso, cálculo e hipótese.</w:t>
      </w:r>
    </w:p>
    <w:p w14:paraId="26615E1C" w14:textId="77777777" w:rsidR="00EF5450" w:rsidRPr="00700054" w:rsidRDefault="00000000" w:rsidP="00700054">
      <w:pPr>
        <w:jc w:val="both"/>
        <w:rPr>
          <w:lang w:val="pt-BR"/>
        </w:rPr>
      </w:pPr>
      <w:r w:rsidRPr="00700054">
        <w:rPr>
          <w:b/>
          <w:lang w:val="pt-BR"/>
        </w:rPr>
        <w:t>Verificação.</w:t>
      </w:r>
      <w:r w:rsidRPr="00700054">
        <w:rPr>
          <w:lang w:val="pt-BR"/>
        </w:rPr>
        <w:t xml:space="preserve"> Um segundo agente tentou refutar cada achado, reabrindo a fonte e refazendo as contas. Dos 85 achados, 52 foram confirmados, 32 corrigidos e 1 descartado; os não confirmados ficaram fora do texto. Seguem os dois prompts de pesquisa mais usados e o de verificação.</w:t>
      </w:r>
    </w:p>
    <w:p w14:paraId="00643097" w14:textId="77777777" w:rsidR="00EF5450" w:rsidRPr="00700054" w:rsidRDefault="00000000">
      <w:pPr>
        <w:pStyle w:val="Ttulo2"/>
        <w:rPr>
          <w:lang w:val="pt-BR"/>
        </w:rPr>
      </w:pPr>
      <w:r w:rsidRPr="00700054">
        <w:rPr>
          <w:lang w:val="pt-BR"/>
        </w:rPr>
        <w:t>Prompt 1: Concorrentes diretos, indiretos e potenciais</w:t>
      </w:r>
    </w:p>
    <w:tbl>
      <w:tblPr>
        <w:tblW w:w="0" w:type="auto"/>
        <w:jc w:val="center"/>
        <w:tblLook w:val="04A0" w:firstRow="1" w:lastRow="0" w:firstColumn="1" w:lastColumn="0" w:noHBand="0" w:noVBand="1"/>
      </w:tblPr>
      <w:tblGrid>
        <w:gridCol w:w="9072"/>
      </w:tblGrid>
      <w:tr w:rsidR="00EF5450" w:rsidRPr="00700054" w14:paraId="565D78C3" w14:textId="77777777">
        <w:trPr>
          <w:jc w:val="center"/>
        </w:trPr>
        <w:tc>
          <w:tcPr>
            <w:tcW w:w="9072" w:type="dxa"/>
            <w:shd w:val="clear" w:color="auto" w:fill="F1F6F4"/>
          </w:tcPr>
          <w:p w14:paraId="1EA8D139" w14:textId="77777777" w:rsidR="00EF5450" w:rsidRPr="00700054" w:rsidRDefault="00000000">
            <w:pPr>
              <w:pStyle w:val="LumisTabela"/>
              <w:rPr>
                <w:lang w:val="pt-BR"/>
              </w:rPr>
            </w:pPr>
            <w:r w:rsidRPr="00700054">
              <w:rPr>
                <w:lang w:val="pt-BR"/>
              </w:rPr>
              <w:t>## Tarefa: concorrentes diretos, indiretos e potenciais (incluindo quem tem distribuição)</w:t>
            </w:r>
          </w:p>
          <w:p w14:paraId="4D6F2C4F" w14:textId="77777777" w:rsidR="00EF5450" w:rsidRPr="00700054" w:rsidRDefault="00000000">
            <w:pPr>
              <w:pStyle w:val="LumisTabela"/>
              <w:rPr>
                <w:lang w:val="pt-BR"/>
              </w:rPr>
            </w:pPr>
            <w:r w:rsidRPr="00700054">
              <w:rPr>
                <w:lang w:val="pt-BR"/>
              </w:rPr>
              <w:t>Levante análogos REAIS no Brasil (e globais com presença no Brasil) para cada tipo de participante do Quadro 6, e acrescente tipos que o quadro não lista:</w:t>
            </w:r>
          </w:p>
          <w:p w14:paraId="3D03A831" w14:textId="77777777" w:rsidR="00EF5450" w:rsidRPr="00700054" w:rsidRDefault="00000000">
            <w:pPr>
              <w:pStyle w:val="LumisTabela"/>
              <w:rPr>
                <w:lang w:val="pt-BR"/>
              </w:rPr>
            </w:pPr>
            <w:r w:rsidRPr="00700054">
              <w:rPr>
                <w:lang w:val="pt-BR"/>
              </w:rPr>
              <w:t xml:space="preserve">- </w:t>
            </w:r>
            <w:proofErr w:type="gramStart"/>
            <w:r w:rsidRPr="00700054">
              <w:rPr>
                <w:lang w:val="pt-BR"/>
              </w:rPr>
              <w:t>sistemas</w:t>
            </w:r>
            <w:proofErr w:type="gramEnd"/>
            <w:r w:rsidRPr="00700054">
              <w:rPr>
                <w:lang w:val="pt-BR"/>
              </w:rPr>
              <w:t xml:space="preserve"> hospitalares/prontuário eletrônico (EHR/HIS) com IA embutida ou anunciada (ex.: verificar Epic, Oracle Health/</w:t>
            </w:r>
            <w:proofErr w:type="spellStart"/>
            <w:r w:rsidRPr="00700054">
              <w:rPr>
                <w:lang w:val="pt-BR"/>
              </w:rPr>
              <w:t>Cerner</w:t>
            </w:r>
            <w:proofErr w:type="spellEnd"/>
            <w:r w:rsidRPr="00700054">
              <w:rPr>
                <w:lang w:val="pt-BR"/>
              </w:rPr>
              <w:t xml:space="preserve">, Philips </w:t>
            </w:r>
            <w:proofErr w:type="spellStart"/>
            <w:r w:rsidRPr="00700054">
              <w:rPr>
                <w:lang w:val="pt-BR"/>
              </w:rPr>
              <w:t>Tasy</w:t>
            </w:r>
            <w:proofErr w:type="spellEnd"/>
            <w:r w:rsidRPr="00700054">
              <w:rPr>
                <w:lang w:val="pt-BR"/>
              </w:rPr>
              <w:t>, MV, TOTVS Saúde e outros com presença no Brasil): base instalada no Brasil, recursos de IA preditiva, triagem ou priorização anunciados, com fonte e data;</w:t>
            </w:r>
          </w:p>
          <w:p w14:paraId="5058434E" w14:textId="77777777" w:rsidR="00EF5450" w:rsidRPr="00700054" w:rsidRDefault="00000000">
            <w:pPr>
              <w:pStyle w:val="LumisTabela"/>
              <w:rPr>
                <w:lang w:val="pt-BR"/>
              </w:rPr>
            </w:pPr>
            <w:r w:rsidRPr="00700054">
              <w:rPr>
                <w:lang w:val="pt-BR"/>
              </w:rPr>
              <w:t xml:space="preserve">- </w:t>
            </w:r>
            <w:proofErr w:type="gramStart"/>
            <w:r w:rsidRPr="00700054">
              <w:rPr>
                <w:lang w:val="pt-BR"/>
              </w:rPr>
              <w:t>healthtechs</w:t>
            </w:r>
            <w:proofErr w:type="gramEnd"/>
            <w:r w:rsidRPr="00700054">
              <w:rPr>
                <w:lang w:val="pt-BR"/>
              </w:rPr>
              <w:t xml:space="preserve"> brasileiras de IA clínica, triagem ou risco (confirme a existência e o produto de cada uma; não liste nomes sem fonte);</w:t>
            </w:r>
          </w:p>
          <w:p w14:paraId="651AE991" w14:textId="77777777" w:rsidR="00EF5450" w:rsidRPr="00700054" w:rsidRDefault="00000000">
            <w:pPr>
              <w:pStyle w:val="LumisTabela"/>
              <w:rPr>
                <w:lang w:val="pt-BR"/>
              </w:rPr>
            </w:pPr>
            <w:r w:rsidRPr="00700054">
              <w:rPr>
                <w:lang w:val="pt-BR"/>
              </w:rPr>
              <w:t xml:space="preserve">- BI e </w:t>
            </w:r>
            <w:proofErr w:type="spellStart"/>
            <w:r w:rsidRPr="00700054">
              <w:rPr>
                <w:lang w:val="pt-BR"/>
              </w:rPr>
              <w:t>analytics</w:t>
            </w:r>
            <w:proofErr w:type="spellEnd"/>
            <w:r w:rsidRPr="00700054">
              <w:rPr>
                <w:lang w:val="pt-BR"/>
              </w:rPr>
              <w:t xml:space="preserve"> hospitalar; consultorias e integradores que fazem IA sob medida em saúde;</w:t>
            </w:r>
          </w:p>
          <w:p w14:paraId="547F3E89" w14:textId="77777777" w:rsidR="00EF5450" w:rsidRPr="00700054" w:rsidRDefault="00000000">
            <w:pPr>
              <w:pStyle w:val="LumisTabela"/>
              <w:rPr>
                <w:lang w:val="pt-BR"/>
              </w:rPr>
            </w:pPr>
            <w:r w:rsidRPr="00700054">
              <w:rPr>
                <w:lang w:val="pt-BR"/>
              </w:rPr>
              <w:t xml:space="preserve">- </w:t>
            </w:r>
            <w:proofErr w:type="gramStart"/>
            <w:r w:rsidRPr="00700054">
              <w:rPr>
                <w:lang w:val="pt-BR"/>
              </w:rPr>
              <w:t>big</w:t>
            </w:r>
            <w:proofErr w:type="gramEnd"/>
            <w:r w:rsidRPr="00700054">
              <w:rPr>
                <w:lang w:val="pt-BR"/>
              </w:rPr>
              <w:t xml:space="preserve"> </w:t>
            </w:r>
            <w:proofErr w:type="spellStart"/>
            <w:r w:rsidRPr="00700054">
              <w:rPr>
                <w:lang w:val="pt-BR"/>
              </w:rPr>
              <w:t>techs</w:t>
            </w:r>
            <w:proofErr w:type="spellEnd"/>
            <w:r w:rsidRPr="00700054">
              <w:rPr>
                <w:lang w:val="pt-BR"/>
              </w:rPr>
              <w:t xml:space="preserve"> e provedores de modelo com produtos de saúde (ex.: verificar ofertas de Microsoft, Google, </w:t>
            </w:r>
            <w:proofErr w:type="spellStart"/>
            <w:r w:rsidRPr="00700054">
              <w:rPr>
                <w:lang w:val="pt-BR"/>
              </w:rPr>
              <w:t>Amazon</w:t>
            </w:r>
            <w:proofErr w:type="spellEnd"/>
            <w:r w:rsidRPr="00700054">
              <w:rPr>
                <w:lang w:val="pt-BR"/>
              </w:rPr>
              <w:t xml:space="preserve">, OpenAI, </w:t>
            </w:r>
            <w:proofErr w:type="spellStart"/>
            <w:r w:rsidRPr="00700054">
              <w:rPr>
                <w:lang w:val="pt-BR"/>
              </w:rPr>
              <w:t>Anthropic</w:t>
            </w:r>
            <w:proofErr w:type="spellEnd"/>
            <w:r w:rsidRPr="00700054">
              <w:rPr>
                <w:lang w:val="pt-BR"/>
              </w:rPr>
              <w:t xml:space="preserve"> voltadas à saúde, com data de lançamento);</w:t>
            </w:r>
          </w:p>
          <w:p w14:paraId="308EE5F6" w14:textId="77777777" w:rsidR="00EF5450" w:rsidRPr="00700054" w:rsidRDefault="00000000">
            <w:pPr>
              <w:pStyle w:val="LumisTabela"/>
              <w:rPr>
                <w:lang w:val="pt-BR"/>
              </w:rPr>
            </w:pPr>
            <w:r w:rsidRPr="00700054">
              <w:rPr>
                <w:lang w:val="pt-BR"/>
              </w:rPr>
              <w:t xml:space="preserve">- </w:t>
            </w:r>
            <w:proofErr w:type="gramStart"/>
            <w:r w:rsidRPr="00700054">
              <w:rPr>
                <w:lang w:val="pt-BR"/>
              </w:rPr>
              <w:t>concorrentes</w:t>
            </w:r>
            <w:proofErr w:type="gramEnd"/>
            <w:r w:rsidRPr="00700054">
              <w:rPr>
                <w:lang w:val="pt-BR"/>
              </w:rPr>
              <w:t xml:space="preserve"> nos outros dois segmentos da Lumis (seguradoras: classificação de sinistros; bancos: risco de crédito), pois 14 das 38 contas estão fora da saúde (Quadro 3).</w:t>
            </w:r>
          </w:p>
          <w:p w14:paraId="7518E030" w14:textId="77777777" w:rsidR="00EF5450" w:rsidRPr="00700054" w:rsidRDefault="00000000">
            <w:pPr>
              <w:pStyle w:val="LumisTabela"/>
              <w:rPr>
                <w:lang w:val="pt-BR"/>
              </w:rPr>
            </w:pPr>
            <w:r w:rsidRPr="00700054">
              <w:rPr>
                <w:lang w:val="pt-BR"/>
              </w:rPr>
              <w:t>Para cada um, classifique como DIRETO (mesmo problema, mesmo cliente), INDIRETO (resolve o problema de outro jeito) ou POTENCIAL (ainda não compete, mas tem distribuição nos mesmos clientes), e explique o mecanismo de ameaça. Destaque o padrão "distribuição vence qualidade isolada" (</w:t>
            </w:r>
            <w:proofErr w:type="spellStart"/>
            <w:r w:rsidRPr="00700054">
              <w:rPr>
                <w:lang w:val="pt-BR"/>
              </w:rPr>
              <w:t>bundling</w:t>
            </w:r>
            <w:proofErr w:type="spellEnd"/>
            <w:r w:rsidRPr="00700054">
              <w:rPr>
                <w:lang w:val="pt-BR"/>
              </w:rPr>
              <w:t xml:space="preserve"> no EHR) com evidência real, se existir.</w:t>
            </w:r>
          </w:p>
        </w:tc>
      </w:tr>
    </w:tbl>
    <w:p w14:paraId="5AEEBD42" w14:textId="77777777" w:rsidR="00EF5450" w:rsidRPr="00700054" w:rsidRDefault="00EF5450">
      <w:pPr>
        <w:pStyle w:val="LumisNota"/>
        <w:rPr>
          <w:lang w:val="pt-BR"/>
        </w:rPr>
      </w:pPr>
    </w:p>
    <w:p w14:paraId="13DF86D0" w14:textId="77777777" w:rsidR="00EF5450" w:rsidRPr="00700054" w:rsidRDefault="00000000" w:rsidP="00700054">
      <w:pPr>
        <w:jc w:val="both"/>
        <w:rPr>
          <w:lang w:val="pt-BR"/>
        </w:rPr>
      </w:pPr>
      <w:r w:rsidRPr="00700054">
        <w:rPr>
          <w:b/>
          <w:lang w:val="pt-BR"/>
        </w:rPr>
        <w:t>Resultado obtido:</w:t>
      </w:r>
      <w:r w:rsidRPr="00700054">
        <w:rPr>
          <w:lang w:val="pt-BR"/>
        </w:rPr>
        <w:t xml:space="preserve"> 17 achados a partir de 25 buscas. O principal é o padrão de distribuição embutida no prontuário, com análogos brasileiros (MV com 894 hospitais e </w:t>
      </w:r>
      <w:proofErr w:type="spellStart"/>
      <w:r w:rsidRPr="00700054">
        <w:rPr>
          <w:lang w:val="pt-BR"/>
        </w:rPr>
        <w:t>Tasy</w:t>
      </w:r>
      <w:proofErr w:type="spellEnd"/>
      <w:r w:rsidRPr="00700054">
        <w:rPr>
          <w:lang w:val="pt-BR"/>
        </w:rPr>
        <w:t xml:space="preserve"> com 500 na América Latina, segundo o KLAS; </w:t>
      </w:r>
      <w:proofErr w:type="spellStart"/>
      <w:r w:rsidRPr="00700054">
        <w:rPr>
          <w:lang w:val="pt-BR"/>
        </w:rPr>
        <w:t>Tasy</w:t>
      </w:r>
      <w:proofErr w:type="spellEnd"/>
      <w:r w:rsidRPr="00700054">
        <w:rPr>
          <w:lang w:val="pt-BR"/>
        </w:rPr>
        <w:t xml:space="preserve"> na Rede D'Or). Apareceram também a entrada de OpenAI e </w:t>
      </w:r>
      <w:proofErr w:type="spellStart"/>
      <w:r w:rsidRPr="00700054">
        <w:rPr>
          <w:lang w:val="pt-BR"/>
        </w:rPr>
        <w:t>Anthropic</w:t>
      </w:r>
      <w:proofErr w:type="spellEnd"/>
      <w:r w:rsidRPr="00700054">
        <w:rPr>
          <w:lang w:val="pt-BR"/>
        </w:rPr>
        <w:t xml:space="preserve"> na saúde (</w:t>
      </w:r>
      <w:proofErr w:type="spellStart"/>
      <w:r w:rsidRPr="00700054">
        <w:rPr>
          <w:lang w:val="pt-BR"/>
        </w:rPr>
        <w:t>jan</w:t>
      </w:r>
      <w:proofErr w:type="spellEnd"/>
      <w:r w:rsidRPr="00700054">
        <w:rPr>
          <w:lang w:val="pt-BR"/>
        </w:rPr>
        <w:t>/2026), healthtechs e integradores nacionais e concorrentes em seguros e crédito.</w:t>
      </w:r>
    </w:p>
    <w:p w14:paraId="01439A61" w14:textId="77777777" w:rsidR="00EF5450" w:rsidRPr="00700054" w:rsidRDefault="00000000" w:rsidP="00700054">
      <w:pPr>
        <w:jc w:val="both"/>
        <w:rPr>
          <w:lang w:val="pt-BR"/>
        </w:rPr>
      </w:pPr>
      <w:r w:rsidRPr="00700054">
        <w:rPr>
          <w:b/>
          <w:lang w:val="pt-BR"/>
        </w:rPr>
        <w:t>Verificação:</w:t>
      </w:r>
      <w:r w:rsidRPr="00700054">
        <w:rPr>
          <w:lang w:val="pt-BR"/>
        </w:rPr>
        <w:t xml:space="preserve"> 6 achados confirmados, 10 corrigidos e 1 descartado (um resultado de caso clínico atribuído à empresa errada). Uma crítica de completude apontou a falta dos grandes compradores que desenvolvem IA própria, e uma pesquisa complementar trouxe Einstein, Itaú, Bradesco e Porto. Antes de entrarem no texto, as fontes externas citadas foram reabertas em 05/10/2026, e os números citados foram confirmados.</w:t>
      </w:r>
    </w:p>
    <w:p w14:paraId="1986334A" w14:textId="77777777" w:rsidR="00EF5450" w:rsidRDefault="00000000">
      <w:pPr>
        <w:pStyle w:val="Ttulo2"/>
      </w:pPr>
      <w:r>
        <w:t xml:space="preserve">Prompt 2: </w:t>
      </w:r>
      <w:proofErr w:type="spellStart"/>
      <w:r>
        <w:t>Dependências</w:t>
      </w:r>
      <w:proofErr w:type="spellEnd"/>
      <w:r>
        <w:t xml:space="preserve"> </w:t>
      </w:r>
      <w:proofErr w:type="spellStart"/>
      <w:r>
        <w:t>críticas</w:t>
      </w:r>
      <w:proofErr w:type="spellEnd"/>
      <w:r>
        <w:t xml:space="preserve"> de fornecedores</w:t>
      </w:r>
    </w:p>
    <w:tbl>
      <w:tblPr>
        <w:tblW w:w="0" w:type="auto"/>
        <w:jc w:val="center"/>
        <w:tblLook w:val="04A0" w:firstRow="1" w:lastRow="0" w:firstColumn="1" w:lastColumn="0" w:noHBand="0" w:noVBand="1"/>
      </w:tblPr>
      <w:tblGrid>
        <w:gridCol w:w="9072"/>
      </w:tblGrid>
      <w:tr w:rsidR="00EF5450" w:rsidRPr="00700054" w14:paraId="428D5235" w14:textId="77777777">
        <w:trPr>
          <w:jc w:val="center"/>
        </w:trPr>
        <w:tc>
          <w:tcPr>
            <w:tcW w:w="9072" w:type="dxa"/>
            <w:shd w:val="clear" w:color="auto" w:fill="F1F6F4"/>
          </w:tcPr>
          <w:p w14:paraId="4C6A4C44" w14:textId="77777777" w:rsidR="00EF5450" w:rsidRPr="00700054" w:rsidRDefault="00000000">
            <w:pPr>
              <w:pStyle w:val="LumisTabela"/>
              <w:rPr>
                <w:lang w:val="pt-BR"/>
              </w:rPr>
            </w:pPr>
            <w:r w:rsidRPr="00700054">
              <w:rPr>
                <w:lang w:val="pt-BR"/>
              </w:rPr>
              <w:t>## Tarefa: dependências críticas e o que acontece se cada fornecedor mudar preço, termos ou escopo</w:t>
            </w:r>
          </w:p>
          <w:p w14:paraId="24FC9C64" w14:textId="77777777" w:rsidR="00EF5450" w:rsidRPr="00700054" w:rsidRDefault="00000000">
            <w:pPr>
              <w:pStyle w:val="LumisTabela"/>
              <w:rPr>
                <w:lang w:val="pt-BR"/>
              </w:rPr>
            </w:pPr>
            <w:r w:rsidRPr="00700054">
              <w:rPr>
                <w:lang w:val="pt-BR"/>
              </w:rPr>
              <w:t xml:space="preserve">Os quatro fornecedores estruturais estão no Quadro 5 (modelo fundacional único, nuvem global, consórcio de bases clínicas, 38 contratos de dados de clientes). Para cada um, levante PRECEDENTES REAIS que mostram que o </w:t>
            </w:r>
            <w:r w:rsidRPr="00700054">
              <w:rPr>
                <w:lang w:val="pt-BR"/>
              </w:rPr>
              <w:lastRenderedPageBreak/>
              <w:t>risco é concreto:</w:t>
            </w:r>
          </w:p>
          <w:p w14:paraId="0A0875A8" w14:textId="77777777" w:rsidR="00EF5450" w:rsidRPr="00700054" w:rsidRDefault="00000000">
            <w:pPr>
              <w:pStyle w:val="LumisTabela"/>
              <w:rPr>
                <w:lang w:val="pt-BR"/>
              </w:rPr>
            </w:pPr>
            <w:r w:rsidRPr="00700054">
              <w:rPr>
                <w:lang w:val="pt-BR"/>
              </w:rPr>
              <w:t xml:space="preserve">- </w:t>
            </w:r>
            <w:proofErr w:type="gramStart"/>
            <w:r w:rsidRPr="00700054">
              <w:rPr>
                <w:lang w:val="pt-BR"/>
              </w:rPr>
              <w:t>modelos</w:t>
            </w:r>
            <w:proofErr w:type="gramEnd"/>
            <w:r w:rsidRPr="00700054">
              <w:rPr>
                <w:lang w:val="pt-BR"/>
              </w:rPr>
              <w:t xml:space="preserve"> fundacionais: casos documentados de mudança de preço, descontinuação/depreciação de modelos com prazo curto, mudanças de termos de uso ou de política de dados, e provedores lançando produto próprio para saúde (data e fonte);</w:t>
            </w:r>
          </w:p>
          <w:p w14:paraId="019672E5" w14:textId="77777777" w:rsidR="00EF5450" w:rsidRPr="00700054" w:rsidRDefault="00000000">
            <w:pPr>
              <w:pStyle w:val="LumisTabela"/>
              <w:rPr>
                <w:lang w:val="pt-BR"/>
              </w:rPr>
            </w:pPr>
            <w:r w:rsidRPr="00700054">
              <w:rPr>
                <w:lang w:val="pt-BR"/>
              </w:rPr>
              <w:t xml:space="preserve">- </w:t>
            </w:r>
            <w:proofErr w:type="gramStart"/>
            <w:r w:rsidRPr="00700054">
              <w:rPr>
                <w:lang w:val="pt-BR"/>
              </w:rPr>
              <w:t>nuvem</w:t>
            </w:r>
            <w:proofErr w:type="gramEnd"/>
            <w:r w:rsidRPr="00700054">
              <w:rPr>
                <w:lang w:val="pt-BR"/>
              </w:rPr>
              <w:t>: custos e prazos típicos de migração, taxas de saída de dados (</w:t>
            </w:r>
            <w:proofErr w:type="spellStart"/>
            <w:r w:rsidRPr="00700054">
              <w:rPr>
                <w:lang w:val="pt-BR"/>
              </w:rPr>
              <w:t>egress</w:t>
            </w:r>
            <w:proofErr w:type="spellEnd"/>
            <w:r w:rsidRPr="00700054">
              <w:rPr>
                <w:lang w:val="pt-BR"/>
              </w:rPr>
              <w:t xml:space="preserve">) e mudanças regulatórias recentes sobre elas (ex.: EU Data </w:t>
            </w:r>
            <w:proofErr w:type="spellStart"/>
            <w:r w:rsidRPr="00700054">
              <w:rPr>
                <w:lang w:val="pt-BR"/>
              </w:rPr>
              <w:t>Act</w:t>
            </w:r>
            <w:proofErr w:type="spellEnd"/>
            <w:r w:rsidRPr="00700054">
              <w:rPr>
                <w:lang w:val="pt-BR"/>
              </w:rPr>
              <w:t xml:space="preserve">), </w:t>
            </w:r>
            <w:proofErr w:type="spellStart"/>
            <w:r w:rsidRPr="00700054">
              <w:rPr>
                <w:lang w:val="pt-BR"/>
              </w:rPr>
              <w:t>lock</w:t>
            </w:r>
            <w:proofErr w:type="spellEnd"/>
            <w:r w:rsidRPr="00700054">
              <w:rPr>
                <w:lang w:val="pt-BR"/>
              </w:rPr>
              <w:t>-in, regiões de dados no Brasil;</w:t>
            </w:r>
          </w:p>
          <w:p w14:paraId="03C26BE6" w14:textId="77777777" w:rsidR="00EF5450" w:rsidRPr="00700054" w:rsidRDefault="00000000">
            <w:pPr>
              <w:pStyle w:val="LumisTabela"/>
              <w:rPr>
                <w:lang w:val="pt-BR"/>
              </w:rPr>
            </w:pPr>
            <w:r w:rsidRPr="00700054">
              <w:rPr>
                <w:lang w:val="pt-BR"/>
              </w:rPr>
              <w:t xml:space="preserve">- </w:t>
            </w:r>
            <w:proofErr w:type="gramStart"/>
            <w:r w:rsidRPr="00700054">
              <w:rPr>
                <w:lang w:val="pt-BR"/>
              </w:rPr>
              <w:t>bases</w:t>
            </w:r>
            <w:proofErr w:type="gramEnd"/>
            <w:r w:rsidRPr="00700054">
              <w:rPr>
                <w:lang w:val="pt-BR"/>
              </w:rPr>
              <w:t xml:space="preserve"> clínicas de referência licenciadas: como funcionam o licenciamento e os reajustes no setor (se não achar fonte, diga);</w:t>
            </w:r>
          </w:p>
          <w:p w14:paraId="54B20C94" w14:textId="77777777" w:rsidR="00EF5450" w:rsidRPr="00700054" w:rsidRDefault="00000000">
            <w:pPr>
              <w:pStyle w:val="LumisTabela"/>
              <w:rPr>
                <w:lang w:val="pt-BR"/>
              </w:rPr>
            </w:pPr>
            <w:r w:rsidRPr="00700054">
              <w:rPr>
                <w:lang w:val="pt-BR"/>
              </w:rPr>
              <w:t xml:space="preserve">- </w:t>
            </w:r>
            <w:proofErr w:type="gramStart"/>
            <w:r w:rsidRPr="00700054">
              <w:rPr>
                <w:lang w:val="pt-BR"/>
              </w:rPr>
              <w:t>dados</w:t>
            </w:r>
            <w:proofErr w:type="gramEnd"/>
            <w:r w:rsidRPr="00700054">
              <w:rPr>
                <w:lang w:val="pt-BR"/>
              </w:rPr>
              <w:t xml:space="preserve"> de clientes: o que a LGPD (dado de saúde é sensível, art. 11) e a ANPD dizem sobre reutilizar dados de clientes para treinar modelos; precedentes de disputa contratual ou regulatória sobre uso de dados de saúde para IA;</w:t>
            </w:r>
          </w:p>
          <w:p w14:paraId="4D996DAD" w14:textId="77777777" w:rsidR="00EF5450" w:rsidRPr="00700054" w:rsidRDefault="00000000">
            <w:pPr>
              <w:pStyle w:val="LumisTabela"/>
              <w:rPr>
                <w:lang w:val="pt-BR"/>
              </w:rPr>
            </w:pPr>
            <w:r w:rsidRPr="00700054">
              <w:rPr>
                <w:lang w:val="pt-BR"/>
              </w:rPr>
              <w:t xml:space="preserve">- </w:t>
            </w:r>
            <w:proofErr w:type="gramStart"/>
            <w:r w:rsidRPr="00700054">
              <w:rPr>
                <w:lang w:val="pt-BR"/>
              </w:rPr>
              <w:t>câmbio</w:t>
            </w:r>
            <w:proofErr w:type="gramEnd"/>
            <w:r w:rsidRPr="00700054">
              <w:rPr>
                <w:lang w:val="pt-BR"/>
              </w:rPr>
              <w:t>: volatilidade do real frente ao dólar nos últimos 3–5 anos (máximas e mínimas, com fonte, ex.: Banco Central), já que 72,2% do custo é em dólar.</w:t>
            </w:r>
          </w:p>
          <w:p w14:paraId="1211739F" w14:textId="77777777" w:rsidR="00EF5450" w:rsidRPr="00700054" w:rsidRDefault="00000000">
            <w:pPr>
              <w:pStyle w:val="LumisTabela"/>
              <w:rPr>
                <w:lang w:val="pt-BR"/>
              </w:rPr>
            </w:pPr>
            <w:r w:rsidRPr="00700054">
              <w:rPr>
                <w:lang w:val="pt-BR"/>
              </w:rPr>
              <w:t>Para cada fornecedor, descreva qualitativamente o impacto no negócio da Lumis se ele (i) subir preço, (</w:t>
            </w:r>
            <w:proofErr w:type="spellStart"/>
            <w:r w:rsidRPr="00700054">
              <w:rPr>
                <w:lang w:val="pt-BR"/>
              </w:rPr>
              <w:t>ii</w:t>
            </w:r>
            <w:proofErr w:type="spellEnd"/>
            <w:r w:rsidRPr="00700054">
              <w:rPr>
                <w:lang w:val="pt-BR"/>
              </w:rPr>
              <w:t>) mudar termos, (</w:t>
            </w:r>
            <w:proofErr w:type="spellStart"/>
            <w:r w:rsidRPr="00700054">
              <w:rPr>
                <w:lang w:val="pt-BR"/>
              </w:rPr>
              <w:t>iii</w:t>
            </w:r>
            <w:proofErr w:type="spellEnd"/>
            <w:r w:rsidRPr="00700054">
              <w:rPr>
                <w:lang w:val="pt-BR"/>
              </w:rPr>
              <w:t>) mudar escopo ou virar concorrente. A quantificação fica a cargo de outra frente; aqui foque em evidência de que o evento é plausível.</w:t>
            </w:r>
          </w:p>
        </w:tc>
      </w:tr>
    </w:tbl>
    <w:p w14:paraId="4297A4FA" w14:textId="77777777" w:rsidR="00EF5450" w:rsidRPr="00700054" w:rsidRDefault="00EF5450">
      <w:pPr>
        <w:pStyle w:val="LumisNota"/>
        <w:rPr>
          <w:lang w:val="pt-BR"/>
        </w:rPr>
      </w:pPr>
    </w:p>
    <w:p w14:paraId="4EA0EFF9" w14:textId="77777777" w:rsidR="00EF5450" w:rsidRPr="00700054" w:rsidRDefault="00000000" w:rsidP="00700054">
      <w:pPr>
        <w:jc w:val="both"/>
        <w:rPr>
          <w:lang w:val="pt-BR"/>
        </w:rPr>
      </w:pPr>
      <w:r w:rsidRPr="00700054">
        <w:rPr>
          <w:b/>
          <w:lang w:val="pt-BR"/>
        </w:rPr>
        <w:t>Resultado obtido:</w:t>
      </w:r>
      <w:r w:rsidRPr="00700054">
        <w:rPr>
          <w:lang w:val="pt-BR"/>
        </w:rPr>
        <w:t xml:space="preserve"> 20 achados a partir de 22 buscas. Os principais precedentes reais são a descontinuação de modelos com aviso curto, o aumento de 4 vezes no preço do </w:t>
      </w:r>
      <w:proofErr w:type="spellStart"/>
      <w:r w:rsidRPr="00700054">
        <w:rPr>
          <w:lang w:val="pt-BR"/>
        </w:rPr>
        <w:t>Haiku</w:t>
      </w:r>
      <w:proofErr w:type="spellEnd"/>
      <w:r w:rsidRPr="00700054">
        <w:rPr>
          <w:lang w:val="pt-BR"/>
        </w:rPr>
        <w:t xml:space="preserve"> em 2024, a concentração da nuvem e os custos de saída, os limites da LGPD para dado de saúde (art. 11) e a volatilidade do câmbio, com PTAX entre R$ 4,62 e R$ 6,21 em cinco anos (Banco Central).</w:t>
      </w:r>
    </w:p>
    <w:p w14:paraId="0F23058B" w14:textId="77777777" w:rsidR="00EF5450" w:rsidRPr="00700054" w:rsidRDefault="00000000" w:rsidP="00700054">
      <w:pPr>
        <w:jc w:val="both"/>
        <w:rPr>
          <w:lang w:val="pt-BR"/>
        </w:rPr>
      </w:pPr>
      <w:r w:rsidRPr="00700054">
        <w:rPr>
          <w:b/>
          <w:lang w:val="pt-BR"/>
        </w:rPr>
        <w:t>Verificação:</w:t>
      </w:r>
      <w:r w:rsidRPr="00700054">
        <w:rPr>
          <w:lang w:val="pt-BR"/>
        </w:rPr>
        <w:t xml:space="preserve"> 15 achados confirmados e 5 corrigidos. Uma pesquisa complementar sobre o poder de negociação com o fornecedor de modelo (alternativas e custo de troca) mudou a ordem de criticidade, e os dados de clientes passaram à frente do modelo. Os cálculos de sensibilidade (margem, câmbio, </w:t>
      </w:r>
      <w:proofErr w:type="spellStart"/>
      <w:r w:rsidRPr="00700054">
        <w:rPr>
          <w:lang w:val="pt-BR"/>
        </w:rPr>
        <w:t>runway</w:t>
      </w:r>
      <w:proofErr w:type="spellEnd"/>
      <w:r w:rsidRPr="00700054">
        <w:rPr>
          <w:lang w:val="pt-BR"/>
        </w:rPr>
        <w:t xml:space="preserve">) foram refeitos a partir do Quadro 4, e a fonte do aumento de preço do </w:t>
      </w:r>
      <w:proofErr w:type="spellStart"/>
      <w:r w:rsidRPr="00700054">
        <w:rPr>
          <w:lang w:val="pt-BR"/>
        </w:rPr>
        <w:t>Haiku</w:t>
      </w:r>
      <w:proofErr w:type="spellEnd"/>
      <w:r w:rsidRPr="00700054">
        <w:rPr>
          <w:lang w:val="pt-BR"/>
        </w:rPr>
        <w:t xml:space="preserve"> foi reaberta.</w:t>
      </w:r>
    </w:p>
    <w:p w14:paraId="4D98500E" w14:textId="77777777" w:rsidR="00EF5450" w:rsidRPr="00700054" w:rsidRDefault="00000000">
      <w:pPr>
        <w:pStyle w:val="Ttulo2"/>
        <w:rPr>
          <w:lang w:val="pt-BR"/>
        </w:rPr>
      </w:pPr>
      <w:r w:rsidRPr="00700054">
        <w:rPr>
          <w:lang w:val="pt-BR"/>
        </w:rPr>
        <w:t>Prompt 3: Verificação adversarial (usado em todas as frentes)</w:t>
      </w:r>
    </w:p>
    <w:tbl>
      <w:tblPr>
        <w:tblW w:w="0" w:type="auto"/>
        <w:jc w:val="center"/>
        <w:tblLook w:val="04A0" w:firstRow="1" w:lastRow="0" w:firstColumn="1" w:lastColumn="0" w:noHBand="0" w:noVBand="1"/>
      </w:tblPr>
      <w:tblGrid>
        <w:gridCol w:w="9072"/>
      </w:tblGrid>
      <w:tr w:rsidR="00EF5450" w14:paraId="54D42E20" w14:textId="77777777">
        <w:trPr>
          <w:jc w:val="center"/>
        </w:trPr>
        <w:tc>
          <w:tcPr>
            <w:tcW w:w="9072" w:type="dxa"/>
            <w:shd w:val="clear" w:color="auto" w:fill="F1F6F4"/>
          </w:tcPr>
          <w:p w14:paraId="67440984" w14:textId="77777777" w:rsidR="00EF5450" w:rsidRPr="00700054" w:rsidRDefault="00000000">
            <w:pPr>
              <w:pStyle w:val="LumisTabela"/>
              <w:rPr>
                <w:lang w:val="pt-BR"/>
              </w:rPr>
            </w:pPr>
            <w:r w:rsidRPr="00700054">
              <w:rPr>
                <w:lang w:val="pt-BR"/>
              </w:rPr>
              <w:t xml:space="preserve">Você é verificador independente e cético de uma </w:t>
            </w:r>
            <w:proofErr w:type="spellStart"/>
            <w:r w:rsidRPr="00700054">
              <w:rPr>
                <w:lang w:val="pt-BR"/>
              </w:rPr>
              <w:t>due</w:t>
            </w:r>
            <w:proofErr w:type="spellEnd"/>
            <w:r w:rsidRPr="00700054">
              <w:rPr>
                <w:lang w:val="pt-BR"/>
              </w:rPr>
              <w:t xml:space="preserve"> </w:t>
            </w:r>
            <w:proofErr w:type="spellStart"/>
            <w:r w:rsidRPr="00700054">
              <w:rPr>
                <w:lang w:val="pt-BR"/>
              </w:rPr>
              <w:t>diligence</w:t>
            </w:r>
            <w:proofErr w:type="spellEnd"/>
            <w:r w:rsidRPr="00700054">
              <w:rPr>
                <w:lang w:val="pt-BR"/>
              </w:rPr>
              <w:t>. Sua função é REFUTAR, não confirmar. Na dúvida, marque "</w:t>
            </w:r>
            <w:proofErr w:type="spellStart"/>
            <w:r w:rsidRPr="00700054">
              <w:rPr>
                <w:lang w:val="pt-BR"/>
              </w:rPr>
              <w:t>nao_confirmado</w:t>
            </w:r>
            <w:proofErr w:type="spellEnd"/>
            <w:r w:rsidRPr="00700054">
              <w:rPr>
                <w:lang w:val="pt-BR"/>
              </w:rPr>
              <w:t>".</w:t>
            </w:r>
          </w:p>
          <w:p w14:paraId="382E0464" w14:textId="77777777" w:rsidR="00EF5450" w:rsidRPr="00700054" w:rsidRDefault="00000000">
            <w:pPr>
              <w:pStyle w:val="LumisTabela"/>
              <w:rPr>
                <w:lang w:val="pt-BR"/>
              </w:rPr>
            </w:pPr>
            <w:r w:rsidRPr="00700054">
              <w:rPr>
                <w:lang w:val="pt-BR"/>
              </w:rPr>
              <w:t>[bloco de contexto comum]</w:t>
            </w:r>
          </w:p>
          <w:p w14:paraId="586B3855" w14:textId="77777777" w:rsidR="00EF5450" w:rsidRPr="00700054" w:rsidRDefault="00000000">
            <w:pPr>
              <w:pStyle w:val="LumisTabela"/>
              <w:rPr>
                <w:lang w:val="pt-BR"/>
              </w:rPr>
            </w:pPr>
            <w:r w:rsidRPr="00700054">
              <w:rPr>
                <w:lang w:val="pt-BR"/>
              </w:rPr>
              <w:t>## Achados a verificar: &lt;lista de achados da frente&gt;</w:t>
            </w:r>
          </w:p>
          <w:p w14:paraId="245D0413" w14:textId="77777777" w:rsidR="00EF5450" w:rsidRPr="00700054" w:rsidRDefault="00000000">
            <w:pPr>
              <w:pStyle w:val="LumisTabela"/>
              <w:rPr>
                <w:lang w:val="pt-BR"/>
              </w:rPr>
            </w:pPr>
            <w:r w:rsidRPr="00700054">
              <w:rPr>
                <w:lang w:val="pt-BR"/>
              </w:rPr>
              <w:t>## Como verificar</w:t>
            </w:r>
          </w:p>
          <w:p w14:paraId="1F7215A9" w14:textId="77777777" w:rsidR="00EF5450" w:rsidRPr="00700054" w:rsidRDefault="00000000">
            <w:pPr>
              <w:pStyle w:val="LumisTabela"/>
              <w:rPr>
                <w:lang w:val="pt-BR"/>
              </w:rPr>
            </w:pPr>
            <w:r w:rsidRPr="00700054">
              <w:rPr>
                <w:lang w:val="pt-BR"/>
              </w:rPr>
              <w:t xml:space="preserve">- </w:t>
            </w:r>
            <w:proofErr w:type="spellStart"/>
            <w:proofErr w:type="gramStart"/>
            <w:r w:rsidRPr="00700054">
              <w:rPr>
                <w:lang w:val="pt-BR"/>
              </w:rPr>
              <w:t>fato</w:t>
            </w:r>
            <w:proofErr w:type="gramEnd"/>
            <w:r w:rsidRPr="00700054">
              <w:rPr>
                <w:lang w:val="pt-BR"/>
              </w:rPr>
              <w:t>_externo</w:t>
            </w:r>
            <w:proofErr w:type="spellEnd"/>
            <w:r w:rsidRPr="00700054">
              <w:rPr>
                <w:lang w:val="pt-BR"/>
              </w:rPr>
              <w:t>: abra a URL e confirme se a fonte diz exatamente o que a afirmação diz (número, data, autoria). Se a URL falhar, procure a mesma informação em outra fonte primária. Afirmação mais forte que a fonte = "parcial", com correção.</w:t>
            </w:r>
          </w:p>
          <w:p w14:paraId="76B5B62E" w14:textId="77777777" w:rsidR="00EF5450" w:rsidRPr="00700054" w:rsidRDefault="00000000">
            <w:pPr>
              <w:pStyle w:val="LumisTabela"/>
              <w:rPr>
                <w:lang w:val="pt-BR"/>
              </w:rPr>
            </w:pPr>
            <w:r w:rsidRPr="00700054">
              <w:rPr>
                <w:lang w:val="pt-BR"/>
              </w:rPr>
              <w:t xml:space="preserve">- </w:t>
            </w:r>
            <w:proofErr w:type="spellStart"/>
            <w:proofErr w:type="gramStart"/>
            <w:r w:rsidRPr="00700054">
              <w:rPr>
                <w:lang w:val="pt-BR"/>
              </w:rPr>
              <w:t>dado</w:t>
            </w:r>
            <w:proofErr w:type="gramEnd"/>
            <w:r w:rsidRPr="00700054">
              <w:rPr>
                <w:lang w:val="pt-BR"/>
              </w:rPr>
              <w:t>_anexo</w:t>
            </w:r>
            <w:proofErr w:type="spellEnd"/>
            <w:r w:rsidRPr="00700054">
              <w:rPr>
                <w:lang w:val="pt-BR"/>
              </w:rPr>
              <w:t>: confira contra os quadros, palavra por palavra.</w:t>
            </w:r>
          </w:p>
          <w:p w14:paraId="341AEEFC" w14:textId="77777777" w:rsidR="00EF5450" w:rsidRPr="00700054" w:rsidRDefault="00000000">
            <w:pPr>
              <w:pStyle w:val="LumisTabela"/>
              <w:rPr>
                <w:lang w:val="pt-BR"/>
              </w:rPr>
            </w:pPr>
            <w:r w:rsidRPr="00700054">
              <w:rPr>
                <w:lang w:val="pt-BR"/>
              </w:rPr>
              <w:t xml:space="preserve">- </w:t>
            </w:r>
            <w:proofErr w:type="gramStart"/>
            <w:r w:rsidRPr="00700054">
              <w:rPr>
                <w:lang w:val="pt-BR"/>
              </w:rPr>
              <w:t>calculo</w:t>
            </w:r>
            <w:proofErr w:type="gramEnd"/>
            <w:r w:rsidRPr="00700054">
              <w:rPr>
                <w:lang w:val="pt-BR"/>
              </w:rPr>
              <w:t>: refaça a conta. Qualquer divergência = "refutado", com o valor correto.</w:t>
            </w:r>
          </w:p>
          <w:p w14:paraId="084EFF29" w14:textId="77777777" w:rsidR="00EF5450" w:rsidRPr="00700054" w:rsidRDefault="00000000">
            <w:pPr>
              <w:pStyle w:val="LumisTabela"/>
              <w:rPr>
                <w:lang w:val="pt-BR"/>
              </w:rPr>
            </w:pPr>
            <w:r w:rsidRPr="00700054">
              <w:rPr>
                <w:lang w:val="pt-BR"/>
              </w:rPr>
              <w:t xml:space="preserve">- </w:t>
            </w:r>
            <w:proofErr w:type="spellStart"/>
            <w:proofErr w:type="gramStart"/>
            <w:r w:rsidRPr="00700054">
              <w:rPr>
                <w:lang w:val="pt-BR"/>
              </w:rPr>
              <w:t>hipotese</w:t>
            </w:r>
            <w:proofErr w:type="spellEnd"/>
            <w:proofErr w:type="gramEnd"/>
            <w:r w:rsidRPr="00700054">
              <w:rPr>
                <w:lang w:val="pt-BR"/>
              </w:rPr>
              <w:t>: avalie se está marcada como hipótese e se é razoável.</w:t>
            </w:r>
          </w:p>
          <w:p w14:paraId="599F718E" w14:textId="77777777" w:rsidR="00EF5450" w:rsidRDefault="00000000">
            <w:pPr>
              <w:pStyle w:val="LumisTabela"/>
            </w:pPr>
            <w:proofErr w:type="spellStart"/>
            <w:r>
              <w:t>Verifique</w:t>
            </w:r>
            <w:proofErr w:type="spellEnd"/>
            <w:r>
              <w:t xml:space="preserve"> TODOS </w:t>
            </w:r>
            <w:proofErr w:type="spellStart"/>
            <w:r>
              <w:t>os</w:t>
            </w:r>
            <w:proofErr w:type="spellEnd"/>
            <w:r>
              <w:t xml:space="preserve"> IDs.</w:t>
            </w:r>
          </w:p>
        </w:tc>
      </w:tr>
    </w:tbl>
    <w:p w14:paraId="6AFA5DC9" w14:textId="77777777" w:rsidR="00EF5450" w:rsidRDefault="00EF5450">
      <w:pPr>
        <w:pStyle w:val="LumisNota"/>
      </w:pPr>
    </w:p>
    <w:p w14:paraId="21ECD1E5" w14:textId="77777777" w:rsidR="00EF5450" w:rsidRPr="00700054" w:rsidRDefault="00000000" w:rsidP="00700054">
      <w:pPr>
        <w:jc w:val="both"/>
        <w:rPr>
          <w:lang w:val="pt-BR"/>
        </w:rPr>
      </w:pPr>
      <w:r w:rsidRPr="00700054">
        <w:rPr>
          <w:b/>
          <w:lang w:val="pt-BR"/>
        </w:rPr>
        <w:t>O que a verificação mudou:</w:t>
      </w:r>
      <w:r w:rsidRPr="00700054">
        <w:rPr>
          <w:lang w:val="pt-BR"/>
        </w:rPr>
        <w:t xml:space="preserve"> entre outras correções, evitou quatro erros factuais no texto: uma data de lançamento antecipada indevidamente (um produto previsto para 2027), uma comparação de "quase 10 vezes" que na verdade era de 8,3 vezes, um percentual de mercado aplicado ao total quando valia só para IA generativa e uma data de fim de caixa calculada errado.</w:t>
      </w:r>
    </w:p>
    <w:p w14:paraId="153D0AFF" w14:textId="77777777" w:rsidR="00EF5450" w:rsidRPr="00700054" w:rsidRDefault="00000000">
      <w:pPr>
        <w:pStyle w:val="Ttulo1"/>
        <w:pageBreakBefore/>
        <w:rPr>
          <w:lang w:val="pt-BR"/>
        </w:rPr>
      </w:pPr>
      <w:r w:rsidRPr="00700054">
        <w:rPr>
          <w:lang w:val="pt-BR"/>
        </w:rPr>
        <w:lastRenderedPageBreak/>
        <w:t>Apêndice B: Quadros de apoio</w:t>
      </w:r>
    </w:p>
    <w:p w14:paraId="61DB9314" w14:textId="77777777" w:rsidR="00EF5450" w:rsidRDefault="00000000" w:rsidP="00700054">
      <w:pPr>
        <w:jc w:val="both"/>
      </w:pPr>
      <w:r w:rsidRPr="00700054">
        <w:rPr>
          <w:lang w:val="pt-BR"/>
        </w:rPr>
        <w:t xml:space="preserve">Os quadros e figuras que sustentam as análises do dossiê, na ordem das entregas. </w:t>
      </w:r>
      <w:r>
        <w:t xml:space="preserve">A </w:t>
      </w:r>
      <w:proofErr w:type="spellStart"/>
      <w:r>
        <w:t>fonte</w:t>
      </w:r>
      <w:proofErr w:type="spellEnd"/>
      <w:r>
        <w:t xml:space="preserve"> de </w:t>
      </w:r>
      <w:proofErr w:type="spellStart"/>
      <w:r>
        <w:t>cada</w:t>
      </w:r>
      <w:proofErr w:type="spellEnd"/>
      <w:r>
        <w:t xml:space="preserve"> um está na legenda.</w:t>
      </w:r>
    </w:p>
    <w:p w14:paraId="3FA65A2E" w14:textId="77777777" w:rsidR="00EF5450" w:rsidRDefault="00000000">
      <w:pPr>
        <w:pStyle w:val="Ttulo2"/>
      </w:pPr>
      <w:r>
        <w:t>Entrega 5</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2041"/>
        <w:gridCol w:w="7030"/>
      </w:tblGrid>
      <w:tr w:rsidR="00EF5450" w14:paraId="0C7F9AC5" w14:textId="77777777">
        <w:trPr>
          <w:cantSplit/>
          <w:tblHeader/>
          <w:jc w:val="center"/>
        </w:trPr>
        <w:tc>
          <w:tcPr>
            <w:tcW w:w="2041" w:type="dxa"/>
            <w:shd w:val="clear" w:color="auto" w:fill="0F2D3A"/>
          </w:tcPr>
          <w:p w14:paraId="6BDE7079" w14:textId="77777777" w:rsidR="00EF5450" w:rsidRDefault="00000000">
            <w:pPr>
              <w:pStyle w:val="LumisTabela"/>
              <w:keepNext/>
            </w:pPr>
            <w:r>
              <w:rPr>
                <w:b/>
                <w:color w:val="FFFFFF"/>
              </w:rPr>
              <w:t>Tema</w:t>
            </w:r>
          </w:p>
        </w:tc>
        <w:tc>
          <w:tcPr>
            <w:tcW w:w="7030" w:type="dxa"/>
            <w:shd w:val="clear" w:color="auto" w:fill="0F2D3A"/>
          </w:tcPr>
          <w:p w14:paraId="4F8DC306" w14:textId="77777777" w:rsidR="00EF5450" w:rsidRDefault="00000000">
            <w:pPr>
              <w:pStyle w:val="LumisTabela"/>
              <w:keepNext/>
            </w:pPr>
            <w:r>
              <w:rPr>
                <w:b/>
                <w:color w:val="FFFFFF"/>
              </w:rPr>
              <w:t>Evidência principal</w:t>
            </w:r>
          </w:p>
        </w:tc>
      </w:tr>
      <w:tr w:rsidR="00EF5450" w:rsidRPr="00700054" w14:paraId="1CADC0D7" w14:textId="77777777">
        <w:trPr>
          <w:cantSplit/>
          <w:jc w:val="center"/>
        </w:trPr>
        <w:tc>
          <w:tcPr>
            <w:tcW w:w="2041" w:type="dxa"/>
            <w:shd w:val="clear" w:color="auto" w:fill="F1F6F4"/>
          </w:tcPr>
          <w:p w14:paraId="16612606" w14:textId="77777777" w:rsidR="00EF5450" w:rsidRDefault="00000000">
            <w:pPr>
              <w:pStyle w:val="LumisTabela"/>
            </w:pPr>
            <w:r>
              <w:t>T1 Equidade no acesso</w:t>
            </w:r>
          </w:p>
        </w:tc>
        <w:tc>
          <w:tcPr>
            <w:tcW w:w="7030" w:type="dxa"/>
            <w:shd w:val="clear" w:color="auto" w:fill="F1F6F4"/>
          </w:tcPr>
          <w:p w14:paraId="27FC7F56" w14:textId="77777777" w:rsidR="00EF5450" w:rsidRPr="00700054" w:rsidRDefault="00000000">
            <w:pPr>
              <w:pStyle w:val="LumisTabela"/>
              <w:rPr>
                <w:lang w:val="pt-BR"/>
              </w:rPr>
            </w:pPr>
            <w:r w:rsidRPr="00700054">
              <w:rPr>
                <w:lang w:val="pt-BR"/>
              </w:rPr>
              <w:t>Falso negativo de 31,8% em 60+ de CEP D/E; a faixa D/E concentra 64% das reclamações</w:t>
            </w:r>
          </w:p>
        </w:tc>
      </w:tr>
      <w:tr w:rsidR="00EF5450" w:rsidRPr="00700054" w14:paraId="0AA35F76" w14:textId="77777777">
        <w:trPr>
          <w:cantSplit/>
          <w:jc w:val="center"/>
        </w:trPr>
        <w:tc>
          <w:tcPr>
            <w:tcW w:w="2041" w:type="dxa"/>
          </w:tcPr>
          <w:p w14:paraId="50CBAD3B" w14:textId="77777777" w:rsidR="00EF5450" w:rsidRPr="00700054" w:rsidRDefault="00000000">
            <w:pPr>
              <w:pStyle w:val="LumisTabela"/>
              <w:rPr>
                <w:lang w:val="pt-BR"/>
              </w:rPr>
            </w:pPr>
            <w:r w:rsidRPr="00700054">
              <w:rPr>
                <w:lang w:val="pt-BR"/>
              </w:rPr>
              <w:t>T2 Privacidade e dados de saúde</w:t>
            </w:r>
          </w:p>
        </w:tc>
        <w:tc>
          <w:tcPr>
            <w:tcW w:w="7030" w:type="dxa"/>
          </w:tcPr>
          <w:p w14:paraId="30C181F5" w14:textId="77777777" w:rsidR="00EF5450" w:rsidRPr="00700054" w:rsidRDefault="00000000">
            <w:pPr>
              <w:pStyle w:val="LumisTabela"/>
              <w:rPr>
                <w:lang w:val="pt-BR"/>
              </w:rPr>
            </w:pPr>
            <w:r w:rsidRPr="00700054">
              <w:rPr>
                <w:lang w:val="pt-BR"/>
              </w:rPr>
              <w:t>35,4% dos dados de clientes com autorização fraca ou nenhuma; política para dados de saúde em elaboração desde 2024, sem versão aprovada</w:t>
            </w:r>
          </w:p>
        </w:tc>
      </w:tr>
      <w:tr w:rsidR="00EF5450" w:rsidRPr="00700054" w14:paraId="68FAF9E3" w14:textId="77777777">
        <w:trPr>
          <w:cantSplit/>
          <w:jc w:val="center"/>
        </w:trPr>
        <w:tc>
          <w:tcPr>
            <w:tcW w:w="2041" w:type="dxa"/>
            <w:shd w:val="clear" w:color="auto" w:fill="F1F6F4"/>
          </w:tcPr>
          <w:p w14:paraId="3891E1F9" w14:textId="77777777" w:rsidR="00EF5450" w:rsidRDefault="00000000">
            <w:pPr>
              <w:pStyle w:val="LumisTabela"/>
            </w:pPr>
            <w:r>
              <w:t xml:space="preserve">T3 </w:t>
            </w:r>
            <w:proofErr w:type="spellStart"/>
            <w:r>
              <w:t>Transparência</w:t>
            </w:r>
            <w:proofErr w:type="spellEnd"/>
          </w:p>
        </w:tc>
        <w:tc>
          <w:tcPr>
            <w:tcW w:w="7030" w:type="dxa"/>
            <w:shd w:val="clear" w:color="auto" w:fill="F1F6F4"/>
          </w:tcPr>
          <w:p w14:paraId="4F96D876" w14:textId="77777777" w:rsidR="00EF5450" w:rsidRPr="00700054" w:rsidRDefault="00000000">
            <w:pPr>
              <w:pStyle w:val="LumisTabela"/>
              <w:rPr>
                <w:lang w:val="pt-BR"/>
              </w:rPr>
            </w:pPr>
            <w:r w:rsidRPr="00700054">
              <w:rPr>
                <w:lang w:val="pt-BR"/>
              </w:rPr>
              <w:t>640 mil priorizações por mês com revisão humana de 2%; 94% divulgado contra 87,6% em campo</w:t>
            </w:r>
          </w:p>
        </w:tc>
      </w:tr>
      <w:tr w:rsidR="00EF5450" w:rsidRPr="00700054" w14:paraId="60B024D5" w14:textId="77777777">
        <w:trPr>
          <w:cantSplit/>
          <w:jc w:val="center"/>
        </w:trPr>
        <w:tc>
          <w:tcPr>
            <w:tcW w:w="2041" w:type="dxa"/>
          </w:tcPr>
          <w:p w14:paraId="7F515D31" w14:textId="77777777" w:rsidR="00EF5450" w:rsidRDefault="00000000">
            <w:pPr>
              <w:pStyle w:val="LumisTabela"/>
            </w:pPr>
            <w:r>
              <w:t xml:space="preserve">T4 </w:t>
            </w:r>
            <w:proofErr w:type="spellStart"/>
            <w:r>
              <w:t>Governança</w:t>
            </w:r>
            <w:proofErr w:type="spellEnd"/>
            <w:r>
              <w:t xml:space="preserve"> da IA</w:t>
            </w:r>
          </w:p>
        </w:tc>
        <w:tc>
          <w:tcPr>
            <w:tcW w:w="7030" w:type="dxa"/>
          </w:tcPr>
          <w:p w14:paraId="6F7117EF" w14:textId="77777777" w:rsidR="00EF5450" w:rsidRPr="00700054" w:rsidRDefault="00000000">
            <w:pPr>
              <w:pStyle w:val="LumisTabela"/>
              <w:rPr>
                <w:lang w:val="pt-BR"/>
              </w:rPr>
            </w:pPr>
            <w:r w:rsidRPr="00700054">
              <w:rPr>
                <w:lang w:val="pt-BR"/>
              </w:rPr>
              <w:t>Sem comitê de ética ou de risco; só o CTO libera versões; 2 de 4 incidentes detectados pelo cliente</w:t>
            </w:r>
          </w:p>
        </w:tc>
      </w:tr>
      <w:tr w:rsidR="00EF5450" w:rsidRPr="00700054" w14:paraId="2B70E62A" w14:textId="77777777">
        <w:trPr>
          <w:cantSplit/>
          <w:jc w:val="center"/>
        </w:trPr>
        <w:tc>
          <w:tcPr>
            <w:tcW w:w="2041" w:type="dxa"/>
            <w:shd w:val="clear" w:color="auto" w:fill="F1F6F4"/>
          </w:tcPr>
          <w:p w14:paraId="6081E6B4" w14:textId="77777777" w:rsidR="00EF5450" w:rsidRDefault="00000000">
            <w:pPr>
              <w:pStyle w:val="LumisTabela"/>
            </w:pPr>
            <w:r>
              <w:t xml:space="preserve">T5 </w:t>
            </w:r>
            <w:proofErr w:type="spellStart"/>
            <w:r>
              <w:t>Clima</w:t>
            </w:r>
            <w:proofErr w:type="spellEnd"/>
            <w:r>
              <w:t xml:space="preserve"> e </w:t>
            </w:r>
            <w:proofErr w:type="spellStart"/>
            <w:r>
              <w:t>retenção</w:t>
            </w:r>
            <w:proofErr w:type="spellEnd"/>
          </w:p>
        </w:tc>
        <w:tc>
          <w:tcPr>
            <w:tcW w:w="7030" w:type="dxa"/>
            <w:shd w:val="clear" w:color="auto" w:fill="F1F6F4"/>
          </w:tcPr>
          <w:p w14:paraId="727C73BC" w14:textId="77777777" w:rsidR="00EF5450" w:rsidRPr="00700054" w:rsidRDefault="00000000">
            <w:pPr>
              <w:pStyle w:val="LumisTabela"/>
              <w:rPr>
                <w:lang w:val="pt-BR"/>
              </w:rPr>
            </w:pPr>
            <w:proofErr w:type="spellStart"/>
            <w:r w:rsidRPr="00700054">
              <w:rPr>
                <w:lang w:val="pt-BR"/>
              </w:rPr>
              <w:t>eNPS</w:t>
            </w:r>
            <w:proofErr w:type="spellEnd"/>
            <w:r w:rsidRPr="00700054">
              <w:rPr>
                <w:lang w:val="pt-BR"/>
              </w:rPr>
              <w:t xml:space="preserve"> de −31 no time técnico; rotatividade de 27% no time de dados</w:t>
            </w:r>
          </w:p>
        </w:tc>
      </w:tr>
      <w:tr w:rsidR="00EF5450" w:rsidRPr="00700054" w14:paraId="4354A2E6" w14:textId="77777777">
        <w:trPr>
          <w:cantSplit/>
          <w:jc w:val="center"/>
        </w:trPr>
        <w:tc>
          <w:tcPr>
            <w:tcW w:w="2041" w:type="dxa"/>
          </w:tcPr>
          <w:p w14:paraId="253A9E45" w14:textId="77777777" w:rsidR="00EF5450" w:rsidRDefault="00000000">
            <w:pPr>
              <w:pStyle w:val="LumisTabela"/>
            </w:pPr>
            <w:r>
              <w:t xml:space="preserve">T6 </w:t>
            </w:r>
            <w:proofErr w:type="spellStart"/>
            <w:r>
              <w:t>Diversidade</w:t>
            </w:r>
            <w:proofErr w:type="spellEnd"/>
          </w:p>
        </w:tc>
        <w:tc>
          <w:tcPr>
            <w:tcW w:w="7030" w:type="dxa"/>
          </w:tcPr>
          <w:p w14:paraId="54D67BB5" w14:textId="77777777" w:rsidR="00EF5450" w:rsidRPr="00700054" w:rsidRDefault="00000000">
            <w:pPr>
              <w:pStyle w:val="LumisTabela"/>
              <w:rPr>
                <w:lang w:val="pt-BR"/>
              </w:rPr>
            </w:pPr>
            <w:r w:rsidRPr="00700054">
              <w:rPr>
                <w:lang w:val="pt-BR"/>
              </w:rPr>
              <w:t>Mulheres são 12% e pessoas negras 6% da liderança. Sem nota Alta; o Anexo A não liga o tema a dano ou perda já ocorridos</w:t>
            </w:r>
          </w:p>
        </w:tc>
      </w:tr>
      <w:tr w:rsidR="00EF5450" w:rsidRPr="00700054" w14:paraId="652B7728" w14:textId="77777777">
        <w:trPr>
          <w:cantSplit/>
          <w:jc w:val="center"/>
        </w:trPr>
        <w:tc>
          <w:tcPr>
            <w:tcW w:w="2041" w:type="dxa"/>
            <w:shd w:val="clear" w:color="auto" w:fill="F1F6F4"/>
          </w:tcPr>
          <w:p w14:paraId="20FA2AB9" w14:textId="77777777" w:rsidR="00EF5450" w:rsidRDefault="00000000">
            <w:pPr>
              <w:pStyle w:val="LumisTabela"/>
              <w:keepNext/>
            </w:pPr>
            <w:r>
              <w:t>T7 Energia</w:t>
            </w:r>
          </w:p>
        </w:tc>
        <w:tc>
          <w:tcPr>
            <w:tcW w:w="7030" w:type="dxa"/>
            <w:shd w:val="clear" w:color="auto" w:fill="F1F6F4"/>
          </w:tcPr>
          <w:p w14:paraId="3845B487" w14:textId="77777777" w:rsidR="00EF5450" w:rsidRPr="00700054" w:rsidRDefault="00000000">
            <w:pPr>
              <w:pStyle w:val="LumisTabela"/>
              <w:keepNext/>
              <w:rPr>
                <w:lang w:val="pt-BR"/>
              </w:rPr>
            </w:pPr>
            <w:r w:rsidRPr="00700054">
              <w:rPr>
                <w:lang w:val="pt-BR"/>
              </w:rPr>
              <w:t xml:space="preserve">1.240 MWh por ano, 75% em inferência; 62% de fonte renovável. Sem nota Alta; o consumo cresce com a inferência </w:t>
            </w:r>
            <w:r w:rsidRPr="00700054">
              <w:rPr>
                <w:rStyle w:val="TagHiptese"/>
                <w:lang w:val="pt-BR"/>
              </w:rPr>
              <w:t>[hipótese]</w:t>
            </w:r>
          </w:p>
        </w:tc>
      </w:tr>
    </w:tbl>
    <w:p w14:paraId="4F872ABF" w14:textId="77777777" w:rsidR="00EF5450" w:rsidRDefault="00000000">
      <w:pPr>
        <w:pStyle w:val="Legenda"/>
      </w:pPr>
      <w:r w:rsidRPr="00700054">
        <w:rPr>
          <w:lang w:val="pt-BR"/>
        </w:rPr>
        <w:t xml:space="preserve">Tabela 9. Evidência principal de cada tema da matriz de materialidade (Figura 1). </w:t>
      </w:r>
      <w:r>
        <w:t>Fonte: Cap. 2, Quadros 7, 9, 10, 11, 12, 14, 15 e 17.</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417"/>
        <w:gridCol w:w="2665"/>
        <w:gridCol w:w="4989"/>
      </w:tblGrid>
      <w:tr w:rsidR="00EF5450" w14:paraId="7DCCD361" w14:textId="77777777">
        <w:trPr>
          <w:cantSplit/>
          <w:tblHeader/>
          <w:jc w:val="center"/>
        </w:trPr>
        <w:tc>
          <w:tcPr>
            <w:tcW w:w="1417" w:type="dxa"/>
            <w:shd w:val="clear" w:color="auto" w:fill="0F2D3A"/>
          </w:tcPr>
          <w:p w14:paraId="0F7FCCD6" w14:textId="77777777" w:rsidR="00EF5450" w:rsidRDefault="00000000">
            <w:pPr>
              <w:pStyle w:val="LumisTabela"/>
              <w:keepNext/>
            </w:pPr>
            <w:r>
              <w:rPr>
                <w:b/>
                <w:color w:val="FFFFFF"/>
              </w:rPr>
              <w:t>Frente</w:t>
            </w:r>
          </w:p>
        </w:tc>
        <w:tc>
          <w:tcPr>
            <w:tcW w:w="2665" w:type="dxa"/>
            <w:shd w:val="clear" w:color="auto" w:fill="0F2D3A"/>
          </w:tcPr>
          <w:p w14:paraId="34E1F35A" w14:textId="77777777" w:rsidR="00EF5450" w:rsidRDefault="00000000">
            <w:pPr>
              <w:pStyle w:val="LumisTabela"/>
              <w:keepNext/>
            </w:pPr>
            <w:r>
              <w:rPr>
                <w:b/>
                <w:color w:val="FFFFFF"/>
              </w:rPr>
              <w:t>Grupo em risco</w:t>
            </w:r>
          </w:p>
        </w:tc>
        <w:tc>
          <w:tcPr>
            <w:tcW w:w="4989" w:type="dxa"/>
            <w:shd w:val="clear" w:color="auto" w:fill="0F2D3A"/>
          </w:tcPr>
          <w:p w14:paraId="5B4193B8" w14:textId="77777777" w:rsidR="00EF5450" w:rsidRDefault="00000000">
            <w:pPr>
              <w:pStyle w:val="LumisTabela"/>
              <w:keepNext/>
            </w:pPr>
            <w:r>
              <w:rPr>
                <w:b/>
                <w:color w:val="FFFFFF"/>
              </w:rPr>
              <w:t>Por quê</w:t>
            </w:r>
          </w:p>
        </w:tc>
      </w:tr>
      <w:tr w:rsidR="00EF5450" w14:paraId="35220006" w14:textId="77777777">
        <w:trPr>
          <w:cantSplit/>
          <w:jc w:val="center"/>
        </w:trPr>
        <w:tc>
          <w:tcPr>
            <w:tcW w:w="1417" w:type="dxa"/>
            <w:shd w:val="clear" w:color="auto" w:fill="F1F6F4"/>
          </w:tcPr>
          <w:p w14:paraId="35D632C4" w14:textId="77777777" w:rsidR="00EF5450" w:rsidRDefault="00000000">
            <w:pPr>
              <w:pStyle w:val="LumisTabela"/>
            </w:pPr>
            <w:r>
              <w:t>Plataforma e novos países</w:t>
            </w:r>
          </w:p>
        </w:tc>
        <w:tc>
          <w:tcPr>
            <w:tcW w:w="2665" w:type="dxa"/>
            <w:shd w:val="clear" w:color="auto" w:fill="F1F6F4"/>
          </w:tcPr>
          <w:p w14:paraId="75664CDC" w14:textId="77777777" w:rsidR="00EF5450" w:rsidRPr="00700054" w:rsidRDefault="00000000">
            <w:pPr>
              <w:pStyle w:val="LumisTabela"/>
              <w:rPr>
                <w:lang w:val="pt-BR"/>
              </w:rPr>
            </w:pPr>
            <w:r w:rsidRPr="00700054">
              <w:rPr>
                <w:lang w:val="pt-BR"/>
              </w:rPr>
              <w:t>Pessoas de baixa renda e com pouco acesso à rede de saúde</w:t>
            </w:r>
          </w:p>
        </w:tc>
        <w:tc>
          <w:tcPr>
            <w:tcW w:w="4989" w:type="dxa"/>
            <w:shd w:val="clear" w:color="auto" w:fill="F1F6F4"/>
          </w:tcPr>
          <w:p w14:paraId="709F94F2" w14:textId="77777777" w:rsidR="00EF5450" w:rsidRDefault="00000000">
            <w:pPr>
              <w:pStyle w:val="LumisTabela"/>
            </w:pPr>
            <w:r w:rsidRPr="00700054">
              <w:rPr>
                <w:lang w:val="pt-BR"/>
              </w:rPr>
              <w:t xml:space="preserve">As variáveis de acesso penalizam quem usa menos o sistema (seção 2.2) </w:t>
            </w:r>
            <w:r w:rsidRPr="00700054">
              <w:rPr>
                <w:rStyle w:val="TagHiptese"/>
                <w:lang w:val="pt-BR"/>
              </w:rPr>
              <w:t>[hipótese]</w:t>
            </w:r>
            <w:r w:rsidRPr="00700054">
              <w:rPr>
                <w:lang w:val="pt-BR"/>
              </w:rPr>
              <w:t xml:space="preserve">. </w:t>
            </w:r>
            <w:proofErr w:type="spellStart"/>
            <w:r>
              <w:t>Perfil</w:t>
            </w:r>
            <w:proofErr w:type="spellEnd"/>
            <w:r>
              <w:t xml:space="preserve"> de </w:t>
            </w:r>
            <w:proofErr w:type="spellStart"/>
            <w:r>
              <w:t>acesso</w:t>
            </w:r>
            <w:proofErr w:type="spellEnd"/>
            <w:r>
              <w:t xml:space="preserve"> no país de destino: </w:t>
            </w:r>
            <w:r>
              <w:rPr>
                <w:rStyle w:val="TagNoconsta"/>
              </w:rPr>
              <w:t>[não consta]</w:t>
            </w:r>
          </w:p>
        </w:tc>
      </w:tr>
      <w:tr w:rsidR="00EF5450" w:rsidRPr="00700054" w14:paraId="4C983548" w14:textId="77777777">
        <w:trPr>
          <w:cantSplit/>
          <w:jc w:val="center"/>
        </w:trPr>
        <w:tc>
          <w:tcPr>
            <w:tcW w:w="1417" w:type="dxa"/>
          </w:tcPr>
          <w:p w14:paraId="7467C69C" w14:textId="77777777" w:rsidR="00EF5450" w:rsidRDefault="00000000">
            <w:pPr>
              <w:pStyle w:val="LumisTabela"/>
            </w:pPr>
            <w:r>
              <w:t>México</w:t>
            </w:r>
          </w:p>
        </w:tc>
        <w:tc>
          <w:tcPr>
            <w:tcW w:w="2665" w:type="dxa"/>
          </w:tcPr>
          <w:p w14:paraId="4C3B461B" w14:textId="77777777" w:rsidR="00EF5450" w:rsidRPr="00700054" w:rsidRDefault="00000000">
            <w:pPr>
              <w:pStyle w:val="LumisTabela"/>
              <w:rPr>
                <w:lang w:val="pt-BR"/>
              </w:rPr>
            </w:pPr>
            <w:r w:rsidRPr="00700054">
              <w:rPr>
                <w:lang w:val="pt-BR"/>
              </w:rPr>
              <w:t>Grupos que a Lumis ainda não consegue identificar</w:t>
            </w:r>
          </w:p>
        </w:tc>
        <w:tc>
          <w:tcPr>
            <w:tcW w:w="4989" w:type="dxa"/>
          </w:tcPr>
          <w:p w14:paraId="18FD6855" w14:textId="77777777" w:rsidR="00EF5450" w:rsidRPr="00700054" w:rsidRDefault="00000000">
            <w:pPr>
              <w:pStyle w:val="LumisTabela"/>
              <w:rPr>
                <w:lang w:val="pt-BR"/>
              </w:rPr>
            </w:pPr>
            <w:r w:rsidRPr="00700054">
              <w:rPr>
                <w:lang w:val="pt-BR"/>
              </w:rPr>
              <w:t>Sem dado local de desfecho, a Lumis não sabe onde vai errar</w:t>
            </w:r>
          </w:p>
        </w:tc>
      </w:tr>
      <w:tr w:rsidR="00EF5450" w:rsidRPr="00700054" w14:paraId="18646FDD" w14:textId="77777777">
        <w:trPr>
          <w:cantSplit/>
          <w:jc w:val="center"/>
        </w:trPr>
        <w:tc>
          <w:tcPr>
            <w:tcW w:w="1417" w:type="dxa"/>
            <w:shd w:val="clear" w:color="auto" w:fill="F1F6F4"/>
          </w:tcPr>
          <w:p w14:paraId="0640F209" w14:textId="77777777" w:rsidR="00EF5450" w:rsidRDefault="00000000">
            <w:pPr>
              <w:pStyle w:val="LumisTabela"/>
              <w:keepNext/>
            </w:pPr>
            <w:r>
              <w:t xml:space="preserve">Crédito para </w:t>
            </w:r>
            <w:proofErr w:type="spellStart"/>
            <w:r>
              <w:t>bancos</w:t>
            </w:r>
            <w:proofErr w:type="spellEnd"/>
          </w:p>
        </w:tc>
        <w:tc>
          <w:tcPr>
            <w:tcW w:w="2665" w:type="dxa"/>
            <w:shd w:val="clear" w:color="auto" w:fill="F1F6F4"/>
          </w:tcPr>
          <w:p w14:paraId="049205CF" w14:textId="77777777" w:rsidR="00EF5450" w:rsidRPr="00700054" w:rsidRDefault="00000000">
            <w:pPr>
              <w:pStyle w:val="LumisTabela"/>
              <w:keepNext/>
              <w:rPr>
                <w:lang w:val="pt-BR"/>
              </w:rPr>
            </w:pPr>
            <w:r w:rsidRPr="00700054">
              <w:rPr>
                <w:lang w:val="pt-BR"/>
              </w:rPr>
              <w:t>Moradores de CEP de baixa renda e pessoas com pouco histórico financeiro</w:t>
            </w:r>
          </w:p>
        </w:tc>
        <w:tc>
          <w:tcPr>
            <w:tcW w:w="4989" w:type="dxa"/>
            <w:shd w:val="clear" w:color="auto" w:fill="F1F6F4"/>
          </w:tcPr>
          <w:p w14:paraId="70F59510" w14:textId="77777777" w:rsidR="00EF5450" w:rsidRPr="00700054" w:rsidRDefault="00000000">
            <w:pPr>
              <w:pStyle w:val="LumisTabela"/>
              <w:keepNext/>
              <w:rPr>
                <w:lang w:val="pt-BR"/>
              </w:rPr>
            </w:pPr>
            <w:r w:rsidRPr="00700054">
              <w:rPr>
                <w:lang w:val="pt-BR"/>
              </w:rPr>
              <w:t xml:space="preserve">CEP e cobertura pesam 16,3% no modelo de saúde; reaproveitados, podem negar crédito por endereço </w:t>
            </w:r>
            <w:r w:rsidRPr="00700054">
              <w:rPr>
                <w:rStyle w:val="TagHiptese"/>
                <w:lang w:val="pt-BR"/>
              </w:rPr>
              <w:t>[hipótese]</w:t>
            </w:r>
          </w:p>
        </w:tc>
      </w:tr>
    </w:tbl>
    <w:p w14:paraId="60243E3C" w14:textId="77777777" w:rsidR="00EF5450" w:rsidRPr="00700054" w:rsidRDefault="00000000">
      <w:pPr>
        <w:pStyle w:val="Legenda"/>
        <w:rPr>
          <w:lang w:val="pt-BR"/>
        </w:rPr>
      </w:pPr>
      <w:r w:rsidRPr="00700054">
        <w:rPr>
          <w:lang w:val="pt-BR"/>
        </w:rPr>
        <w:t>Tabela 10. Grupos em risco em cada frente da expansão. Fonte: Cap. 2, Anexo A; leitura da equipe.</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3061"/>
        <w:gridCol w:w="2494"/>
        <w:gridCol w:w="3515"/>
      </w:tblGrid>
      <w:tr w:rsidR="00EF5450" w14:paraId="381ED05B" w14:textId="77777777">
        <w:trPr>
          <w:cantSplit/>
          <w:tblHeader/>
          <w:jc w:val="center"/>
        </w:trPr>
        <w:tc>
          <w:tcPr>
            <w:tcW w:w="3061" w:type="dxa"/>
            <w:shd w:val="clear" w:color="auto" w:fill="0F2D3A"/>
          </w:tcPr>
          <w:p w14:paraId="6974728A" w14:textId="77777777" w:rsidR="00EF5450" w:rsidRDefault="00000000">
            <w:pPr>
              <w:pStyle w:val="LumisTabela"/>
              <w:keepNext/>
            </w:pPr>
            <w:proofErr w:type="spellStart"/>
            <w:r>
              <w:rPr>
                <w:b/>
                <w:color w:val="FFFFFF"/>
              </w:rPr>
              <w:t>Medida</w:t>
            </w:r>
            <w:proofErr w:type="spellEnd"/>
          </w:p>
        </w:tc>
        <w:tc>
          <w:tcPr>
            <w:tcW w:w="2494" w:type="dxa"/>
            <w:shd w:val="clear" w:color="auto" w:fill="0F2D3A"/>
          </w:tcPr>
          <w:p w14:paraId="335B03CE" w14:textId="77777777" w:rsidR="00EF5450" w:rsidRDefault="00000000">
            <w:pPr>
              <w:pStyle w:val="LumisTabela"/>
              <w:keepNext/>
            </w:pPr>
            <w:r>
              <w:rPr>
                <w:b/>
                <w:color w:val="FFFFFF"/>
              </w:rPr>
              <w:t>Limite proposto</w:t>
            </w:r>
          </w:p>
        </w:tc>
        <w:tc>
          <w:tcPr>
            <w:tcW w:w="3515" w:type="dxa"/>
            <w:shd w:val="clear" w:color="auto" w:fill="0F2D3A"/>
          </w:tcPr>
          <w:p w14:paraId="45ADD059" w14:textId="77777777" w:rsidR="00EF5450" w:rsidRDefault="00000000">
            <w:pPr>
              <w:pStyle w:val="LumisTabela"/>
              <w:keepNext/>
            </w:pPr>
            <w:r>
              <w:rPr>
                <w:b/>
                <w:color w:val="FFFFFF"/>
              </w:rPr>
              <w:t>Se passar do limite</w:t>
            </w:r>
          </w:p>
        </w:tc>
      </w:tr>
      <w:tr w:rsidR="00EF5450" w:rsidRPr="00700054" w14:paraId="23F69E53" w14:textId="77777777">
        <w:trPr>
          <w:cantSplit/>
          <w:jc w:val="center"/>
        </w:trPr>
        <w:tc>
          <w:tcPr>
            <w:tcW w:w="3061" w:type="dxa"/>
            <w:shd w:val="clear" w:color="auto" w:fill="F1F6F4"/>
          </w:tcPr>
          <w:p w14:paraId="112C0DBA" w14:textId="77777777" w:rsidR="00EF5450" w:rsidRPr="00700054" w:rsidRDefault="00000000">
            <w:pPr>
              <w:pStyle w:val="LumisTabela"/>
              <w:rPr>
                <w:lang w:val="pt-BR"/>
              </w:rPr>
            </w:pPr>
            <w:r w:rsidRPr="00700054">
              <w:rPr>
                <w:lang w:val="pt-BR"/>
              </w:rPr>
              <w:t>Erro por grupo: falso negativo de cada grupo e razão entre o pior e o melhor (indicador 1 da Entrega 2)</w:t>
            </w:r>
          </w:p>
        </w:tc>
        <w:tc>
          <w:tcPr>
            <w:tcW w:w="2494" w:type="dxa"/>
            <w:shd w:val="clear" w:color="auto" w:fill="F1F6F4"/>
          </w:tcPr>
          <w:p w14:paraId="621743CD" w14:textId="77777777" w:rsidR="00EF5450" w:rsidRDefault="00000000">
            <w:pPr>
              <w:pStyle w:val="LumisTabela"/>
            </w:pPr>
            <w:r w:rsidRPr="00700054">
              <w:rPr>
                <w:lang w:val="pt-BR"/>
              </w:rPr>
              <w:t xml:space="preserve">Meta: até 1,5 vez em 12 meses. </w:t>
            </w:r>
            <w:proofErr w:type="spellStart"/>
            <w:r>
              <w:t>Limite</w:t>
            </w:r>
            <w:proofErr w:type="spellEnd"/>
            <w:r>
              <w:t xml:space="preserve">: 2 </w:t>
            </w:r>
            <w:proofErr w:type="spellStart"/>
            <w:r>
              <w:t>vezes</w:t>
            </w:r>
            <w:proofErr w:type="spellEnd"/>
            <w:r>
              <w:t xml:space="preserve"> (</w:t>
            </w:r>
            <w:proofErr w:type="spellStart"/>
            <w:r>
              <w:t>hoje</w:t>
            </w:r>
            <w:proofErr w:type="spellEnd"/>
            <w:r>
              <w:t>: 3,0)</w:t>
            </w:r>
          </w:p>
        </w:tc>
        <w:tc>
          <w:tcPr>
            <w:tcW w:w="3515" w:type="dxa"/>
            <w:shd w:val="clear" w:color="auto" w:fill="F1F6F4"/>
          </w:tcPr>
          <w:p w14:paraId="31910842" w14:textId="77777777" w:rsidR="00EF5450" w:rsidRPr="00700054" w:rsidRDefault="00000000">
            <w:pPr>
              <w:pStyle w:val="LumisTabela"/>
              <w:rPr>
                <w:lang w:val="pt-BR"/>
              </w:rPr>
            </w:pPr>
            <w:r w:rsidRPr="00700054">
              <w:rPr>
                <w:lang w:val="pt-BR"/>
              </w:rPr>
              <w:t>Acima de 1,5 e até 2 vezes, alerta e revisão humana de 10% dos casos. Acima de 2 vezes, restrição imediata da recomendação automática no grupo</w:t>
            </w:r>
          </w:p>
        </w:tc>
      </w:tr>
      <w:tr w:rsidR="00EF5450" w:rsidRPr="00700054" w14:paraId="5D34A46D" w14:textId="77777777">
        <w:trPr>
          <w:cantSplit/>
          <w:jc w:val="center"/>
        </w:trPr>
        <w:tc>
          <w:tcPr>
            <w:tcW w:w="3061" w:type="dxa"/>
          </w:tcPr>
          <w:p w14:paraId="4724A188" w14:textId="77777777" w:rsidR="00EF5450" w:rsidRPr="00700054" w:rsidRDefault="00000000">
            <w:pPr>
              <w:pStyle w:val="LumisTabela"/>
              <w:rPr>
                <w:lang w:val="pt-BR"/>
              </w:rPr>
            </w:pPr>
            <w:r w:rsidRPr="00700054">
              <w:rPr>
                <w:lang w:val="pt-BR"/>
              </w:rPr>
              <w:t>Reclamações cruzadas com o erro por grupo: parcela das reclamações dividida pela de pacientes, por faixa de CEP e idade, em 90 dias (indicador 3 da Entrega 2)</w:t>
            </w:r>
          </w:p>
        </w:tc>
        <w:tc>
          <w:tcPr>
            <w:tcW w:w="2494" w:type="dxa"/>
          </w:tcPr>
          <w:p w14:paraId="6355ADE7" w14:textId="77777777" w:rsidR="00EF5450" w:rsidRPr="00700054" w:rsidRDefault="00000000">
            <w:pPr>
              <w:pStyle w:val="LumisTabela"/>
              <w:rPr>
                <w:lang w:val="pt-BR"/>
              </w:rPr>
            </w:pPr>
            <w:r w:rsidRPr="00700054">
              <w:rPr>
                <w:lang w:val="pt-BR"/>
              </w:rPr>
              <w:t xml:space="preserve">Alerta: 1,5 vez. Limite: 2 vezes (hoje, faixa D/E: 2,5, com as reclamações de 12 meses; por idade </w:t>
            </w:r>
            <w:r w:rsidRPr="00700054">
              <w:rPr>
                <w:rStyle w:val="TagNoconsta"/>
                <w:lang w:val="pt-BR"/>
              </w:rPr>
              <w:t>[não consta]</w:t>
            </w:r>
            <w:r w:rsidRPr="00700054">
              <w:rPr>
                <w:lang w:val="pt-BR"/>
              </w:rPr>
              <w:t>)</w:t>
            </w:r>
          </w:p>
        </w:tc>
        <w:tc>
          <w:tcPr>
            <w:tcW w:w="3515" w:type="dxa"/>
          </w:tcPr>
          <w:p w14:paraId="68FD6C67" w14:textId="77777777" w:rsidR="00EF5450" w:rsidRPr="00700054" w:rsidRDefault="00000000">
            <w:pPr>
              <w:pStyle w:val="LumisTabela"/>
              <w:rPr>
                <w:lang w:val="pt-BR"/>
              </w:rPr>
            </w:pPr>
            <w:r w:rsidRPr="00700054">
              <w:rPr>
                <w:lang w:val="pt-BR"/>
              </w:rPr>
              <w:t>A partir de 1,5 vez, revisão clínica dos casos. Acima de 2 vezes, também auditoria de equidade e investigação da causa</w:t>
            </w:r>
          </w:p>
        </w:tc>
      </w:tr>
      <w:tr w:rsidR="00EF5450" w:rsidRPr="00700054" w14:paraId="1870A116" w14:textId="77777777">
        <w:trPr>
          <w:cantSplit/>
          <w:jc w:val="center"/>
        </w:trPr>
        <w:tc>
          <w:tcPr>
            <w:tcW w:w="3061" w:type="dxa"/>
            <w:shd w:val="clear" w:color="auto" w:fill="F1F6F4"/>
          </w:tcPr>
          <w:p w14:paraId="4794D0D9" w14:textId="77777777" w:rsidR="00EF5450" w:rsidRPr="00700054" w:rsidRDefault="00000000">
            <w:pPr>
              <w:pStyle w:val="LumisTabela"/>
              <w:rPr>
                <w:lang w:val="pt-BR"/>
              </w:rPr>
            </w:pPr>
            <w:r w:rsidRPr="00700054">
              <w:rPr>
                <w:lang w:val="pt-BR"/>
              </w:rPr>
              <w:t>Reversão humana por grupo no protocolo clínico (registro de revisões)</w:t>
            </w:r>
          </w:p>
        </w:tc>
        <w:tc>
          <w:tcPr>
            <w:tcW w:w="2494" w:type="dxa"/>
            <w:shd w:val="clear" w:color="auto" w:fill="F1F6F4"/>
          </w:tcPr>
          <w:p w14:paraId="331CFA36" w14:textId="77777777" w:rsidR="00EF5450" w:rsidRPr="00700054" w:rsidRDefault="00000000">
            <w:pPr>
              <w:pStyle w:val="LumisTabela"/>
              <w:rPr>
                <w:lang w:val="pt-BR"/>
              </w:rPr>
            </w:pPr>
            <w:r w:rsidRPr="00700054">
              <w:rPr>
                <w:lang w:val="pt-BR"/>
              </w:rPr>
              <w:t>Diferença de até 2 vezes entre grupos</w:t>
            </w:r>
          </w:p>
        </w:tc>
        <w:tc>
          <w:tcPr>
            <w:tcW w:w="3515" w:type="dxa"/>
            <w:shd w:val="clear" w:color="auto" w:fill="F1F6F4"/>
          </w:tcPr>
          <w:p w14:paraId="79B7BA3D" w14:textId="77777777" w:rsidR="00EF5450" w:rsidRPr="00700054" w:rsidRDefault="00000000">
            <w:pPr>
              <w:pStyle w:val="LumisTabela"/>
              <w:rPr>
                <w:lang w:val="pt-BR"/>
              </w:rPr>
            </w:pPr>
            <w:r w:rsidRPr="00700054">
              <w:rPr>
                <w:lang w:val="pt-BR"/>
              </w:rPr>
              <w:t>Revisão das variáveis de acesso</w:t>
            </w:r>
          </w:p>
        </w:tc>
      </w:tr>
      <w:tr w:rsidR="00EF5450" w:rsidRPr="00700054" w14:paraId="48B5FF08" w14:textId="77777777">
        <w:trPr>
          <w:cantSplit/>
          <w:jc w:val="center"/>
        </w:trPr>
        <w:tc>
          <w:tcPr>
            <w:tcW w:w="3061" w:type="dxa"/>
          </w:tcPr>
          <w:p w14:paraId="33E08443" w14:textId="77777777" w:rsidR="00EF5450" w:rsidRPr="00700054" w:rsidRDefault="00000000">
            <w:pPr>
              <w:pStyle w:val="LumisTabela"/>
              <w:rPr>
                <w:lang w:val="pt-BR"/>
              </w:rPr>
            </w:pPr>
            <w:r w:rsidRPr="00700054">
              <w:rPr>
                <w:lang w:val="pt-BR"/>
              </w:rPr>
              <w:t>Representatividade dos dados no novo mercado</w:t>
            </w:r>
          </w:p>
        </w:tc>
        <w:tc>
          <w:tcPr>
            <w:tcW w:w="2494" w:type="dxa"/>
          </w:tcPr>
          <w:p w14:paraId="473ECBD1" w14:textId="77777777" w:rsidR="00EF5450" w:rsidRPr="00700054" w:rsidRDefault="00000000">
            <w:pPr>
              <w:pStyle w:val="LumisTabela"/>
              <w:rPr>
                <w:lang w:val="pt-BR"/>
              </w:rPr>
            </w:pPr>
            <w:r w:rsidRPr="00700054">
              <w:rPr>
                <w:lang w:val="pt-BR"/>
              </w:rPr>
              <w:t>Amostra suficiente para medir o erro de cada grupo</w:t>
            </w:r>
          </w:p>
        </w:tc>
        <w:tc>
          <w:tcPr>
            <w:tcW w:w="3515" w:type="dxa"/>
          </w:tcPr>
          <w:p w14:paraId="4F1DE3B9" w14:textId="77777777" w:rsidR="00EF5450" w:rsidRPr="00700054" w:rsidRDefault="00000000">
            <w:pPr>
              <w:pStyle w:val="LumisTabela"/>
              <w:rPr>
                <w:lang w:val="pt-BR"/>
              </w:rPr>
            </w:pPr>
            <w:r w:rsidRPr="00700054">
              <w:rPr>
                <w:lang w:val="pt-BR"/>
              </w:rPr>
              <w:t>O mercado não entra em produção</w:t>
            </w:r>
          </w:p>
        </w:tc>
      </w:tr>
      <w:tr w:rsidR="00EF5450" w:rsidRPr="00700054" w14:paraId="5421AB40" w14:textId="77777777">
        <w:trPr>
          <w:cantSplit/>
          <w:jc w:val="center"/>
        </w:trPr>
        <w:tc>
          <w:tcPr>
            <w:tcW w:w="3061" w:type="dxa"/>
            <w:shd w:val="clear" w:color="auto" w:fill="F1F6F4"/>
          </w:tcPr>
          <w:p w14:paraId="0905B30C" w14:textId="77777777" w:rsidR="00EF5450" w:rsidRPr="00700054" w:rsidRDefault="00000000">
            <w:pPr>
              <w:pStyle w:val="LumisTabela"/>
              <w:keepNext/>
              <w:rPr>
                <w:lang w:val="pt-BR"/>
              </w:rPr>
            </w:pPr>
            <w:r w:rsidRPr="00700054">
              <w:rPr>
                <w:lang w:val="pt-BR"/>
              </w:rPr>
              <w:lastRenderedPageBreak/>
              <w:t>Aprovação no crédito por faixa de CEP</w:t>
            </w:r>
          </w:p>
        </w:tc>
        <w:tc>
          <w:tcPr>
            <w:tcW w:w="2494" w:type="dxa"/>
            <w:shd w:val="clear" w:color="auto" w:fill="F1F6F4"/>
          </w:tcPr>
          <w:p w14:paraId="3AB27E5E" w14:textId="77777777" w:rsidR="00EF5450" w:rsidRPr="00700054" w:rsidRDefault="00000000">
            <w:pPr>
              <w:pStyle w:val="LumisTabela"/>
              <w:keepNext/>
              <w:rPr>
                <w:lang w:val="pt-BR"/>
              </w:rPr>
            </w:pPr>
            <w:r w:rsidRPr="00700054">
              <w:rPr>
                <w:lang w:val="pt-BR"/>
              </w:rPr>
              <w:t>Mínimo de 0,8 da taxa da faixa com mais aprovações</w:t>
            </w:r>
          </w:p>
        </w:tc>
        <w:tc>
          <w:tcPr>
            <w:tcW w:w="3515" w:type="dxa"/>
            <w:shd w:val="clear" w:color="auto" w:fill="F1F6F4"/>
          </w:tcPr>
          <w:p w14:paraId="6CA6C007" w14:textId="77777777" w:rsidR="00EF5450" w:rsidRPr="00700054" w:rsidRDefault="00000000">
            <w:pPr>
              <w:pStyle w:val="LumisTabela"/>
              <w:keepNext/>
              <w:rPr>
                <w:lang w:val="pt-BR"/>
              </w:rPr>
            </w:pPr>
            <w:r w:rsidRPr="00700054">
              <w:rPr>
                <w:lang w:val="pt-BR"/>
              </w:rPr>
              <w:t>Revisão humana e retirada de CEP e cobertura do modelo</w:t>
            </w:r>
          </w:p>
        </w:tc>
      </w:tr>
    </w:tbl>
    <w:p w14:paraId="2AB3A6DE" w14:textId="77777777" w:rsidR="00EF5450" w:rsidRPr="00700054" w:rsidRDefault="00000000">
      <w:pPr>
        <w:pStyle w:val="Legenda"/>
        <w:rPr>
          <w:lang w:val="pt-BR"/>
        </w:rPr>
      </w:pPr>
      <w:r w:rsidRPr="00700054">
        <w:rPr>
          <w:lang w:val="pt-BR"/>
        </w:rPr>
        <w:t>Tabela 11. Medidas de equidade, lidas a cada quinze dias, salvo a representatividade (antes da entrada; depois, anual); as reclamações, na mesa de campo da seção 4.2. Limites da equipe; linhas de base: Cap. 2, Quadros 10 e 17, e conta da equipe.</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361"/>
        <w:gridCol w:w="3628"/>
        <w:gridCol w:w="4082"/>
      </w:tblGrid>
      <w:tr w:rsidR="00EF5450" w:rsidRPr="00700054" w14:paraId="5145F2A6" w14:textId="77777777">
        <w:trPr>
          <w:cantSplit/>
          <w:tblHeader/>
          <w:jc w:val="center"/>
        </w:trPr>
        <w:tc>
          <w:tcPr>
            <w:tcW w:w="1361" w:type="dxa"/>
            <w:shd w:val="clear" w:color="auto" w:fill="0F2D3A"/>
          </w:tcPr>
          <w:p w14:paraId="49156CB6" w14:textId="77777777" w:rsidR="00EF5450" w:rsidRDefault="00000000">
            <w:pPr>
              <w:pStyle w:val="LumisTabela"/>
              <w:keepNext/>
            </w:pPr>
            <w:r>
              <w:rPr>
                <w:b/>
                <w:color w:val="FFFFFF"/>
              </w:rPr>
              <w:t>LGPD</w:t>
            </w:r>
          </w:p>
        </w:tc>
        <w:tc>
          <w:tcPr>
            <w:tcW w:w="3628" w:type="dxa"/>
            <w:shd w:val="clear" w:color="auto" w:fill="0F2D3A"/>
          </w:tcPr>
          <w:p w14:paraId="55F868B1" w14:textId="77777777" w:rsidR="00EF5450" w:rsidRDefault="00000000">
            <w:pPr>
              <w:pStyle w:val="LumisTabela"/>
              <w:keepNext/>
            </w:pPr>
            <w:r>
              <w:rPr>
                <w:b/>
                <w:color w:val="FFFFFF"/>
              </w:rPr>
              <w:t>O que diz</w:t>
            </w:r>
          </w:p>
        </w:tc>
        <w:tc>
          <w:tcPr>
            <w:tcW w:w="4082" w:type="dxa"/>
            <w:shd w:val="clear" w:color="auto" w:fill="0F2D3A"/>
          </w:tcPr>
          <w:p w14:paraId="35D541B1" w14:textId="77777777" w:rsidR="00EF5450" w:rsidRPr="00700054" w:rsidRDefault="00000000">
            <w:pPr>
              <w:pStyle w:val="LumisTabela"/>
              <w:keepNext/>
              <w:rPr>
                <w:lang w:val="pt-BR"/>
              </w:rPr>
            </w:pPr>
            <w:r w:rsidRPr="00700054">
              <w:rPr>
                <w:b/>
                <w:color w:val="FFFFFF"/>
                <w:lang w:val="pt-BR"/>
              </w:rPr>
              <w:t>Onde a Lumis fica exposta</w:t>
            </w:r>
          </w:p>
        </w:tc>
      </w:tr>
      <w:tr w:rsidR="00EF5450" w:rsidRPr="00700054" w14:paraId="19DBAD6F" w14:textId="77777777">
        <w:trPr>
          <w:cantSplit/>
          <w:jc w:val="center"/>
        </w:trPr>
        <w:tc>
          <w:tcPr>
            <w:tcW w:w="1361" w:type="dxa"/>
            <w:shd w:val="clear" w:color="auto" w:fill="F1F6F4"/>
          </w:tcPr>
          <w:p w14:paraId="037AB1DC" w14:textId="77777777" w:rsidR="00EF5450" w:rsidRDefault="00000000">
            <w:pPr>
              <w:pStyle w:val="LumisTabela"/>
            </w:pPr>
            <w:r>
              <w:t>Art. 11, § 4º</w:t>
            </w:r>
          </w:p>
        </w:tc>
        <w:tc>
          <w:tcPr>
            <w:tcW w:w="3628" w:type="dxa"/>
            <w:shd w:val="clear" w:color="auto" w:fill="F1F6F4"/>
          </w:tcPr>
          <w:p w14:paraId="1505F973" w14:textId="77777777" w:rsidR="00EF5450" w:rsidRPr="00700054" w:rsidRDefault="00000000">
            <w:pPr>
              <w:pStyle w:val="LumisTabela"/>
              <w:rPr>
                <w:lang w:val="pt-BR"/>
              </w:rPr>
            </w:pPr>
            <w:r w:rsidRPr="00700054">
              <w:rPr>
                <w:lang w:val="pt-BR"/>
              </w:rPr>
              <w:t>Vedado o uso compartilhado de dado de saúde entre controladores para obter vantagem econômica, salvo na prestação de serviços de saúde</w:t>
            </w:r>
          </w:p>
        </w:tc>
        <w:tc>
          <w:tcPr>
            <w:tcW w:w="4082" w:type="dxa"/>
            <w:shd w:val="clear" w:color="auto" w:fill="F1F6F4"/>
          </w:tcPr>
          <w:p w14:paraId="213F70EB" w14:textId="77777777" w:rsidR="00EF5450" w:rsidRPr="00700054" w:rsidRDefault="00000000">
            <w:pPr>
              <w:pStyle w:val="LumisTabela"/>
              <w:rPr>
                <w:lang w:val="pt-BR"/>
              </w:rPr>
            </w:pPr>
            <w:r w:rsidRPr="00700054">
              <w:rPr>
                <w:lang w:val="pt-BR"/>
              </w:rPr>
              <w:t xml:space="preserve">Plataforma que aprende com vários clientes e modelo de crédito treinado com dado de saúde </w:t>
            </w:r>
            <w:r w:rsidRPr="00700054">
              <w:rPr>
                <w:rStyle w:val="TagHiptese"/>
                <w:lang w:val="pt-BR"/>
              </w:rPr>
              <w:t>[hipótese]</w:t>
            </w:r>
          </w:p>
        </w:tc>
      </w:tr>
      <w:tr w:rsidR="00EF5450" w:rsidRPr="00700054" w14:paraId="235BAC5F" w14:textId="77777777">
        <w:trPr>
          <w:cantSplit/>
          <w:jc w:val="center"/>
        </w:trPr>
        <w:tc>
          <w:tcPr>
            <w:tcW w:w="1361" w:type="dxa"/>
          </w:tcPr>
          <w:p w14:paraId="1B99286F" w14:textId="77777777" w:rsidR="00EF5450" w:rsidRDefault="00000000">
            <w:pPr>
              <w:pStyle w:val="LumisTabela"/>
            </w:pPr>
            <w:r>
              <w:t>Art. 11, § 5º</w:t>
            </w:r>
          </w:p>
        </w:tc>
        <w:tc>
          <w:tcPr>
            <w:tcW w:w="3628" w:type="dxa"/>
          </w:tcPr>
          <w:p w14:paraId="5DB0EB23" w14:textId="77777777" w:rsidR="00EF5450" w:rsidRPr="00700054" w:rsidRDefault="00000000">
            <w:pPr>
              <w:pStyle w:val="LumisTabela"/>
              <w:rPr>
                <w:lang w:val="pt-BR"/>
              </w:rPr>
            </w:pPr>
            <w:r w:rsidRPr="00700054">
              <w:rPr>
                <w:lang w:val="pt-BR"/>
              </w:rPr>
              <w:t>Operadoras de planos de saúde não podem usar dado de saúde para selecionar riscos</w:t>
            </w:r>
          </w:p>
        </w:tc>
        <w:tc>
          <w:tcPr>
            <w:tcW w:w="4082" w:type="dxa"/>
          </w:tcPr>
          <w:p w14:paraId="67397C1F" w14:textId="77777777" w:rsidR="00EF5450" w:rsidRPr="00700054" w:rsidRDefault="00000000">
            <w:pPr>
              <w:pStyle w:val="LumisTabela"/>
              <w:rPr>
                <w:lang w:val="pt-BR"/>
              </w:rPr>
            </w:pPr>
            <w:r w:rsidRPr="00700054">
              <w:rPr>
                <w:lang w:val="pt-BR"/>
              </w:rPr>
              <w:t xml:space="preserve">Classificação de sinistros para 9 seguradoras, 74 mil decisões por mês, se alguma for operadora de saúde </w:t>
            </w:r>
            <w:r w:rsidRPr="00700054">
              <w:rPr>
                <w:rStyle w:val="TagHiptese"/>
                <w:lang w:val="pt-BR"/>
              </w:rPr>
              <w:t>[hipótese]</w:t>
            </w:r>
          </w:p>
        </w:tc>
      </w:tr>
      <w:tr w:rsidR="00EF5450" w:rsidRPr="00700054" w14:paraId="323DDCC2" w14:textId="77777777">
        <w:trPr>
          <w:cantSplit/>
          <w:jc w:val="center"/>
        </w:trPr>
        <w:tc>
          <w:tcPr>
            <w:tcW w:w="1361" w:type="dxa"/>
            <w:shd w:val="clear" w:color="auto" w:fill="F1F6F4"/>
          </w:tcPr>
          <w:p w14:paraId="0EF07CB3" w14:textId="77777777" w:rsidR="00EF5450" w:rsidRDefault="00000000">
            <w:pPr>
              <w:pStyle w:val="LumisTabela"/>
            </w:pPr>
            <w:r>
              <w:t>Art. 33</w:t>
            </w:r>
          </w:p>
        </w:tc>
        <w:tc>
          <w:tcPr>
            <w:tcW w:w="3628" w:type="dxa"/>
            <w:shd w:val="clear" w:color="auto" w:fill="F1F6F4"/>
          </w:tcPr>
          <w:p w14:paraId="3AEC9DBE" w14:textId="77777777" w:rsidR="00EF5450" w:rsidRPr="00700054" w:rsidRDefault="00000000">
            <w:pPr>
              <w:pStyle w:val="LumisTabela"/>
              <w:rPr>
                <w:lang w:val="pt-BR"/>
              </w:rPr>
            </w:pPr>
            <w:r w:rsidRPr="00700054">
              <w:rPr>
                <w:lang w:val="pt-BR"/>
              </w:rPr>
              <w:t>Transferência internacional só nas hipóteses do artigo, como proteção adequada no destino, cláusulas contratuais ou consentimento específico</w:t>
            </w:r>
          </w:p>
        </w:tc>
        <w:tc>
          <w:tcPr>
            <w:tcW w:w="4082" w:type="dxa"/>
            <w:shd w:val="clear" w:color="auto" w:fill="F1F6F4"/>
          </w:tcPr>
          <w:p w14:paraId="226C5D23" w14:textId="77777777" w:rsidR="00EF5450" w:rsidRPr="00700054" w:rsidRDefault="00000000">
            <w:pPr>
              <w:pStyle w:val="LumisTabela"/>
              <w:rPr>
                <w:lang w:val="pt-BR"/>
              </w:rPr>
            </w:pPr>
            <w:r w:rsidRPr="00700054">
              <w:rPr>
                <w:lang w:val="pt-BR"/>
              </w:rPr>
              <w:t xml:space="preserve">Todo novo país. Lei aplicável no México: </w:t>
            </w:r>
            <w:r w:rsidRPr="00700054">
              <w:rPr>
                <w:rStyle w:val="TagNoconsta"/>
                <w:lang w:val="pt-BR"/>
              </w:rPr>
              <w:t>[não consta]</w:t>
            </w:r>
          </w:p>
        </w:tc>
      </w:tr>
      <w:tr w:rsidR="00EF5450" w:rsidRPr="00700054" w14:paraId="2B23BE03" w14:textId="77777777">
        <w:trPr>
          <w:cantSplit/>
          <w:jc w:val="center"/>
        </w:trPr>
        <w:tc>
          <w:tcPr>
            <w:tcW w:w="1361" w:type="dxa"/>
          </w:tcPr>
          <w:p w14:paraId="0A4ADE8A" w14:textId="77777777" w:rsidR="00EF5450" w:rsidRDefault="00000000">
            <w:pPr>
              <w:pStyle w:val="LumisTabela"/>
              <w:keepNext/>
            </w:pPr>
            <w:r>
              <w:t>Art. 38</w:t>
            </w:r>
          </w:p>
        </w:tc>
        <w:tc>
          <w:tcPr>
            <w:tcW w:w="3628" w:type="dxa"/>
          </w:tcPr>
          <w:p w14:paraId="7548025C" w14:textId="77777777" w:rsidR="00EF5450" w:rsidRPr="00700054" w:rsidRDefault="00000000">
            <w:pPr>
              <w:pStyle w:val="LumisTabela"/>
              <w:keepNext/>
              <w:rPr>
                <w:lang w:val="pt-BR"/>
              </w:rPr>
            </w:pPr>
            <w:r w:rsidRPr="00700054">
              <w:rPr>
                <w:lang w:val="pt-BR"/>
              </w:rPr>
              <w:t>A ANPD pode exigir relatório de impacto à proteção de dados, inclusive de dados sensíveis</w:t>
            </w:r>
          </w:p>
        </w:tc>
        <w:tc>
          <w:tcPr>
            <w:tcW w:w="4082" w:type="dxa"/>
          </w:tcPr>
          <w:p w14:paraId="668F8665" w14:textId="77777777" w:rsidR="00EF5450" w:rsidRPr="00700054" w:rsidRDefault="00000000">
            <w:pPr>
              <w:pStyle w:val="LumisTabela"/>
              <w:keepNext/>
              <w:rPr>
                <w:lang w:val="pt-BR"/>
              </w:rPr>
            </w:pPr>
            <w:r w:rsidRPr="00700054">
              <w:rPr>
                <w:lang w:val="pt-BR"/>
              </w:rPr>
              <w:t xml:space="preserve">A plataforma e cada novo país. Se a Lumis já tem esse relatório </w:t>
            </w:r>
            <w:r w:rsidRPr="00700054">
              <w:rPr>
                <w:rStyle w:val="TagNoconsta"/>
                <w:lang w:val="pt-BR"/>
              </w:rPr>
              <w:t>[não consta]</w:t>
            </w:r>
          </w:p>
        </w:tc>
      </w:tr>
    </w:tbl>
    <w:p w14:paraId="153D5375" w14:textId="77777777" w:rsidR="00EF5450" w:rsidRPr="00700054" w:rsidRDefault="00000000">
      <w:pPr>
        <w:pStyle w:val="Legenda"/>
        <w:rPr>
          <w:lang w:val="pt-BR"/>
        </w:rPr>
      </w:pPr>
      <w:r w:rsidRPr="00700054">
        <w:rPr>
          <w:lang w:val="pt-BR"/>
        </w:rPr>
        <w:t>Tabela 12. Pontos da LGPD que pesam na expansão. Fonte: Lei 13.709/2018; leitura da equipe, a confirmar com a DPO.</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3402"/>
        <w:gridCol w:w="2268"/>
        <w:gridCol w:w="2268"/>
        <w:gridCol w:w="1134"/>
      </w:tblGrid>
      <w:tr w:rsidR="00EF5450" w14:paraId="569857AF" w14:textId="77777777">
        <w:trPr>
          <w:cantSplit/>
          <w:tblHeader/>
          <w:jc w:val="center"/>
        </w:trPr>
        <w:tc>
          <w:tcPr>
            <w:tcW w:w="3402" w:type="dxa"/>
            <w:shd w:val="clear" w:color="auto" w:fill="0F2D3A"/>
          </w:tcPr>
          <w:p w14:paraId="6CB7653A" w14:textId="77777777" w:rsidR="00EF5450" w:rsidRDefault="00000000">
            <w:pPr>
              <w:pStyle w:val="LumisTabela"/>
              <w:keepNext/>
            </w:pPr>
            <w:proofErr w:type="spellStart"/>
            <w:r>
              <w:rPr>
                <w:b/>
                <w:color w:val="FFFFFF"/>
              </w:rPr>
              <w:t>Medida</w:t>
            </w:r>
            <w:proofErr w:type="spellEnd"/>
          </w:p>
        </w:tc>
        <w:tc>
          <w:tcPr>
            <w:tcW w:w="2268" w:type="dxa"/>
            <w:shd w:val="clear" w:color="auto" w:fill="0F2D3A"/>
          </w:tcPr>
          <w:p w14:paraId="52B344FA" w14:textId="77777777" w:rsidR="00EF5450" w:rsidRDefault="00000000">
            <w:pPr>
              <w:pStyle w:val="LumisTabela"/>
              <w:keepNext/>
            </w:pPr>
            <w:r>
              <w:rPr>
                <w:b/>
                <w:color w:val="FFFFFF"/>
              </w:rPr>
              <w:t>Hoje</w:t>
            </w:r>
          </w:p>
        </w:tc>
        <w:tc>
          <w:tcPr>
            <w:tcW w:w="2268" w:type="dxa"/>
            <w:shd w:val="clear" w:color="auto" w:fill="0F2D3A"/>
          </w:tcPr>
          <w:p w14:paraId="4269FBAB" w14:textId="77777777" w:rsidR="00EF5450" w:rsidRDefault="00000000">
            <w:pPr>
              <w:pStyle w:val="LumisTabela"/>
              <w:keepNext/>
            </w:pPr>
            <w:r>
              <w:rPr>
                <w:b/>
                <w:color w:val="FFFFFF"/>
              </w:rPr>
              <w:t>Meta</w:t>
            </w:r>
          </w:p>
        </w:tc>
        <w:tc>
          <w:tcPr>
            <w:tcW w:w="1134" w:type="dxa"/>
            <w:shd w:val="clear" w:color="auto" w:fill="0F2D3A"/>
          </w:tcPr>
          <w:p w14:paraId="76E8A895" w14:textId="77777777" w:rsidR="00EF5450" w:rsidRDefault="00000000">
            <w:pPr>
              <w:pStyle w:val="LumisTabela"/>
              <w:keepNext/>
            </w:pPr>
            <w:r>
              <w:rPr>
                <w:b/>
                <w:color w:val="FFFFFF"/>
              </w:rPr>
              <w:t>Frequência</w:t>
            </w:r>
          </w:p>
        </w:tc>
      </w:tr>
      <w:tr w:rsidR="00EF5450" w14:paraId="40DA7EDE" w14:textId="77777777">
        <w:trPr>
          <w:cantSplit/>
          <w:jc w:val="center"/>
        </w:trPr>
        <w:tc>
          <w:tcPr>
            <w:tcW w:w="3402" w:type="dxa"/>
            <w:shd w:val="clear" w:color="auto" w:fill="F1F6F4"/>
          </w:tcPr>
          <w:p w14:paraId="2D68C2A5" w14:textId="77777777" w:rsidR="00EF5450" w:rsidRPr="00700054" w:rsidRDefault="00000000">
            <w:pPr>
              <w:pStyle w:val="LumisTabela"/>
              <w:rPr>
                <w:lang w:val="pt-BR"/>
              </w:rPr>
            </w:pPr>
            <w:r w:rsidRPr="00700054">
              <w:rPr>
                <w:lang w:val="pt-BR"/>
              </w:rPr>
              <w:t>Direito de uso da base (indicador 2 da Entrega 2, contado em registros): registros de clientes no treino com autorização explícita e revisão jurídica</w:t>
            </w:r>
          </w:p>
        </w:tc>
        <w:tc>
          <w:tcPr>
            <w:tcW w:w="2268" w:type="dxa"/>
            <w:shd w:val="clear" w:color="auto" w:fill="F1F6F4"/>
          </w:tcPr>
          <w:p w14:paraId="27000743" w14:textId="77777777" w:rsidR="00EF5450" w:rsidRPr="00700054" w:rsidRDefault="00000000">
            <w:pPr>
              <w:pStyle w:val="LumisTabela"/>
              <w:rPr>
                <w:lang w:val="pt-BR"/>
              </w:rPr>
            </w:pPr>
            <w:r w:rsidRPr="00700054">
              <w:rPr>
                <w:lang w:val="pt-BR"/>
              </w:rPr>
              <w:t>0% com revisão jurídica; 64,6% com autorização explícita</w:t>
            </w:r>
          </w:p>
        </w:tc>
        <w:tc>
          <w:tcPr>
            <w:tcW w:w="2268" w:type="dxa"/>
            <w:shd w:val="clear" w:color="auto" w:fill="F1F6F4"/>
          </w:tcPr>
          <w:p w14:paraId="47236E94" w14:textId="77777777" w:rsidR="00EF5450" w:rsidRPr="00700054" w:rsidRDefault="00000000">
            <w:pPr>
              <w:pStyle w:val="LumisTabela"/>
              <w:rPr>
                <w:lang w:val="pt-BR"/>
              </w:rPr>
            </w:pPr>
            <w:r w:rsidRPr="00700054">
              <w:rPr>
                <w:lang w:val="pt-BR"/>
              </w:rPr>
              <w:t>100% antes de qualquer frente nova; registro sem base sai do treino</w:t>
            </w:r>
          </w:p>
        </w:tc>
        <w:tc>
          <w:tcPr>
            <w:tcW w:w="1134" w:type="dxa"/>
            <w:shd w:val="clear" w:color="auto" w:fill="F1F6F4"/>
          </w:tcPr>
          <w:p w14:paraId="35560A6B" w14:textId="77777777" w:rsidR="00EF5450" w:rsidRDefault="00000000">
            <w:pPr>
              <w:pStyle w:val="LumisTabela"/>
            </w:pPr>
            <w:r>
              <w:t>Trimestral</w:t>
            </w:r>
          </w:p>
        </w:tc>
      </w:tr>
      <w:tr w:rsidR="00EF5450" w14:paraId="3BAA16CC" w14:textId="77777777">
        <w:trPr>
          <w:cantSplit/>
          <w:jc w:val="center"/>
        </w:trPr>
        <w:tc>
          <w:tcPr>
            <w:tcW w:w="3402" w:type="dxa"/>
          </w:tcPr>
          <w:p w14:paraId="1941D5E1" w14:textId="77777777" w:rsidR="00EF5450" w:rsidRPr="00700054" w:rsidRDefault="00000000">
            <w:pPr>
              <w:pStyle w:val="LumisTabela"/>
              <w:rPr>
                <w:lang w:val="pt-BR"/>
              </w:rPr>
            </w:pPr>
            <w:r w:rsidRPr="00700054">
              <w:rPr>
                <w:lang w:val="pt-BR"/>
              </w:rPr>
              <w:t>Acessos a dados de pacientes revisados em 90 dias</w:t>
            </w:r>
          </w:p>
        </w:tc>
        <w:tc>
          <w:tcPr>
            <w:tcW w:w="2268" w:type="dxa"/>
          </w:tcPr>
          <w:p w14:paraId="0DB6DA4E" w14:textId="77777777" w:rsidR="00EF5450" w:rsidRDefault="00000000">
            <w:pPr>
              <w:pStyle w:val="LumisTabela"/>
            </w:pPr>
            <w:r>
              <w:rPr>
                <w:rStyle w:val="TagNoconsta"/>
              </w:rPr>
              <w:t>[</w:t>
            </w:r>
            <w:proofErr w:type="spellStart"/>
            <w:proofErr w:type="gramStart"/>
            <w:r>
              <w:rPr>
                <w:rStyle w:val="TagNoconsta"/>
              </w:rPr>
              <w:t>não</w:t>
            </w:r>
            <w:proofErr w:type="spellEnd"/>
            <w:proofErr w:type="gramEnd"/>
            <w:r>
              <w:rPr>
                <w:rStyle w:val="TagNoconsta"/>
              </w:rPr>
              <w:t xml:space="preserve"> </w:t>
            </w:r>
            <w:proofErr w:type="spellStart"/>
            <w:r>
              <w:rPr>
                <w:rStyle w:val="TagNoconsta"/>
              </w:rPr>
              <w:t>consta</w:t>
            </w:r>
            <w:proofErr w:type="spellEnd"/>
            <w:r>
              <w:rPr>
                <w:rStyle w:val="TagNoconsta"/>
              </w:rPr>
              <w:t>]</w:t>
            </w:r>
          </w:p>
        </w:tc>
        <w:tc>
          <w:tcPr>
            <w:tcW w:w="2268" w:type="dxa"/>
          </w:tcPr>
          <w:p w14:paraId="3AE19357" w14:textId="77777777" w:rsidR="00EF5450" w:rsidRDefault="00000000">
            <w:pPr>
              <w:pStyle w:val="LumisTabela"/>
            </w:pPr>
            <w:r>
              <w:t>100%</w:t>
            </w:r>
          </w:p>
        </w:tc>
        <w:tc>
          <w:tcPr>
            <w:tcW w:w="1134" w:type="dxa"/>
          </w:tcPr>
          <w:p w14:paraId="7ADE4280" w14:textId="77777777" w:rsidR="00EF5450" w:rsidRDefault="00000000">
            <w:pPr>
              <w:pStyle w:val="LumisTabela"/>
            </w:pPr>
            <w:r>
              <w:t>A cada 90 dias</w:t>
            </w:r>
          </w:p>
        </w:tc>
      </w:tr>
      <w:tr w:rsidR="00EF5450" w14:paraId="56A75D01" w14:textId="77777777">
        <w:trPr>
          <w:cantSplit/>
          <w:jc w:val="center"/>
        </w:trPr>
        <w:tc>
          <w:tcPr>
            <w:tcW w:w="3402" w:type="dxa"/>
            <w:shd w:val="clear" w:color="auto" w:fill="F1F6F4"/>
          </w:tcPr>
          <w:p w14:paraId="073951FA" w14:textId="77777777" w:rsidR="00EF5450" w:rsidRPr="00700054" w:rsidRDefault="00000000">
            <w:pPr>
              <w:pStyle w:val="LumisTabela"/>
              <w:keepNext/>
              <w:rPr>
                <w:lang w:val="pt-BR"/>
              </w:rPr>
            </w:pPr>
            <w:r w:rsidRPr="00700054">
              <w:rPr>
                <w:lang w:val="pt-BR"/>
              </w:rPr>
              <w:t>Incidentes de privacidade e dias até a ação corretiva</w:t>
            </w:r>
          </w:p>
        </w:tc>
        <w:tc>
          <w:tcPr>
            <w:tcW w:w="2268" w:type="dxa"/>
            <w:shd w:val="clear" w:color="auto" w:fill="F1F6F4"/>
          </w:tcPr>
          <w:p w14:paraId="3D0A8A55" w14:textId="77777777" w:rsidR="00EF5450" w:rsidRPr="00700054" w:rsidRDefault="00000000">
            <w:pPr>
              <w:pStyle w:val="LumisTabela"/>
              <w:keepNext/>
              <w:rPr>
                <w:lang w:val="pt-BR"/>
              </w:rPr>
            </w:pPr>
            <w:r w:rsidRPr="00700054">
              <w:rPr>
                <w:lang w:val="pt-BR"/>
              </w:rPr>
              <w:t>Sem categoria própria no registro de incidentes</w:t>
            </w:r>
          </w:p>
        </w:tc>
        <w:tc>
          <w:tcPr>
            <w:tcW w:w="2268" w:type="dxa"/>
            <w:shd w:val="clear" w:color="auto" w:fill="F1F6F4"/>
          </w:tcPr>
          <w:p w14:paraId="5869C6A7" w14:textId="77777777" w:rsidR="00EF5450" w:rsidRPr="00700054" w:rsidRDefault="00000000">
            <w:pPr>
              <w:pStyle w:val="LumisTabela"/>
              <w:keepNext/>
              <w:rPr>
                <w:lang w:val="pt-BR"/>
              </w:rPr>
            </w:pPr>
            <w:r w:rsidRPr="00700054">
              <w:rPr>
                <w:lang w:val="pt-BR"/>
              </w:rPr>
              <w:t>Registro no dia em que é identificado; ação corretiva documentada</w:t>
            </w:r>
          </w:p>
        </w:tc>
        <w:tc>
          <w:tcPr>
            <w:tcW w:w="1134" w:type="dxa"/>
            <w:shd w:val="clear" w:color="auto" w:fill="F1F6F4"/>
          </w:tcPr>
          <w:p w14:paraId="6CF6E475" w14:textId="77777777" w:rsidR="00EF5450" w:rsidRDefault="00000000">
            <w:pPr>
              <w:pStyle w:val="LumisTabela"/>
              <w:keepNext/>
            </w:pPr>
            <w:r>
              <w:t>Mensal</w:t>
            </w:r>
          </w:p>
        </w:tc>
      </w:tr>
    </w:tbl>
    <w:p w14:paraId="6DA7DCFB" w14:textId="77777777" w:rsidR="00EF5450" w:rsidRPr="00700054" w:rsidRDefault="00000000">
      <w:pPr>
        <w:pStyle w:val="Legenda"/>
        <w:rPr>
          <w:lang w:val="pt-BR"/>
        </w:rPr>
      </w:pPr>
      <w:r w:rsidRPr="00700054">
        <w:rPr>
          <w:lang w:val="pt-BR"/>
        </w:rPr>
        <w:t>Tabela 13. Privacidade: o indicador 2 da Entrega 2 e dois controles do compromisso de Segurança e Privacidade. Responsável: DPO. Base: Cap. 2, Quadros 7 e 14; conta da equipe.</w:t>
      </w:r>
    </w:p>
    <w:p w14:paraId="5BD57F6B" w14:textId="77777777" w:rsidR="00EF5450" w:rsidRPr="00700054" w:rsidRDefault="00000000">
      <w:pPr>
        <w:pStyle w:val="Ttulo2"/>
        <w:rPr>
          <w:lang w:val="pt-BR"/>
        </w:rPr>
      </w:pPr>
      <w:r w:rsidRPr="00700054">
        <w:rPr>
          <w:lang w:val="pt-BR"/>
        </w:rPr>
        <w:t>Entrega 1</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928"/>
        <w:gridCol w:w="4309"/>
        <w:gridCol w:w="2835"/>
      </w:tblGrid>
      <w:tr w:rsidR="00EF5450" w:rsidRPr="00700054" w14:paraId="3ED909DA" w14:textId="77777777">
        <w:trPr>
          <w:cantSplit/>
          <w:tblHeader/>
          <w:jc w:val="center"/>
        </w:trPr>
        <w:tc>
          <w:tcPr>
            <w:tcW w:w="1928" w:type="dxa"/>
            <w:shd w:val="clear" w:color="auto" w:fill="0F2D3A"/>
          </w:tcPr>
          <w:p w14:paraId="28861DFD" w14:textId="77777777" w:rsidR="00EF5450" w:rsidRDefault="00000000">
            <w:pPr>
              <w:pStyle w:val="LumisTabela"/>
              <w:keepNext/>
            </w:pPr>
            <w:proofErr w:type="spellStart"/>
            <w:r>
              <w:rPr>
                <w:b/>
                <w:color w:val="FFFFFF"/>
              </w:rPr>
              <w:t>Ameaça</w:t>
            </w:r>
            <w:proofErr w:type="spellEnd"/>
          </w:p>
        </w:tc>
        <w:tc>
          <w:tcPr>
            <w:tcW w:w="4309" w:type="dxa"/>
            <w:shd w:val="clear" w:color="auto" w:fill="0F2D3A"/>
          </w:tcPr>
          <w:p w14:paraId="3C393EE3" w14:textId="77777777" w:rsidR="00EF5450" w:rsidRDefault="00000000">
            <w:pPr>
              <w:pStyle w:val="LumisTabela"/>
              <w:keepNext/>
            </w:pPr>
            <w:r>
              <w:rPr>
                <w:b/>
                <w:color w:val="FFFFFF"/>
              </w:rPr>
              <w:t>Por que preocupa</w:t>
            </w:r>
          </w:p>
        </w:tc>
        <w:tc>
          <w:tcPr>
            <w:tcW w:w="2835" w:type="dxa"/>
            <w:shd w:val="clear" w:color="auto" w:fill="0F2D3A"/>
          </w:tcPr>
          <w:p w14:paraId="7B2E6B58" w14:textId="77777777" w:rsidR="00EF5450" w:rsidRPr="00700054" w:rsidRDefault="00000000">
            <w:pPr>
              <w:pStyle w:val="LumisTabela"/>
              <w:keepNext/>
              <w:rPr>
                <w:lang w:val="pt-BR"/>
              </w:rPr>
            </w:pPr>
            <w:r w:rsidRPr="00700054">
              <w:rPr>
                <w:b/>
                <w:color w:val="FFFFFF"/>
                <w:lang w:val="pt-BR"/>
              </w:rPr>
              <w:t>O que joga a favor da Lumis</w:t>
            </w:r>
          </w:p>
        </w:tc>
      </w:tr>
      <w:tr w:rsidR="00EF5450" w:rsidRPr="00700054" w14:paraId="0988AA6D" w14:textId="77777777">
        <w:trPr>
          <w:cantSplit/>
          <w:jc w:val="center"/>
        </w:trPr>
        <w:tc>
          <w:tcPr>
            <w:tcW w:w="1928" w:type="dxa"/>
            <w:shd w:val="clear" w:color="auto" w:fill="F1F6F4"/>
          </w:tcPr>
          <w:p w14:paraId="275BC5D7" w14:textId="77777777" w:rsidR="00EF5450" w:rsidRDefault="00000000">
            <w:pPr>
              <w:pStyle w:val="LumisTabela"/>
            </w:pPr>
            <w:r>
              <w:t>1. Dentro do hospital: Aster Health (direto)</w:t>
            </w:r>
          </w:p>
        </w:tc>
        <w:tc>
          <w:tcPr>
            <w:tcW w:w="4309" w:type="dxa"/>
            <w:shd w:val="clear" w:color="auto" w:fill="F1F6F4"/>
          </w:tcPr>
          <w:p w14:paraId="06C19430" w14:textId="77777777" w:rsidR="00EF5450" w:rsidRPr="00700054" w:rsidRDefault="00000000">
            <w:pPr>
              <w:pStyle w:val="LumisTabela"/>
              <w:rPr>
                <w:lang w:val="pt-BR"/>
              </w:rPr>
            </w:pPr>
            <w:r w:rsidRPr="00700054">
              <w:rPr>
                <w:lang w:val="pt-BR"/>
              </w:rPr>
              <w:t>Vende a IA como módulo, por R$ 340 mil a mais, sobre o contrato que o hospital já tem, num sistema usado em 210 hospitais. O padrão já existe no Brasil com os prontuários da MV e da Philips (</w:t>
            </w:r>
            <w:proofErr w:type="spellStart"/>
            <w:r w:rsidRPr="00700054">
              <w:rPr>
                <w:lang w:val="pt-BR"/>
              </w:rPr>
              <w:t>Tasy</w:t>
            </w:r>
            <w:proofErr w:type="spellEnd"/>
            <w:r w:rsidRPr="00700054">
              <w:rPr>
                <w:lang w:val="pt-BR"/>
              </w:rPr>
              <w:t>)⁴.</w:t>
            </w:r>
          </w:p>
        </w:tc>
        <w:tc>
          <w:tcPr>
            <w:tcW w:w="2835" w:type="dxa"/>
            <w:shd w:val="clear" w:color="auto" w:fill="F1F6F4"/>
          </w:tcPr>
          <w:p w14:paraId="4B5EA910" w14:textId="77777777" w:rsidR="00EF5450" w:rsidRPr="00700054" w:rsidRDefault="00000000">
            <w:pPr>
              <w:pStyle w:val="LumisTabela"/>
              <w:rPr>
                <w:lang w:val="pt-BR"/>
              </w:rPr>
            </w:pPr>
            <w:r w:rsidRPr="00700054">
              <w:rPr>
                <w:lang w:val="pt-BR"/>
              </w:rPr>
              <w:t>A Aster não chega a seguradoras e bancos, que são 14 das 38 contas.</w:t>
            </w:r>
          </w:p>
        </w:tc>
      </w:tr>
      <w:tr w:rsidR="00EF5450" w:rsidRPr="00700054" w14:paraId="71E2B386" w14:textId="77777777">
        <w:trPr>
          <w:cantSplit/>
          <w:jc w:val="center"/>
        </w:trPr>
        <w:tc>
          <w:tcPr>
            <w:tcW w:w="1928" w:type="dxa"/>
          </w:tcPr>
          <w:p w14:paraId="5AFEC261" w14:textId="77777777" w:rsidR="00EF5450" w:rsidRPr="00700054" w:rsidRDefault="00000000">
            <w:pPr>
              <w:pStyle w:val="LumisTabela"/>
              <w:rPr>
                <w:lang w:val="pt-BR"/>
              </w:rPr>
            </w:pPr>
            <w:r w:rsidRPr="00700054">
              <w:rPr>
                <w:lang w:val="pt-BR"/>
              </w:rPr>
              <w:t>2. O próprio cliente: grandes clientes (potencial)</w:t>
            </w:r>
          </w:p>
        </w:tc>
        <w:tc>
          <w:tcPr>
            <w:tcW w:w="4309" w:type="dxa"/>
          </w:tcPr>
          <w:p w14:paraId="7A73F893" w14:textId="77777777" w:rsidR="00EF5450" w:rsidRPr="00700054" w:rsidRDefault="00000000">
            <w:pPr>
              <w:pStyle w:val="LumisTabela"/>
              <w:rPr>
                <w:lang w:val="pt-BR"/>
              </w:rPr>
            </w:pPr>
            <w:r w:rsidRPr="00700054">
              <w:rPr>
                <w:lang w:val="pt-BR"/>
              </w:rPr>
              <w:t>São os que mais conseguem fazer a própria IA. O Einstein, por exemplo, já usa perto de 120 algoritmos próprios⁵.</w:t>
            </w:r>
          </w:p>
        </w:tc>
        <w:tc>
          <w:tcPr>
            <w:tcW w:w="2835" w:type="dxa"/>
          </w:tcPr>
          <w:p w14:paraId="4E140A79" w14:textId="77777777" w:rsidR="00EF5450" w:rsidRPr="00700054" w:rsidRDefault="00000000">
            <w:pPr>
              <w:pStyle w:val="LumisTabela"/>
              <w:rPr>
                <w:lang w:val="pt-BR"/>
              </w:rPr>
            </w:pPr>
            <w:r w:rsidRPr="00700054">
              <w:rPr>
                <w:lang w:val="pt-BR"/>
              </w:rPr>
              <w:t xml:space="preserve">Clientes médios, sem time próprio de IA, dependem mais de fornecedores externos </w:t>
            </w:r>
            <w:r w:rsidRPr="00700054">
              <w:rPr>
                <w:rStyle w:val="TagHiptese"/>
                <w:lang w:val="pt-BR"/>
              </w:rPr>
              <w:t>[hipótese]</w:t>
            </w:r>
            <w:r w:rsidRPr="00700054">
              <w:rPr>
                <w:lang w:val="pt-BR"/>
              </w:rPr>
              <w:t>.</w:t>
            </w:r>
          </w:p>
        </w:tc>
      </w:tr>
      <w:tr w:rsidR="00EF5450" w:rsidRPr="00700054" w14:paraId="09882F42" w14:textId="77777777">
        <w:trPr>
          <w:cantSplit/>
          <w:jc w:val="center"/>
        </w:trPr>
        <w:tc>
          <w:tcPr>
            <w:tcW w:w="1928" w:type="dxa"/>
            <w:shd w:val="clear" w:color="auto" w:fill="F1F6F4"/>
          </w:tcPr>
          <w:p w14:paraId="210E0747" w14:textId="77777777" w:rsidR="00EF5450" w:rsidRPr="00700054" w:rsidRDefault="00000000">
            <w:pPr>
              <w:pStyle w:val="LumisTabela"/>
              <w:rPr>
                <w:lang w:val="pt-BR"/>
              </w:rPr>
            </w:pPr>
            <w:r w:rsidRPr="00700054">
              <w:rPr>
                <w:lang w:val="pt-BR"/>
              </w:rPr>
              <w:t>3. De cima: os próprios fornecedores (potencial)</w:t>
            </w:r>
          </w:p>
        </w:tc>
        <w:tc>
          <w:tcPr>
            <w:tcW w:w="4309" w:type="dxa"/>
            <w:shd w:val="clear" w:color="auto" w:fill="F1F6F4"/>
          </w:tcPr>
          <w:p w14:paraId="323A0257" w14:textId="77777777" w:rsidR="00EF5450" w:rsidRPr="00700054" w:rsidRDefault="00000000">
            <w:pPr>
              <w:pStyle w:val="LumisTabela"/>
              <w:rPr>
                <w:lang w:val="pt-BR"/>
              </w:rPr>
            </w:pPr>
            <w:r w:rsidRPr="00700054">
              <w:rPr>
                <w:lang w:val="pt-BR"/>
              </w:rPr>
              <w:t xml:space="preserve">O fornecedor de modelo anunciou um módulo próprio para saúde e passa a concorrer na aplicação. Nuvem e bases clínicas podem seguir o mesmo caminho </w:t>
            </w:r>
            <w:r w:rsidRPr="00700054">
              <w:rPr>
                <w:rStyle w:val="TagHiptese"/>
                <w:lang w:val="pt-BR"/>
              </w:rPr>
              <w:t>[hipótese]</w:t>
            </w:r>
            <w:r w:rsidRPr="00700054">
              <w:rPr>
                <w:lang w:val="pt-BR"/>
              </w:rPr>
              <w:t>.</w:t>
            </w:r>
          </w:p>
        </w:tc>
        <w:tc>
          <w:tcPr>
            <w:tcW w:w="2835" w:type="dxa"/>
            <w:shd w:val="clear" w:color="auto" w:fill="F1F6F4"/>
          </w:tcPr>
          <w:p w14:paraId="76788B62" w14:textId="77777777" w:rsidR="00EF5450" w:rsidRPr="00700054" w:rsidRDefault="00000000">
            <w:pPr>
              <w:pStyle w:val="LumisTabela"/>
              <w:rPr>
                <w:lang w:val="pt-BR"/>
              </w:rPr>
            </w:pPr>
            <w:r w:rsidRPr="00700054">
              <w:rPr>
                <w:lang w:val="pt-BR"/>
              </w:rPr>
              <w:t xml:space="preserve">Nenhum deles tem hoje o fluxo clínico dentro do hospital </w:t>
            </w:r>
            <w:r w:rsidRPr="00700054">
              <w:rPr>
                <w:rStyle w:val="TagHiptese"/>
                <w:lang w:val="pt-BR"/>
              </w:rPr>
              <w:t>[hipótese]</w:t>
            </w:r>
            <w:r w:rsidRPr="00700054">
              <w:rPr>
                <w:lang w:val="pt-BR"/>
              </w:rPr>
              <w:t>.</w:t>
            </w:r>
          </w:p>
        </w:tc>
      </w:tr>
      <w:tr w:rsidR="00EF5450" w:rsidRPr="00700054" w14:paraId="6F28C34B" w14:textId="77777777">
        <w:trPr>
          <w:cantSplit/>
          <w:jc w:val="center"/>
        </w:trPr>
        <w:tc>
          <w:tcPr>
            <w:tcW w:w="1928" w:type="dxa"/>
          </w:tcPr>
          <w:p w14:paraId="4889A5CE" w14:textId="77777777" w:rsidR="00EF5450" w:rsidRPr="00700054" w:rsidRDefault="00000000">
            <w:pPr>
              <w:pStyle w:val="LumisTabela"/>
              <w:rPr>
                <w:lang w:val="pt-BR"/>
              </w:rPr>
            </w:pPr>
            <w:r w:rsidRPr="00700054">
              <w:rPr>
                <w:lang w:val="pt-BR"/>
              </w:rPr>
              <w:t xml:space="preserve">4. Por fora: Núcleo Saúde </w:t>
            </w:r>
            <w:proofErr w:type="spellStart"/>
            <w:r w:rsidRPr="00700054">
              <w:rPr>
                <w:lang w:val="pt-BR"/>
              </w:rPr>
              <w:t>Analytics</w:t>
            </w:r>
            <w:proofErr w:type="spellEnd"/>
            <w:r w:rsidRPr="00700054">
              <w:rPr>
                <w:lang w:val="pt-BR"/>
              </w:rPr>
              <w:t xml:space="preserve"> (indireto)</w:t>
            </w:r>
          </w:p>
        </w:tc>
        <w:tc>
          <w:tcPr>
            <w:tcW w:w="4309" w:type="dxa"/>
          </w:tcPr>
          <w:p w14:paraId="63AABDD4" w14:textId="77777777" w:rsidR="00EF5450" w:rsidRPr="00700054" w:rsidRDefault="00000000">
            <w:pPr>
              <w:pStyle w:val="LumisTabela"/>
              <w:rPr>
                <w:lang w:val="pt-BR"/>
              </w:rPr>
            </w:pPr>
            <w:r w:rsidRPr="00700054">
              <w:rPr>
                <w:lang w:val="pt-BR"/>
              </w:rPr>
              <w:t>Já tem 74 contas de BI hospitalar, quase o dobro da Lumis, e só falta a camada preditiva.</w:t>
            </w:r>
          </w:p>
        </w:tc>
        <w:tc>
          <w:tcPr>
            <w:tcW w:w="2835" w:type="dxa"/>
          </w:tcPr>
          <w:p w14:paraId="284160BC" w14:textId="77777777" w:rsidR="00EF5450" w:rsidRPr="00700054" w:rsidRDefault="00000000">
            <w:pPr>
              <w:pStyle w:val="LumisTabela"/>
              <w:rPr>
                <w:lang w:val="pt-BR"/>
              </w:rPr>
            </w:pPr>
            <w:r w:rsidRPr="00700054">
              <w:rPr>
                <w:lang w:val="pt-BR"/>
              </w:rPr>
              <w:t>A Lumis já entrega a camada preditiva que falta à Núcleo.</w:t>
            </w:r>
          </w:p>
        </w:tc>
      </w:tr>
      <w:tr w:rsidR="00EF5450" w:rsidRPr="00700054" w14:paraId="574F7D94" w14:textId="77777777">
        <w:trPr>
          <w:cantSplit/>
          <w:jc w:val="center"/>
        </w:trPr>
        <w:tc>
          <w:tcPr>
            <w:tcW w:w="1928" w:type="dxa"/>
            <w:shd w:val="clear" w:color="auto" w:fill="F1F6F4"/>
          </w:tcPr>
          <w:p w14:paraId="09D8FA87" w14:textId="77777777" w:rsidR="00EF5450" w:rsidRPr="00700054" w:rsidRDefault="00000000">
            <w:pPr>
              <w:pStyle w:val="LumisTabela"/>
              <w:keepNext/>
              <w:rPr>
                <w:lang w:val="pt-BR"/>
              </w:rPr>
            </w:pPr>
            <w:r w:rsidRPr="00700054">
              <w:rPr>
                <w:lang w:val="pt-BR"/>
              </w:rPr>
              <w:lastRenderedPageBreak/>
              <w:t>4. Por fora: consultorias e integradores (indireto)</w:t>
            </w:r>
          </w:p>
        </w:tc>
        <w:tc>
          <w:tcPr>
            <w:tcW w:w="4309" w:type="dxa"/>
            <w:shd w:val="clear" w:color="auto" w:fill="F1F6F4"/>
          </w:tcPr>
          <w:p w14:paraId="640FBE45" w14:textId="77777777" w:rsidR="00EF5450" w:rsidRPr="00700054" w:rsidRDefault="00000000">
            <w:pPr>
              <w:pStyle w:val="LumisTabela"/>
              <w:keepNext/>
              <w:rPr>
                <w:lang w:val="pt-BR"/>
              </w:rPr>
            </w:pPr>
            <w:r w:rsidRPr="00700054">
              <w:rPr>
                <w:lang w:val="pt-BR"/>
              </w:rPr>
              <w:t>Vendem projetos sob medida aos clientes grandes, sobre a mesma infraestrutura e os mesmos modelos.</w:t>
            </w:r>
          </w:p>
        </w:tc>
        <w:tc>
          <w:tcPr>
            <w:tcW w:w="2835" w:type="dxa"/>
            <w:shd w:val="clear" w:color="auto" w:fill="F1F6F4"/>
          </w:tcPr>
          <w:p w14:paraId="4B0343DE" w14:textId="77777777" w:rsidR="00EF5450" w:rsidRPr="00700054" w:rsidRDefault="00000000">
            <w:pPr>
              <w:pStyle w:val="LumisTabela"/>
              <w:keepNext/>
              <w:rPr>
                <w:lang w:val="pt-BR"/>
              </w:rPr>
            </w:pPr>
            <w:r w:rsidRPr="00700054">
              <w:rPr>
                <w:lang w:val="pt-BR"/>
              </w:rPr>
              <w:t>Produto pronto, com ticket médio anual de R$ 1,084 mi, contra R$ 1,5 a 4,0 mi por projeto.</w:t>
            </w:r>
          </w:p>
        </w:tc>
      </w:tr>
    </w:tbl>
    <w:p w14:paraId="1F91801E" w14:textId="77777777" w:rsidR="00EF5450" w:rsidRPr="00700054" w:rsidRDefault="00000000">
      <w:pPr>
        <w:pStyle w:val="Legenda"/>
        <w:rPr>
          <w:lang w:val="pt-BR"/>
        </w:rPr>
      </w:pPr>
      <w:r w:rsidRPr="00700054">
        <w:rPr>
          <w:lang w:val="pt-BR"/>
        </w:rPr>
        <w:t xml:space="preserve">Tabela 14. As ameaças, </w:t>
      </w:r>
      <w:proofErr w:type="spellStart"/>
      <w:r w:rsidRPr="00700054">
        <w:rPr>
          <w:lang w:val="pt-BR"/>
        </w:rPr>
        <w:t>da</w:t>
      </w:r>
      <w:proofErr w:type="spellEnd"/>
      <w:r w:rsidRPr="00700054">
        <w:rPr>
          <w:lang w:val="pt-BR"/>
        </w:rPr>
        <w:t xml:space="preserve"> mais forte para a mais fraca. Fonte: Cap. 2, Quadros 3 e 6; leitura da equipe.</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531"/>
        <w:gridCol w:w="1644"/>
        <w:gridCol w:w="3231"/>
        <w:gridCol w:w="2665"/>
      </w:tblGrid>
      <w:tr w:rsidR="00EF5450" w14:paraId="54BD2222" w14:textId="77777777">
        <w:trPr>
          <w:cantSplit/>
          <w:tblHeader/>
          <w:jc w:val="center"/>
        </w:trPr>
        <w:tc>
          <w:tcPr>
            <w:tcW w:w="1531" w:type="dxa"/>
            <w:shd w:val="clear" w:color="auto" w:fill="0F2D3A"/>
          </w:tcPr>
          <w:p w14:paraId="2BECC136" w14:textId="77777777" w:rsidR="00EF5450" w:rsidRDefault="00000000">
            <w:pPr>
              <w:pStyle w:val="LumisTabela"/>
              <w:keepNext/>
            </w:pPr>
            <w:proofErr w:type="spellStart"/>
            <w:r>
              <w:rPr>
                <w:b/>
                <w:color w:val="FFFFFF"/>
              </w:rPr>
              <w:t>Dependência</w:t>
            </w:r>
            <w:proofErr w:type="spellEnd"/>
          </w:p>
        </w:tc>
        <w:tc>
          <w:tcPr>
            <w:tcW w:w="1644" w:type="dxa"/>
            <w:shd w:val="clear" w:color="auto" w:fill="0F2D3A"/>
          </w:tcPr>
          <w:p w14:paraId="34BD04F1" w14:textId="77777777" w:rsidR="00EF5450" w:rsidRDefault="00000000">
            <w:pPr>
              <w:pStyle w:val="LumisTabela"/>
              <w:keepNext/>
            </w:pPr>
            <w:r>
              <w:rPr>
                <w:b/>
                <w:color w:val="FFFFFF"/>
              </w:rPr>
              <w:t>Prazo</w:t>
            </w:r>
          </w:p>
        </w:tc>
        <w:tc>
          <w:tcPr>
            <w:tcW w:w="3231" w:type="dxa"/>
            <w:shd w:val="clear" w:color="auto" w:fill="0F2D3A"/>
          </w:tcPr>
          <w:p w14:paraId="52736099" w14:textId="77777777" w:rsidR="00EF5450" w:rsidRDefault="00000000">
            <w:pPr>
              <w:pStyle w:val="LumisTabela"/>
              <w:keepNext/>
            </w:pPr>
            <w:r>
              <w:rPr>
                <w:b/>
                <w:color w:val="FFFFFF"/>
              </w:rPr>
              <w:t>O que pode acontecer</w:t>
            </w:r>
          </w:p>
        </w:tc>
        <w:tc>
          <w:tcPr>
            <w:tcW w:w="2665" w:type="dxa"/>
            <w:shd w:val="clear" w:color="auto" w:fill="0F2D3A"/>
          </w:tcPr>
          <w:p w14:paraId="2F4DBFA0" w14:textId="77777777" w:rsidR="00EF5450" w:rsidRDefault="00000000">
            <w:pPr>
              <w:pStyle w:val="LumisTabela"/>
              <w:keepNext/>
            </w:pPr>
            <w:r>
              <w:rPr>
                <w:b/>
                <w:color w:val="FFFFFF"/>
              </w:rPr>
              <w:t>Resposta recomendada</w:t>
            </w:r>
          </w:p>
        </w:tc>
      </w:tr>
      <w:tr w:rsidR="00EF5450" w:rsidRPr="00700054" w14:paraId="2700FD93" w14:textId="77777777">
        <w:trPr>
          <w:cantSplit/>
          <w:jc w:val="center"/>
        </w:trPr>
        <w:tc>
          <w:tcPr>
            <w:tcW w:w="1531" w:type="dxa"/>
            <w:shd w:val="clear" w:color="auto" w:fill="F1F6F4"/>
          </w:tcPr>
          <w:p w14:paraId="76D3575A" w14:textId="77777777" w:rsidR="00EF5450" w:rsidRDefault="00000000">
            <w:pPr>
              <w:pStyle w:val="LumisTabela"/>
            </w:pPr>
            <w:r>
              <w:t>Dados de clientes</w:t>
            </w:r>
          </w:p>
        </w:tc>
        <w:tc>
          <w:tcPr>
            <w:tcW w:w="1644" w:type="dxa"/>
            <w:shd w:val="clear" w:color="auto" w:fill="F1F6F4"/>
          </w:tcPr>
          <w:p w14:paraId="24CB1234" w14:textId="77777777" w:rsidR="00EF5450" w:rsidRPr="00700054" w:rsidRDefault="00000000">
            <w:pPr>
              <w:pStyle w:val="LumisTabela"/>
              <w:rPr>
                <w:lang w:val="pt-BR"/>
              </w:rPr>
            </w:pPr>
            <w:r w:rsidRPr="00700054">
              <w:rPr>
                <w:lang w:val="pt-BR"/>
              </w:rPr>
              <w:t>Já hoje; contratos vencem em 12/2026 (Prisma) e 03/2027 (Vila Ipê)</w:t>
            </w:r>
          </w:p>
        </w:tc>
        <w:tc>
          <w:tcPr>
            <w:tcW w:w="3231" w:type="dxa"/>
            <w:shd w:val="clear" w:color="auto" w:fill="F1F6F4"/>
          </w:tcPr>
          <w:p w14:paraId="1D862E22" w14:textId="77777777" w:rsidR="00EF5450" w:rsidRPr="00700054" w:rsidRDefault="00000000">
            <w:pPr>
              <w:pStyle w:val="LumisTabela"/>
              <w:rPr>
                <w:lang w:val="pt-BR"/>
              </w:rPr>
            </w:pPr>
            <w:r w:rsidRPr="00700054">
              <w:rPr>
                <w:lang w:val="pt-BR"/>
              </w:rPr>
              <w:t>Questionamento do uso atual obriga a retirar 35,4% dos dados de clientes e retreinar; renegociação restringe o uso; multa da LGPD de até 2% do faturamento, limitada a R$ 50 mi por infração²; clientes grandes levam os dados para a Aster.</w:t>
            </w:r>
          </w:p>
        </w:tc>
        <w:tc>
          <w:tcPr>
            <w:tcW w:w="2665" w:type="dxa"/>
            <w:shd w:val="clear" w:color="auto" w:fill="F1F6F4"/>
          </w:tcPr>
          <w:p w14:paraId="3FA48EA4" w14:textId="77777777" w:rsidR="00EF5450" w:rsidRPr="00700054" w:rsidRDefault="00000000">
            <w:pPr>
              <w:pStyle w:val="LumisTabela"/>
              <w:rPr>
                <w:lang w:val="pt-BR"/>
              </w:rPr>
            </w:pPr>
            <w:r w:rsidRPr="00700054">
              <w:rPr>
                <w:lang w:val="pt-BR"/>
              </w:rPr>
              <w:t>Revisão jurídica dos seis instrumentos; aditivos de direito de uso antes dos vencimentos; linhagem de dados para isolar os registros frágeis.</w:t>
            </w:r>
          </w:p>
        </w:tc>
      </w:tr>
      <w:tr w:rsidR="00EF5450" w:rsidRPr="00700054" w14:paraId="14A6BA41" w14:textId="77777777">
        <w:trPr>
          <w:cantSplit/>
          <w:jc w:val="center"/>
        </w:trPr>
        <w:tc>
          <w:tcPr>
            <w:tcW w:w="1531" w:type="dxa"/>
          </w:tcPr>
          <w:p w14:paraId="6C0CBBA1" w14:textId="77777777" w:rsidR="00EF5450" w:rsidRDefault="00000000">
            <w:pPr>
              <w:pStyle w:val="LumisTabela"/>
            </w:pPr>
            <w:r>
              <w:t xml:space="preserve">Modelo </w:t>
            </w:r>
            <w:proofErr w:type="spellStart"/>
            <w:r>
              <w:t>fundacional</w:t>
            </w:r>
            <w:proofErr w:type="spellEnd"/>
            <w:r>
              <w:t xml:space="preserve"> (44,3% do custo)</w:t>
            </w:r>
          </w:p>
        </w:tc>
        <w:tc>
          <w:tcPr>
            <w:tcW w:w="1644" w:type="dxa"/>
          </w:tcPr>
          <w:p w14:paraId="3F86F76A" w14:textId="77777777" w:rsidR="00EF5450" w:rsidRPr="00700054" w:rsidRDefault="00000000">
            <w:pPr>
              <w:pStyle w:val="LumisTabela"/>
              <w:rPr>
                <w:lang w:val="pt-BR"/>
              </w:rPr>
            </w:pPr>
            <w:r w:rsidRPr="00700054">
              <w:rPr>
                <w:lang w:val="pt-BR"/>
              </w:rPr>
              <w:t>30 dias de aviso, a qualquer momento</w:t>
            </w:r>
          </w:p>
        </w:tc>
        <w:tc>
          <w:tcPr>
            <w:tcW w:w="3231" w:type="dxa"/>
          </w:tcPr>
          <w:p w14:paraId="37CE74F3" w14:textId="77777777" w:rsidR="00EF5450" w:rsidRPr="00700054" w:rsidRDefault="00000000">
            <w:pPr>
              <w:pStyle w:val="LumisTabela"/>
              <w:rPr>
                <w:lang w:val="pt-BR"/>
              </w:rPr>
            </w:pPr>
            <w:r w:rsidRPr="00700054">
              <w:rPr>
                <w:lang w:val="pt-BR"/>
              </w:rPr>
              <w:t>Margem de 54,3% com preço +20% e de 39,5% com +100%; descontinuação obriga a revalidar o sistema; fornecedor vira concorrente.</w:t>
            </w:r>
          </w:p>
        </w:tc>
        <w:tc>
          <w:tcPr>
            <w:tcW w:w="2665" w:type="dxa"/>
          </w:tcPr>
          <w:p w14:paraId="06696725" w14:textId="77777777" w:rsidR="00EF5450" w:rsidRPr="00700054" w:rsidRDefault="00000000">
            <w:pPr>
              <w:pStyle w:val="LumisTabela"/>
              <w:rPr>
                <w:lang w:val="pt-BR"/>
              </w:rPr>
            </w:pPr>
            <w:r w:rsidRPr="00700054">
              <w:rPr>
                <w:lang w:val="pt-BR"/>
              </w:rPr>
              <w:t>Homologar um segundo fornecedor; travar preço e versão; avaliar modelo próprio no núcleo preditivo.</w:t>
            </w:r>
          </w:p>
        </w:tc>
      </w:tr>
      <w:tr w:rsidR="00EF5450" w14:paraId="303ED12B" w14:textId="77777777">
        <w:trPr>
          <w:cantSplit/>
          <w:jc w:val="center"/>
        </w:trPr>
        <w:tc>
          <w:tcPr>
            <w:tcW w:w="1531" w:type="dxa"/>
            <w:shd w:val="clear" w:color="auto" w:fill="F1F6F4"/>
          </w:tcPr>
          <w:p w14:paraId="5B4411D9" w14:textId="77777777" w:rsidR="00EF5450" w:rsidRPr="00700054" w:rsidRDefault="00000000">
            <w:pPr>
              <w:pStyle w:val="LumisTabela"/>
              <w:rPr>
                <w:lang w:val="pt-BR"/>
              </w:rPr>
            </w:pPr>
            <w:r w:rsidRPr="00700054">
              <w:rPr>
                <w:lang w:val="pt-BR"/>
              </w:rPr>
              <w:t>Câmbio (72,2% do custo em dólar)</w:t>
            </w:r>
          </w:p>
        </w:tc>
        <w:tc>
          <w:tcPr>
            <w:tcW w:w="1644" w:type="dxa"/>
            <w:shd w:val="clear" w:color="auto" w:fill="F1F6F4"/>
          </w:tcPr>
          <w:p w14:paraId="5D6DA18C" w14:textId="77777777" w:rsidR="00EF5450" w:rsidRDefault="00000000">
            <w:pPr>
              <w:pStyle w:val="LumisTabela"/>
            </w:pPr>
            <w:r>
              <w:t>Contínuo</w:t>
            </w:r>
          </w:p>
        </w:tc>
        <w:tc>
          <w:tcPr>
            <w:tcW w:w="3231" w:type="dxa"/>
            <w:shd w:val="clear" w:color="auto" w:fill="F1F6F4"/>
          </w:tcPr>
          <w:p w14:paraId="51DB7164" w14:textId="77777777" w:rsidR="00EF5450" w:rsidRPr="00700054" w:rsidRDefault="00000000">
            <w:pPr>
              <w:pStyle w:val="LumisTabela"/>
              <w:rPr>
                <w:lang w:val="pt-BR"/>
              </w:rPr>
            </w:pPr>
            <w:r w:rsidRPr="00700054">
              <w:rPr>
                <w:lang w:val="pt-BR"/>
              </w:rPr>
              <w:t>Cada R$ 0,10 a mais no dólar custa R$ 19.240 por mês; a R$ 6,50, a margem vai a 51,9%.</w:t>
            </w:r>
          </w:p>
        </w:tc>
        <w:tc>
          <w:tcPr>
            <w:tcW w:w="2665" w:type="dxa"/>
            <w:shd w:val="clear" w:color="auto" w:fill="F1F6F4"/>
          </w:tcPr>
          <w:p w14:paraId="6A99FAFE" w14:textId="77777777" w:rsidR="00EF5450" w:rsidRDefault="00000000">
            <w:pPr>
              <w:pStyle w:val="LumisTabela"/>
            </w:pPr>
            <w:r w:rsidRPr="00700054">
              <w:rPr>
                <w:lang w:val="pt-BR"/>
              </w:rPr>
              <w:t xml:space="preserve">Proteção cambial e cláusula de reajuste nos contratos com clientes. </w:t>
            </w:r>
            <w:r>
              <w:t xml:space="preserve">Se </w:t>
            </w:r>
            <w:proofErr w:type="spellStart"/>
            <w:r>
              <w:t>já</w:t>
            </w:r>
            <w:proofErr w:type="spellEnd"/>
            <w:r>
              <w:t xml:space="preserve"> </w:t>
            </w:r>
            <w:proofErr w:type="spellStart"/>
            <w:r>
              <w:t>há</w:t>
            </w:r>
            <w:proofErr w:type="spellEnd"/>
            <w:r>
              <w:t xml:space="preserve"> </w:t>
            </w:r>
            <w:proofErr w:type="spellStart"/>
            <w:r>
              <w:t>essa</w:t>
            </w:r>
            <w:proofErr w:type="spellEnd"/>
            <w:r>
              <w:t xml:space="preserve"> proteção </w:t>
            </w:r>
            <w:r>
              <w:rPr>
                <w:rStyle w:val="TagNoconsta"/>
              </w:rPr>
              <w:t>[não consta]</w:t>
            </w:r>
            <w:r>
              <w:t>.</w:t>
            </w:r>
          </w:p>
        </w:tc>
      </w:tr>
      <w:tr w:rsidR="00EF5450" w:rsidRPr="00700054" w14:paraId="271A8C37" w14:textId="77777777">
        <w:trPr>
          <w:cantSplit/>
          <w:jc w:val="center"/>
        </w:trPr>
        <w:tc>
          <w:tcPr>
            <w:tcW w:w="1531" w:type="dxa"/>
          </w:tcPr>
          <w:p w14:paraId="74EB31DD" w14:textId="77777777" w:rsidR="00EF5450" w:rsidRDefault="00000000">
            <w:pPr>
              <w:pStyle w:val="LumisTabela"/>
            </w:pPr>
            <w:r>
              <w:t>Nuvem (27,9% do custo)</w:t>
            </w:r>
          </w:p>
        </w:tc>
        <w:tc>
          <w:tcPr>
            <w:tcW w:w="1644" w:type="dxa"/>
          </w:tcPr>
          <w:p w14:paraId="7DE4E3EB" w14:textId="77777777" w:rsidR="00EF5450" w:rsidRPr="00700054" w:rsidRDefault="00000000">
            <w:pPr>
              <w:pStyle w:val="LumisTabela"/>
              <w:rPr>
                <w:lang w:val="pt-BR"/>
              </w:rPr>
            </w:pPr>
            <w:r w:rsidRPr="00700054">
              <w:rPr>
                <w:lang w:val="pt-BR"/>
              </w:rPr>
              <w:t>Renovação em 04/2027; migrar leva 7 meses</w:t>
            </w:r>
          </w:p>
        </w:tc>
        <w:tc>
          <w:tcPr>
            <w:tcW w:w="3231" w:type="dxa"/>
          </w:tcPr>
          <w:p w14:paraId="5108994B" w14:textId="77777777" w:rsidR="00EF5450" w:rsidRPr="00700054" w:rsidRDefault="00000000">
            <w:pPr>
              <w:pStyle w:val="LumisTabela"/>
              <w:rPr>
                <w:lang w:val="pt-BR"/>
              </w:rPr>
            </w:pPr>
            <w:r w:rsidRPr="00700054">
              <w:rPr>
                <w:lang w:val="pt-BR"/>
              </w:rPr>
              <w:t>Renovação sem alternativa; cada 10% de reajuste custa R$ 40.176 por mês.</w:t>
            </w:r>
          </w:p>
        </w:tc>
        <w:tc>
          <w:tcPr>
            <w:tcW w:w="2665" w:type="dxa"/>
          </w:tcPr>
          <w:p w14:paraId="51EDB3E0" w14:textId="77777777" w:rsidR="00EF5450" w:rsidRPr="00700054" w:rsidRDefault="00000000">
            <w:pPr>
              <w:pStyle w:val="LumisTabela"/>
              <w:rPr>
                <w:lang w:val="pt-BR"/>
              </w:rPr>
            </w:pPr>
            <w:r w:rsidRPr="00700054">
              <w:rPr>
                <w:lang w:val="pt-BR"/>
              </w:rPr>
              <w:t>Começar já o plano de portabilidade; negociar cláusulas de saída.</w:t>
            </w:r>
          </w:p>
        </w:tc>
      </w:tr>
      <w:tr w:rsidR="00EF5450" w:rsidRPr="00700054" w14:paraId="37B6C69C" w14:textId="77777777">
        <w:trPr>
          <w:cantSplit/>
          <w:jc w:val="center"/>
        </w:trPr>
        <w:tc>
          <w:tcPr>
            <w:tcW w:w="1531" w:type="dxa"/>
            <w:shd w:val="clear" w:color="auto" w:fill="F1F6F4"/>
          </w:tcPr>
          <w:p w14:paraId="4081ECC7" w14:textId="77777777" w:rsidR="00EF5450" w:rsidRDefault="00000000">
            <w:pPr>
              <w:pStyle w:val="LumisTabela"/>
              <w:keepNext/>
            </w:pPr>
            <w:r>
              <w:t xml:space="preserve">Bases </w:t>
            </w:r>
            <w:proofErr w:type="spellStart"/>
            <w:r>
              <w:t>clínicas</w:t>
            </w:r>
            <w:proofErr w:type="spellEnd"/>
            <w:r>
              <w:t xml:space="preserve"> (7,8% do custo)</w:t>
            </w:r>
          </w:p>
        </w:tc>
        <w:tc>
          <w:tcPr>
            <w:tcW w:w="1644" w:type="dxa"/>
            <w:shd w:val="clear" w:color="auto" w:fill="F1F6F4"/>
          </w:tcPr>
          <w:p w14:paraId="53655D1E" w14:textId="77777777" w:rsidR="00EF5450" w:rsidRDefault="00000000">
            <w:pPr>
              <w:pStyle w:val="LumisTabela"/>
              <w:keepNext/>
            </w:pPr>
            <w:r>
              <w:t>Renovação anual automática</w:t>
            </w:r>
          </w:p>
        </w:tc>
        <w:tc>
          <w:tcPr>
            <w:tcW w:w="3231" w:type="dxa"/>
            <w:shd w:val="clear" w:color="auto" w:fill="F1F6F4"/>
          </w:tcPr>
          <w:p w14:paraId="72B22508" w14:textId="77777777" w:rsidR="00EF5450" w:rsidRPr="00700054" w:rsidRDefault="00000000">
            <w:pPr>
              <w:pStyle w:val="LumisTabela"/>
              <w:keepNext/>
              <w:rPr>
                <w:lang w:val="pt-BR"/>
              </w:rPr>
            </w:pPr>
            <w:r w:rsidRPr="00700054">
              <w:rPr>
                <w:lang w:val="pt-BR"/>
              </w:rPr>
              <w:t>Reajuste sem teto; a renovação automática dificulta a saída.</w:t>
            </w:r>
          </w:p>
        </w:tc>
        <w:tc>
          <w:tcPr>
            <w:tcW w:w="2665" w:type="dxa"/>
            <w:shd w:val="clear" w:color="auto" w:fill="F1F6F4"/>
          </w:tcPr>
          <w:p w14:paraId="37439BA4" w14:textId="77777777" w:rsidR="00EF5450" w:rsidRPr="00700054" w:rsidRDefault="00000000">
            <w:pPr>
              <w:pStyle w:val="LumisTabela"/>
              <w:keepNext/>
              <w:rPr>
                <w:lang w:val="pt-BR"/>
              </w:rPr>
            </w:pPr>
            <w:r w:rsidRPr="00700054">
              <w:rPr>
                <w:lang w:val="pt-BR"/>
              </w:rPr>
              <w:t>Negociar teto de reajuste na renovação.</w:t>
            </w:r>
          </w:p>
        </w:tc>
      </w:tr>
    </w:tbl>
    <w:p w14:paraId="79EE14F4" w14:textId="77777777" w:rsidR="00EF5450" w:rsidRDefault="00000000">
      <w:pPr>
        <w:pStyle w:val="Legenda"/>
      </w:pPr>
      <w:r w:rsidRPr="00700054">
        <w:rPr>
          <w:lang w:val="pt-BR"/>
        </w:rPr>
        <w:t xml:space="preserve">Tabela 15. As cinco dependências e o que recomendamos (ainda não praticado). </w:t>
      </w:r>
      <w:r>
        <w:t>Fonte: Cap. 2, Quadros 3, 4, 5 e 7; cálculos da equipe.</w:t>
      </w:r>
    </w:p>
    <w:p w14:paraId="3DA6BD04" w14:textId="77777777" w:rsidR="00EF5450" w:rsidRDefault="00000000">
      <w:pPr>
        <w:pStyle w:val="Ttulo2"/>
      </w:pPr>
      <w:r>
        <w:t>Entrega 2</w:t>
      </w:r>
    </w:p>
    <w:p w14:paraId="40AE1D57" w14:textId="77777777" w:rsidR="00EF5450" w:rsidRDefault="00000000">
      <w:pPr>
        <w:keepNext/>
        <w:jc w:val="center"/>
      </w:pPr>
      <w:r>
        <w:rPr>
          <w:noProof/>
        </w:rPr>
        <w:drawing>
          <wp:inline distT="0" distB="0" distL="0" distR="0" wp14:anchorId="71947E18" wp14:editId="68B65C39">
            <wp:extent cx="4680000" cy="18148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e2_proxy.png"/>
                    <pic:cNvPicPr/>
                  </pic:nvPicPr>
                  <pic:blipFill>
                    <a:blip r:embed="rId14"/>
                    <a:stretch>
                      <a:fillRect/>
                    </a:stretch>
                  </pic:blipFill>
                  <pic:spPr>
                    <a:xfrm>
                      <a:off x="0" y="0"/>
                      <a:ext cx="4680000" cy="1814882"/>
                    </a:xfrm>
                    <a:prstGeom prst="rect">
                      <a:avLst/>
                    </a:prstGeom>
                  </pic:spPr>
                </pic:pic>
              </a:graphicData>
            </a:graphic>
          </wp:inline>
        </w:drawing>
      </w:r>
    </w:p>
    <w:p w14:paraId="72A8791B" w14:textId="77777777" w:rsidR="00EF5450" w:rsidRDefault="00000000">
      <w:pPr>
        <w:pStyle w:val="Legenda"/>
      </w:pPr>
      <w:r w:rsidRPr="00700054">
        <w:rPr>
          <w:lang w:val="pt-BR"/>
        </w:rPr>
        <w:t xml:space="preserve">Figura 6. Quatro variáveis (49,8% do peso do modelo) medem acesso. Das outras seis, a idade (12,7%) mede o que diz medir; comorbidades e exames só captam o que foi diagnosticado ou pedido, e tempo até o exame, faltas e especialidade de origem também dependem da fila e do acesso à rede </w:t>
      </w:r>
      <w:r w:rsidRPr="00700054">
        <w:rPr>
          <w:rStyle w:val="TagHiptese"/>
          <w:lang w:val="pt-BR"/>
        </w:rPr>
        <w:t>[hipótese]</w:t>
      </w:r>
      <w:r w:rsidRPr="00700054">
        <w:rPr>
          <w:lang w:val="pt-BR"/>
        </w:rPr>
        <w:t xml:space="preserve">. </w:t>
      </w:r>
      <w:r>
        <w:t>Fonte: Cap. 2, Quadro 8; conta e leitura da equipe.</w:t>
      </w:r>
    </w:p>
    <w:p w14:paraId="443AED3B" w14:textId="77777777" w:rsidR="00EF5450" w:rsidRDefault="00000000">
      <w:pPr>
        <w:keepNext/>
        <w:jc w:val="center"/>
      </w:pPr>
      <w:r>
        <w:rPr>
          <w:noProof/>
        </w:rPr>
        <w:lastRenderedPageBreak/>
        <w:drawing>
          <wp:inline distT="0" distB="0" distL="0" distR="0" wp14:anchorId="36FCDA23" wp14:editId="1D494BFB">
            <wp:extent cx="4680000" cy="28313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e2_metricas.png"/>
                    <pic:cNvPicPr/>
                  </pic:nvPicPr>
                  <pic:blipFill>
                    <a:blip r:embed="rId15"/>
                    <a:stretch>
                      <a:fillRect/>
                    </a:stretch>
                  </pic:blipFill>
                  <pic:spPr>
                    <a:xfrm>
                      <a:off x="0" y="0"/>
                      <a:ext cx="4680000" cy="2831339"/>
                    </a:xfrm>
                    <a:prstGeom prst="rect">
                      <a:avLst/>
                    </a:prstGeom>
                  </pic:spPr>
                </pic:pic>
              </a:graphicData>
            </a:graphic>
          </wp:inline>
        </w:drawing>
      </w:r>
    </w:p>
    <w:p w14:paraId="23ABC3FB" w14:textId="77777777" w:rsidR="00EF5450" w:rsidRPr="00700054" w:rsidRDefault="00000000">
      <w:pPr>
        <w:pStyle w:val="Legenda"/>
        <w:rPr>
          <w:lang w:val="pt-BR"/>
        </w:rPr>
      </w:pPr>
      <w:r w:rsidRPr="00700054">
        <w:rPr>
          <w:lang w:val="pt-BR"/>
        </w:rPr>
        <w:t>Figura 7. As cinco afirmações do painel comercial e um indicador que descartamos (auditorias de contrato), com as quatro perguntas sobre métricas. Todos saem ou são trocados. Fonte: Cap. 2, Quadros 9, 11 e 14; leitura da equipe.</w:t>
      </w:r>
    </w:p>
    <w:p w14:paraId="0F8A3BF8" w14:textId="77777777" w:rsidR="00EF5450" w:rsidRDefault="00000000">
      <w:pPr>
        <w:pStyle w:val="Ttulo2"/>
      </w:pPr>
      <w:r>
        <w:t>Entrega 3</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964"/>
        <w:gridCol w:w="3175"/>
        <w:gridCol w:w="1644"/>
        <w:gridCol w:w="1417"/>
        <w:gridCol w:w="1871"/>
      </w:tblGrid>
      <w:tr w:rsidR="00EF5450" w14:paraId="024EA19D" w14:textId="77777777">
        <w:trPr>
          <w:cantSplit/>
          <w:tblHeader/>
          <w:jc w:val="center"/>
        </w:trPr>
        <w:tc>
          <w:tcPr>
            <w:tcW w:w="964" w:type="dxa"/>
            <w:shd w:val="clear" w:color="auto" w:fill="0F2D3A"/>
          </w:tcPr>
          <w:p w14:paraId="452B4D05" w14:textId="77777777" w:rsidR="00EF5450" w:rsidRDefault="00000000">
            <w:pPr>
              <w:pStyle w:val="LumisTabela"/>
              <w:keepNext/>
            </w:pPr>
            <w:r>
              <w:rPr>
                <w:b/>
                <w:color w:val="FFFFFF"/>
              </w:rPr>
              <w:t>Quando</w:t>
            </w:r>
          </w:p>
        </w:tc>
        <w:tc>
          <w:tcPr>
            <w:tcW w:w="3175" w:type="dxa"/>
            <w:shd w:val="clear" w:color="auto" w:fill="0F2D3A"/>
          </w:tcPr>
          <w:p w14:paraId="29368DF0" w14:textId="77777777" w:rsidR="00EF5450" w:rsidRDefault="00000000">
            <w:pPr>
              <w:pStyle w:val="LumisTabela"/>
              <w:keepNext/>
            </w:pPr>
            <w:r>
              <w:rPr>
                <w:b/>
                <w:color w:val="FFFFFF"/>
              </w:rPr>
              <w:t>O que aconteceu</w:t>
            </w:r>
          </w:p>
        </w:tc>
        <w:tc>
          <w:tcPr>
            <w:tcW w:w="1644" w:type="dxa"/>
            <w:shd w:val="clear" w:color="auto" w:fill="0F2D3A"/>
          </w:tcPr>
          <w:p w14:paraId="2CEFF0DA" w14:textId="77777777" w:rsidR="00EF5450" w:rsidRDefault="00000000">
            <w:pPr>
              <w:pStyle w:val="LumisTabela"/>
              <w:keepNext/>
            </w:pPr>
            <w:r>
              <w:rPr>
                <w:b/>
                <w:color w:val="FFFFFF"/>
              </w:rPr>
              <w:t>Quem percebeu</w:t>
            </w:r>
          </w:p>
        </w:tc>
        <w:tc>
          <w:tcPr>
            <w:tcW w:w="1417" w:type="dxa"/>
            <w:shd w:val="clear" w:color="auto" w:fill="0F2D3A"/>
          </w:tcPr>
          <w:p w14:paraId="0BF7ABAC" w14:textId="77777777" w:rsidR="00EF5450" w:rsidRDefault="00000000">
            <w:pPr>
              <w:pStyle w:val="LumisTabela"/>
              <w:keepNext/>
            </w:pPr>
            <w:r>
              <w:rPr>
                <w:b/>
                <w:color w:val="FFFFFF"/>
              </w:rPr>
              <w:t>Correção</w:t>
            </w:r>
          </w:p>
        </w:tc>
        <w:tc>
          <w:tcPr>
            <w:tcW w:w="1871" w:type="dxa"/>
            <w:shd w:val="clear" w:color="auto" w:fill="0F2D3A"/>
          </w:tcPr>
          <w:p w14:paraId="37819C1C" w14:textId="77777777" w:rsidR="00EF5450" w:rsidRDefault="00000000">
            <w:pPr>
              <w:pStyle w:val="LumisTabela"/>
              <w:keepNext/>
            </w:pPr>
            <w:r>
              <w:rPr>
                <w:b/>
                <w:color w:val="FFFFFF"/>
              </w:rPr>
              <w:t>Por onde entrou</w:t>
            </w:r>
          </w:p>
        </w:tc>
      </w:tr>
      <w:tr w:rsidR="00EF5450" w14:paraId="0BDC309C" w14:textId="77777777">
        <w:trPr>
          <w:cantSplit/>
          <w:jc w:val="center"/>
        </w:trPr>
        <w:tc>
          <w:tcPr>
            <w:tcW w:w="964" w:type="dxa"/>
            <w:shd w:val="clear" w:color="auto" w:fill="F1F6F4"/>
          </w:tcPr>
          <w:p w14:paraId="1D9AA36F" w14:textId="77777777" w:rsidR="00EF5450" w:rsidRDefault="00000000">
            <w:pPr>
              <w:pStyle w:val="LumisTabela"/>
            </w:pPr>
            <w:r>
              <w:t>03/2025</w:t>
            </w:r>
          </w:p>
        </w:tc>
        <w:tc>
          <w:tcPr>
            <w:tcW w:w="3175" w:type="dxa"/>
            <w:shd w:val="clear" w:color="auto" w:fill="F1F6F4"/>
          </w:tcPr>
          <w:p w14:paraId="507C90EC" w14:textId="77777777" w:rsidR="00EF5450" w:rsidRPr="00700054" w:rsidRDefault="00000000">
            <w:pPr>
              <w:pStyle w:val="LumisTabela"/>
              <w:rPr>
                <w:lang w:val="pt-BR"/>
              </w:rPr>
            </w:pPr>
            <w:r w:rsidRPr="00700054">
              <w:rPr>
                <w:lang w:val="pt-BR"/>
              </w:rPr>
              <w:t>Exames de um laboratório novo passaram a ser descartados</w:t>
            </w:r>
          </w:p>
        </w:tc>
        <w:tc>
          <w:tcPr>
            <w:tcW w:w="1644" w:type="dxa"/>
            <w:shd w:val="clear" w:color="auto" w:fill="F1F6F4"/>
          </w:tcPr>
          <w:p w14:paraId="55D09609" w14:textId="77777777" w:rsidR="00EF5450" w:rsidRDefault="00000000">
            <w:pPr>
              <w:pStyle w:val="LumisTabela"/>
            </w:pPr>
            <w:proofErr w:type="spellStart"/>
            <w:r>
              <w:t>Cliente</w:t>
            </w:r>
            <w:proofErr w:type="spellEnd"/>
          </w:p>
        </w:tc>
        <w:tc>
          <w:tcPr>
            <w:tcW w:w="1417" w:type="dxa"/>
            <w:shd w:val="clear" w:color="auto" w:fill="F1F6F4"/>
          </w:tcPr>
          <w:p w14:paraId="3E18AB1D" w14:textId="77777777" w:rsidR="00EF5450" w:rsidRDefault="00000000">
            <w:pPr>
              <w:pStyle w:val="LumisTabela"/>
            </w:pPr>
            <w:r>
              <w:t>22 dias</w:t>
            </w:r>
          </w:p>
        </w:tc>
        <w:tc>
          <w:tcPr>
            <w:tcW w:w="1871" w:type="dxa"/>
            <w:shd w:val="clear" w:color="auto" w:fill="F1F6F4"/>
          </w:tcPr>
          <w:p w14:paraId="53695B30" w14:textId="77777777" w:rsidR="00EF5450" w:rsidRDefault="00000000">
            <w:pPr>
              <w:pStyle w:val="LumisTabela"/>
            </w:pPr>
            <w:r>
              <w:t>Dados de entrada</w:t>
            </w:r>
          </w:p>
        </w:tc>
      </w:tr>
      <w:tr w:rsidR="00EF5450" w14:paraId="2C6DC36C" w14:textId="77777777">
        <w:trPr>
          <w:cantSplit/>
          <w:jc w:val="center"/>
        </w:trPr>
        <w:tc>
          <w:tcPr>
            <w:tcW w:w="964" w:type="dxa"/>
          </w:tcPr>
          <w:p w14:paraId="194180EE" w14:textId="77777777" w:rsidR="00EF5450" w:rsidRDefault="00000000">
            <w:pPr>
              <w:pStyle w:val="LumisTabela"/>
            </w:pPr>
            <w:r>
              <w:t>09/2025</w:t>
            </w:r>
          </w:p>
        </w:tc>
        <w:tc>
          <w:tcPr>
            <w:tcW w:w="3175" w:type="dxa"/>
          </w:tcPr>
          <w:p w14:paraId="00FBDD0B" w14:textId="77777777" w:rsidR="00EF5450" w:rsidRPr="00700054" w:rsidRDefault="00000000">
            <w:pPr>
              <w:pStyle w:val="LumisTabela"/>
              <w:rPr>
                <w:lang w:val="pt-BR"/>
              </w:rPr>
            </w:pPr>
            <w:r w:rsidRPr="00700054">
              <w:rPr>
                <w:lang w:val="pt-BR"/>
              </w:rPr>
              <w:t>Queda de desempenho após atualização do fornecedor do modelo</w:t>
            </w:r>
          </w:p>
        </w:tc>
        <w:tc>
          <w:tcPr>
            <w:tcW w:w="1644" w:type="dxa"/>
          </w:tcPr>
          <w:p w14:paraId="595B9369" w14:textId="77777777" w:rsidR="00EF5450" w:rsidRDefault="00000000">
            <w:pPr>
              <w:pStyle w:val="LumisTabela"/>
            </w:pPr>
            <w:r>
              <w:t>Equipe interna</w:t>
            </w:r>
          </w:p>
        </w:tc>
        <w:tc>
          <w:tcPr>
            <w:tcW w:w="1417" w:type="dxa"/>
          </w:tcPr>
          <w:p w14:paraId="293307A0" w14:textId="77777777" w:rsidR="00EF5450" w:rsidRDefault="00000000">
            <w:pPr>
              <w:pStyle w:val="LumisTabela"/>
            </w:pPr>
            <w:r>
              <w:t>6 dias</w:t>
            </w:r>
          </w:p>
        </w:tc>
        <w:tc>
          <w:tcPr>
            <w:tcW w:w="1871" w:type="dxa"/>
          </w:tcPr>
          <w:p w14:paraId="25B85A52" w14:textId="77777777" w:rsidR="00EF5450" w:rsidRDefault="00000000">
            <w:pPr>
              <w:pStyle w:val="LumisTabela"/>
            </w:pPr>
            <w:r>
              <w:t>Fornecedor</w:t>
            </w:r>
          </w:p>
        </w:tc>
      </w:tr>
      <w:tr w:rsidR="00EF5450" w14:paraId="34125AE6" w14:textId="77777777">
        <w:trPr>
          <w:cantSplit/>
          <w:jc w:val="center"/>
        </w:trPr>
        <w:tc>
          <w:tcPr>
            <w:tcW w:w="964" w:type="dxa"/>
            <w:shd w:val="clear" w:color="auto" w:fill="F1F6F4"/>
          </w:tcPr>
          <w:p w14:paraId="09EED297" w14:textId="77777777" w:rsidR="00EF5450" w:rsidRDefault="00000000">
            <w:pPr>
              <w:pStyle w:val="LumisTabela"/>
            </w:pPr>
            <w:r>
              <w:t>01/2026</w:t>
            </w:r>
          </w:p>
        </w:tc>
        <w:tc>
          <w:tcPr>
            <w:tcW w:w="3175" w:type="dxa"/>
            <w:shd w:val="clear" w:color="auto" w:fill="F1F6F4"/>
          </w:tcPr>
          <w:p w14:paraId="2A11A1DB" w14:textId="77777777" w:rsidR="00EF5450" w:rsidRPr="00700054" w:rsidRDefault="00000000">
            <w:pPr>
              <w:pStyle w:val="LumisTabela"/>
              <w:rPr>
                <w:lang w:val="pt-BR"/>
              </w:rPr>
            </w:pPr>
            <w:r w:rsidRPr="00700054">
              <w:rPr>
                <w:lang w:val="pt-BR"/>
              </w:rPr>
              <w:t>Registros duplicados inflaram as "vidas analisadas"</w:t>
            </w:r>
          </w:p>
        </w:tc>
        <w:tc>
          <w:tcPr>
            <w:tcW w:w="1644" w:type="dxa"/>
            <w:shd w:val="clear" w:color="auto" w:fill="F1F6F4"/>
          </w:tcPr>
          <w:p w14:paraId="017B0E7A" w14:textId="77777777" w:rsidR="00EF5450" w:rsidRDefault="00000000">
            <w:pPr>
              <w:pStyle w:val="LumisTabela"/>
            </w:pPr>
            <w:r>
              <w:t>Auditoria interna</w:t>
            </w:r>
          </w:p>
        </w:tc>
        <w:tc>
          <w:tcPr>
            <w:tcW w:w="1417" w:type="dxa"/>
            <w:shd w:val="clear" w:color="auto" w:fill="F1F6F4"/>
          </w:tcPr>
          <w:p w14:paraId="68E70F79" w14:textId="77777777" w:rsidR="00EF5450" w:rsidRDefault="00000000">
            <w:pPr>
              <w:pStyle w:val="LumisTabela"/>
            </w:pPr>
            <w:r>
              <w:t>Só no sistema</w:t>
            </w:r>
          </w:p>
        </w:tc>
        <w:tc>
          <w:tcPr>
            <w:tcW w:w="1871" w:type="dxa"/>
            <w:shd w:val="clear" w:color="auto" w:fill="F1F6F4"/>
          </w:tcPr>
          <w:p w14:paraId="034974CC" w14:textId="77777777" w:rsidR="00EF5450" w:rsidRDefault="00000000">
            <w:pPr>
              <w:pStyle w:val="LumisTabela"/>
            </w:pPr>
            <w:r>
              <w:t>Material comercial</w:t>
            </w:r>
          </w:p>
        </w:tc>
      </w:tr>
      <w:tr w:rsidR="00EF5450" w14:paraId="51565FE7" w14:textId="77777777">
        <w:trPr>
          <w:cantSplit/>
          <w:jc w:val="center"/>
        </w:trPr>
        <w:tc>
          <w:tcPr>
            <w:tcW w:w="964" w:type="dxa"/>
          </w:tcPr>
          <w:p w14:paraId="3F360A84" w14:textId="77777777" w:rsidR="00EF5450" w:rsidRDefault="00000000">
            <w:pPr>
              <w:pStyle w:val="LumisTabela"/>
              <w:keepNext/>
            </w:pPr>
            <w:r>
              <w:t>07/2026</w:t>
            </w:r>
          </w:p>
        </w:tc>
        <w:tc>
          <w:tcPr>
            <w:tcW w:w="3175" w:type="dxa"/>
          </w:tcPr>
          <w:p w14:paraId="173E3615" w14:textId="77777777" w:rsidR="00EF5450" w:rsidRPr="00700054" w:rsidRDefault="00000000">
            <w:pPr>
              <w:pStyle w:val="LumisTabela"/>
              <w:keepNext/>
              <w:rPr>
                <w:lang w:val="pt-BR"/>
              </w:rPr>
            </w:pPr>
            <w:r w:rsidRPr="00700054">
              <w:rPr>
                <w:lang w:val="pt-BR"/>
              </w:rPr>
              <w:t>Viés etário e regional na priorização</w:t>
            </w:r>
          </w:p>
        </w:tc>
        <w:tc>
          <w:tcPr>
            <w:tcW w:w="1644" w:type="dxa"/>
          </w:tcPr>
          <w:p w14:paraId="48AD8C16" w14:textId="77777777" w:rsidR="00EF5450" w:rsidRDefault="00000000">
            <w:pPr>
              <w:pStyle w:val="LumisTabela"/>
              <w:keepNext/>
            </w:pPr>
            <w:r>
              <w:t xml:space="preserve">Hospital Vila </w:t>
            </w:r>
            <w:proofErr w:type="spellStart"/>
            <w:r>
              <w:t>Ipê</w:t>
            </w:r>
            <w:proofErr w:type="spellEnd"/>
          </w:p>
        </w:tc>
        <w:tc>
          <w:tcPr>
            <w:tcW w:w="1417" w:type="dxa"/>
          </w:tcPr>
          <w:p w14:paraId="44E3F445" w14:textId="77777777" w:rsidR="00EF5450" w:rsidRDefault="00000000">
            <w:pPr>
              <w:pStyle w:val="LumisTabela"/>
              <w:keepNext/>
            </w:pPr>
            <w:r>
              <w:t>Em tratamento</w:t>
            </w:r>
          </w:p>
        </w:tc>
        <w:tc>
          <w:tcPr>
            <w:tcW w:w="1871" w:type="dxa"/>
          </w:tcPr>
          <w:p w14:paraId="781ED175" w14:textId="77777777" w:rsidR="00EF5450" w:rsidRDefault="00000000">
            <w:pPr>
              <w:pStyle w:val="LumisTabela"/>
              <w:keepNext/>
            </w:pPr>
            <w:r>
              <w:t>Acompanhamento por grupo</w:t>
            </w:r>
          </w:p>
        </w:tc>
      </w:tr>
    </w:tbl>
    <w:p w14:paraId="79A9F80E" w14:textId="77777777" w:rsidR="00EF5450" w:rsidRPr="00700054" w:rsidRDefault="00000000">
      <w:pPr>
        <w:pStyle w:val="Legenda"/>
        <w:rPr>
          <w:lang w:val="pt-BR"/>
        </w:rPr>
      </w:pPr>
      <w:r w:rsidRPr="00700054">
        <w:rPr>
          <w:lang w:val="pt-BR"/>
        </w:rPr>
        <w:t xml:space="preserve">Tabela 16. Incidentes dos últimos 24 meses. Fonte: Cap. 2, Quadro 14. A </w:t>
      </w:r>
      <w:proofErr w:type="gramStart"/>
      <w:r w:rsidRPr="00700054">
        <w:rPr>
          <w:lang w:val="pt-BR"/>
        </w:rPr>
        <w:t>coluna Por</w:t>
      </w:r>
      <w:proofErr w:type="gramEnd"/>
      <w:r w:rsidRPr="00700054">
        <w:rPr>
          <w:lang w:val="pt-BR"/>
        </w:rPr>
        <w:t xml:space="preserve"> onde entrou é leitura da equipe.</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2041"/>
        <w:gridCol w:w="7030"/>
      </w:tblGrid>
      <w:tr w:rsidR="00EF5450" w14:paraId="519729D5" w14:textId="77777777">
        <w:trPr>
          <w:cantSplit/>
          <w:tblHeader/>
          <w:jc w:val="center"/>
        </w:trPr>
        <w:tc>
          <w:tcPr>
            <w:tcW w:w="2041" w:type="dxa"/>
            <w:shd w:val="clear" w:color="auto" w:fill="0F2D3A"/>
          </w:tcPr>
          <w:p w14:paraId="089E3ACF" w14:textId="77777777" w:rsidR="00EF5450" w:rsidRDefault="00000000">
            <w:pPr>
              <w:pStyle w:val="LumisTabela"/>
              <w:keepNext/>
            </w:pPr>
            <w:proofErr w:type="spellStart"/>
            <w:r>
              <w:rPr>
                <w:b/>
                <w:color w:val="FFFFFF"/>
              </w:rPr>
              <w:t>Decisão</w:t>
            </w:r>
            <w:proofErr w:type="spellEnd"/>
          </w:p>
        </w:tc>
        <w:tc>
          <w:tcPr>
            <w:tcW w:w="7030" w:type="dxa"/>
            <w:shd w:val="clear" w:color="auto" w:fill="0F2D3A"/>
          </w:tcPr>
          <w:p w14:paraId="3942C548" w14:textId="77777777" w:rsidR="00EF5450" w:rsidRDefault="00000000">
            <w:pPr>
              <w:pStyle w:val="LumisTabela"/>
              <w:keepNext/>
            </w:pPr>
            <w:r>
              <w:rPr>
                <w:b/>
                <w:color w:val="FFFFFF"/>
              </w:rPr>
              <w:t>Sinal de alerta</w:t>
            </w:r>
          </w:p>
        </w:tc>
      </w:tr>
      <w:tr w:rsidR="00EF5450" w:rsidRPr="00700054" w14:paraId="464ACE5E" w14:textId="77777777">
        <w:trPr>
          <w:cantSplit/>
          <w:jc w:val="center"/>
        </w:trPr>
        <w:tc>
          <w:tcPr>
            <w:tcW w:w="2041" w:type="dxa"/>
            <w:shd w:val="clear" w:color="auto" w:fill="F1F6F4"/>
          </w:tcPr>
          <w:p w14:paraId="2F2C9F94" w14:textId="77777777" w:rsidR="00EF5450" w:rsidRDefault="00000000">
            <w:pPr>
              <w:pStyle w:val="LumisTabela"/>
            </w:pPr>
            <w:r>
              <w:t>Priorização da fila</w:t>
            </w:r>
          </w:p>
        </w:tc>
        <w:tc>
          <w:tcPr>
            <w:tcW w:w="7030" w:type="dxa"/>
            <w:shd w:val="clear" w:color="auto" w:fill="F1F6F4"/>
          </w:tcPr>
          <w:p w14:paraId="5DF2CA61" w14:textId="77777777" w:rsidR="00EF5450" w:rsidRPr="00700054" w:rsidRDefault="00000000">
            <w:pPr>
              <w:pStyle w:val="LumisTabela"/>
              <w:rPr>
                <w:lang w:val="pt-BR"/>
              </w:rPr>
            </w:pPr>
            <w:r w:rsidRPr="00700054">
              <w:rPr>
                <w:lang w:val="pt-BR"/>
              </w:rPr>
              <w:t>Grupo acima de 1,5 vez o erro do melhor (revisão de 10%); acima de 2 vezes, restrição</w:t>
            </w:r>
          </w:p>
        </w:tc>
      </w:tr>
      <w:tr w:rsidR="00EF5450" w:rsidRPr="00700054" w14:paraId="180D8E23" w14:textId="77777777">
        <w:trPr>
          <w:cantSplit/>
          <w:jc w:val="center"/>
        </w:trPr>
        <w:tc>
          <w:tcPr>
            <w:tcW w:w="2041" w:type="dxa"/>
          </w:tcPr>
          <w:p w14:paraId="3EDBD1E7" w14:textId="77777777" w:rsidR="00EF5450" w:rsidRDefault="00000000">
            <w:pPr>
              <w:pStyle w:val="LumisTabela"/>
            </w:pPr>
            <w:proofErr w:type="spellStart"/>
            <w:r>
              <w:t>Protocolo</w:t>
            </w:r>
            <w:proofErr w:type="spellEnd"/>
            <w:r>
              <w:t xml:space="preserve"> </w:t>
            </w:r>
            <w:proofErr w:type="spellStart"/>
            <w:r>
              <w:t>clínico</w:t>
            </w:r>
            <w:proofErr w:type="spellEnd"/>
          </w:p>
        </w:tc>
        <w:tc>
          <w:tcPr>
            <w:tcW w:w="7030" w:type="dxa"/>
          </w:tcPr>
          <w:p w14:paraId="12105806" w14:textId="77777777" w:rsidR="00EF5450" w:rsidRPr="00700054" w:rsidRDefault="00000000">
            <w:pPr>
              <w:pStyle w:val="LumisTabela"/>
              <w:rPr>
                <w:lang w:val="pt-BR"/>
              </w:rPr>
            </w:pPr>
            <w:r w:rsidRPr="00700054">
              <w:rPr>
                <w:lang w:val="pt-BR"/>
              </w:rPr>
              <w:t>Grupo com mais de 2 vezes as sugestões alteradas pelo médico</w:t>
            </w:r>
          </w:p>
        </w:tc>
      </w:tr>
      <w:tr w:rsidR="00EF5450" w:rsidRPr="00700054" w14:paraId="3AB19A5A" w14:textId="77777777">
        <w:trPr>
          <w:cantSplit/>
          <w:jc w:val="center"/>
        </w:trPr>
        <w:tc>
          <w:tcPr>
            <w:tcW w:w="2041" w:type="dxa"/>
            <w:shd w:val="clear" w:color="auto" w:fill="F1F6F4"/>
          </w:tcPr>
          <w:p w14:paraId="5B1291C8" w14:textId="77777777" w:rsidR="00EF5450" w:rsidRDefault="00000000">
            <w:pPr>
              <w:pStyle w:val="LumisTabela"/>
            </w:pPr>
            <w:r>
              <w:t xml:space="preserve">Risco de </w:t>
            </w:r>
            <w:proofErr w:type="spellStart"/>
            <w:r>
              <w:t>crédito</w:t>
            </w:r>
            <w:proofErr w:type="spellEnd"/>
          </w:p>
        </w:tc>
        <w:tc>
          <w:tcPr>
            <w:tcW w:w="7030" w:type="dxa"/>
            <w:shd w:val="clear" w:color="auto" w:fill="F1F6F4"/>
          </w:tcPr>
          <w:p w14:paraId="726F80EB" w14:textId="77777777" w:rsidR="00EF5450" w:rsidRPr="00700054" w:rsidRDefault="00000000">
            <w:pPr>
              <w:pStyle w:val="LumisTabela"/>
              <w:rPr>
                <w:lang w:val="pt-BR"/>
              </w:rPr>
            </w:pPr>
            <w:r w:rsidRPr="00700054">
              <w:rPr>
                <w:lang w:val="pt-BR"/>
              </w:rPr>
              <w:t>Faixa de CEP com aprovação abaixo de 0,8 da melhor</w:t>
            </w:r>
          </w:p>
        </w:tc>
      </w:tr>
      <w:tr w:rsidR="00EF5450" w:rsidRPr="00700054" w14:paraId="6D3DE448" w14:textId="77777777">
        <w:trPr>
          <w:cantSplit/>
          <w:jc w:val="center"/>
        </w:trPr>
        <w:tc>
          <w:tcPr>
            <w:tcW w:w="2041" w:type="dxa"/>
          </w:tcPr>
          <w:p w14:paraId="4A7B4696" w14:textId="77777777" w:rsidR="00EF5450" w:rsidRDefault="00000000">
            <w:pPr>
              <w:pStyle w:val="LumisTabela"/>
              <w:keepNext/>
            </w:pPr>
            <w:r>
              <w:t xml:space="preserve">Risco de </w:t>
            </w:r>
            <w:proofErr w:type="spellStart"/>
            <w:r>
              <w:t>sinistro</w:t>
            </w:r>
            <w:proofErr w:type="spellEnd"/>
          </w:p>
        </w:tc>
        <w:tc>
          <w:tcPr>
            <w:tcW w:w="7030" w:type="dxa"/>
          </w:tcPr>
          <w:p w14:paraId="764FC4CD" w14:textId="77777777" w:rsidR="00EF5450" w:rsidRPr="00700054" w:rsidRDefault="00000000">
            <w:pPr>
              <w:pStyle w:val="LumisTabela"/>
              <w:keepNext/>
              <w:rPr>
                <w:lang w:val="pt-BR"/>
              </w:rPr>
            </w:pPr>
            <w:r w:rsidRPr="00700054">
              <w:rPr>
                <w:lang w:val="pt-BR"/>
              </w:rPr>
              <w:t>Faixa de CEP com mais de 2 vezes as negativas da melhor</w:t>
            </w:r>
          </w:p>
        </w:tc>
      </w:tr>
    </w:tbl>
    <w:p w14:paraId="7A6B8913" w14:textId="77777777" w:rsidR="00EF5450" w:rsidRPr="00700054" w:rsidRDefault="00000000">
      <w:pPr>
        <w:pStyle w:val="Legenda"/>
        <w:rPr>
          <w:lang w:val="pt-BR"/>
        </w:rPr>
      </w:pPr>
      <w:r w:rsidRPr="00700054">
        <w:rPr>
          <w:lang w:val="pt-BR"/>
        </w:rPr>
        <w:t>Tabela 17. Alertas por decisão, lidos a cada quinze dias. Limites nas seções 2.5 e 5.2; o do sinistro é proposta da equipe. Dos quatro sinais, o Anexo A só traz o erro por grupo da priorização, medido pelo hospital (Cap. 2, Quadro 10).</w:t>
      </w:r>
    </w:p>
    <w:p w14:paraId="0A76A5E7" w14:textId="77777777" w:rsidR="00EF5450" w:rsidRDefault="00000000">
      <w:pPr>
        <w:pStyle w:val="Ttulo2"/>
      </w:pPr>
      <w:r>
        <w:lastRenderedPageBreak/>
        <w:t>Entrega 4</w:t>
      </w:r>
    </w:p>
    <w:p w14:paraId="04C7361C" w14:textId="77777777" w:rsidR="00EF5450" w:rsidRDefault="00000000">
      <w:pPr>
        <w:keepNext/>
        <w:jc w:val="center"/>
      </w:pPr>
      <w:r>
        <w:rPr>
          <w:noProof/>
        </w:rPr>
        <w:drawing>
          <wp:inline distT="0" distB="0" distL="0" distR="0" wp14:anchorId="1FF498CE" wp14:editId="0596C84B">
            <wp:extent cx="5040000" cy="1832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_fig1_clima.png"/>
                    <pic:cNvPicPr/>
                  </pic:nvPicPr>
                  <pic:blipFill>
                    <a:blip r:embed="rId16"/>
                    <a:stretch>
                      <a:fillRect/>
                    </a:stretch>
                  </pic:blipFill>
                  <pic:spPr>
                    <a:xfrm>
                      <a:off x="0" y="0"/>
                      <a:ext cx="5040000" cy="1832960"/>
                    </a:xfrm>
                    <a:prstGeom prst="rect">
                      <a:avLst/>
                    </a:prstGeom>
                  </pic:spPr>
                </pic:pic>
              </a:graphicData>
            </a:graphic>
          </wp:inline>
        </w:drawing>
      </w:r>
    </w:p>
    <w:p w14:paraId="69738392" w14:textId="77777777" w:rsidR="00EF5450" w:rsidRDefault="00000000">
      <w:pPr>
        <w:pStyle w:val="Legenda"/>
      </w:pPr>
      <w:r w:rsidRPr="00700054">
        <w:rPr>
          <w:lang w:val="pt-BR"/>
        </w:rPr>
        <w:t xml:space="preserve">Figura 8. Concordância por grupo; pesquisa de julho de 2026 com 81 de 96 colaboradores. </w:t>
      </w:r>
      <w:r>
        <w:t>Fonte: Cap. 2, Quadro 15.</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587"/>
        <w:gridCol w:w="7483"/>
      </w:tblGrid>
      <w:tr w:rsidR="00EF5450" w14:paraId="6ACE2DA3" w14:textId="77777777">
        <w:trPr>
          <w:cantSplit/>
          <w:tblHeader/>
          <w:jc w:val="center"/>
        </w:trPr>
        <w:tc>
          <w:tcPr>
            <w:tcW w:w="1587" w:type="dxa"/>
            <w:shd w:val="clear" w:color="auto" w:fill="0F2D3A"/>
          </w:tcPr>
          <w:p w14:paraId="0F8B691C" w14:textId="77777777" w:rsidR="00EF5450" w:rsidRDefault="00000000">
            <w:pPr>
              <w:pStyle w:val="LumisTabela"/>
              <w:keepNext/>
            </w:pPr>
            <w:r>
              <w:rPr>
                <w:b/>
                <w:color w:val="FFFFFF"/>
              </w:rPr>
              <w:t>Camada</w:t>
            </w:r>
          </w:p>
        </w:tc>
        <w:tc>
          <w:tcPr>
            <w:tcW w:w="7483" w:type="dxa"/>
            <w:shd w:val="clear" w:color="auto" w:fill="0F2D3A"/>
          </w:tcPr>
          <w:p w14:paraId="724C0E51" w14:textId="77777777" w:rsidR="00EF5450" w:rsidRDefault="00000000">
            <w:pPr>
              <w:pStyle w:val="LumisTabela"/>
              <w:keepNext/>
            </w:pPr>
            <w:r>
              <w:rPr>
                <w:b/>
                <w:color w:val="FFFFFF"/>
              </w:rPr>
              <w:t>O que encontramos</w:t>
            </w:r>
          </w:p>
        </w:tc>
      </w:tr>
      <w:tr w:rsidR="00EF5450" w:rsidRPr="00700054" w14:paraId="73844D10" w14:textId="77777777">
        <w:trPr>
          <w:cantSplit/>
          <w:jc w:val="center"/>
        </w:trPr>
        <w:tc>
          <w:tcPr>
            <w:tcW w:w="1587" w:type="dxa"/>
            <w:shd w:val="clear" w:color="auto" w:fill="F1F6F4"/>
          </w:tcPr>
          <w:p w14:paraId="02B9BBEE" w14:textId="77777777" w:rsidR="00EF5450" w:rsidRDefault="00000000">
            <w:pPr>
              <w:pStyle w:val="LumisTabela"/>
            </w:pPr>
            <w:r>
              <w:t>Artefatos</w:t>
            </w:r>
          </w:p>
        </w:tc>
        <w:tc>
          <w:tcPr>
            <w:tcW w:w="7483" w:type="dxa"/>
            <w:shd w:val="clear" w:color="auto" w:fill="F1F6F4"/>
          </w:tcPr>
          <w:p w14:paraId="2A6B5ABA" w14:textId="77777777" w:rsidR="00EF5450" w:rsidRPr="00700054" w:rsidRDefault="00000000">
            <w:pPr>
              <w:pStyle w:val="LumisTabela"/>
              <w:rPr>
                <w:lang w:val="pt-BR"/>
              </w:rPr>
            </w:pPr>
            <w:r w:rsidRPr="00700054">
              <w:rPr>
                <w:lang w:val="pt-BR"/>
              </w:rPr>
              <w:t>O número de vitrine (94%) segue no material, contra 87,6% em campo; o erro de 01/2026 seguiu no material comercial; quem mediu o erro por grupo foi o hospital; o backlog registra quem pediu, e não o risco; rotatividade de 27% no time de dados, contra 19% na empresa.</w:t>
            </w:r>
          </w:p>
        </w:tc>
      </w:tr>
      <w:tr w:rsidR="00EF5450" w:rsidRPr="00700054" w14:paraId="05EE76F8" w14:textId="77777777">
        <w:trPr>
          <w:cantSplit/>
          <w:jc w:val="center"/>
        </w:trPr>
        <w:tc>
          <w:tcPr>
            <w:tcW w:w="1587" w:type="dxa"/>
          </w:tcPr>
          <w:p w14:paraId="358D5833" w14:textId="77777777" w:rsidR="00EF5450" w:rsidRDefault="00000000">
            <w:pPr>
              <w:pStyle w:val="LumisTabela"/>
            </w:pPr>
            <w:r>
              <w:t xml:space="preserve">Valores </w:t>
            </w:r>
            <w:proofErr w:type="spellStart"/>
            <w:r>
              <w:t>declarados</w:t>
            </w:r>
            <w:proofErr w:type="spellEnd"/>
          </w:p>
        </w:tc>
        <w:tc>
          <w:tcPr>
            <w:tcW w:w="7483" w:type="dxa"/>
          </w:tcPr>
          <w:p w14:paraId="0A7D59E6" w14:textId="77777777" w:rsidR="00EF5450" w:rsidRPr="00700054" w:rsidRDefault="00000000">
            <w:pPr>
              <w:pStyle w:val="LumisTabela"/>
              <w:rPr>
                <w:lang w:val="pt-BR"/>
              </w:rPr>
            </w:pPr>
            <w:r w:rsidRPr="00700054">
              <w:rPr>
                <w:lang w:val="pt-BR"/>
              </w:rPr>
              <w:t xml:space="preserve">O técnico diz que o comercial promete o que o produto não entrega. O comercial diz que o técnico atrasa tudo em nome de um rigor que o cliente não pede. </w:t>
            </w:r>
            <w:proofErr w:type="gramStart"/>
            <w:r w:rsidRPr="00700054">
              <w:rPr>
                <w:lang w:val="pt-BR"/>
              </w:rPr>
              <w:t>63% do comercial dizem</w:t>
            </w:r>
            <w:proofErr w:type="gramEnd"/>
            <w:r w:rsidRPr="00700054">
              <w:rPr>
                <w:lang w:val="pt-BR"/>
              </w:rPr>
              <w:t xml:space="preserve"> que a área é ouvida nas decisões de produto, contra 34% do técnico.</w:t>
            </w:r>
          </w:p>
        </w:tc>
      </w:tr>
      <w:tr w:rsidR="00EF5450" w:rsidRPr="00700054" w14:paraId="1F621339" w14:textId="77777777">
        <w:trPr>
          <w:cantSplit/>
          <w:jc w:val="center"/>
        </w:trPr>
        <w:tc>
          <w:tcPr>
            <w:tcW w:w="1587" w:type="dxa"/>
            <w:shd w:val="clear" w:color="auto" w:fill="F1F6F4"/>
          </w:tcPr>
          <w:p w14:paraId="2856B43A" w14:textId="77777777" w:rsidR="00EF5450" w:rsidRDefault="00000000">
            <w:pPr>
              <w:pStyle w:val="LumisTabela"/>
              <w:keepNext/>
            </w:pPr>
            <w:proofErr w:type="spellStart"/>
            <w:r>
              <w:t>Pressupostos</w:t>
            </w:r>
            <w:proofErr w:type="spellEnd"/>
          </w:p>
        </w:tc>
        <w:tc>
          <w:tcPr>
            <w:tcW w:w="7483" w:type="dxa"/>
            <w:shd w:val="clear" w:color="auto" w:fill="F1F6F4"/>
          </w:tcPr>
          <w:p w14:paraId="214CEE63" w14:textId="77777777" w:rsidR="00EF5450" w:rsidRPr="00700054" w:rsidRDefault="00000000">
            <w:pPr>
              <w:pStyle w:val="LumisTabela"/>
              <w:keepNext/>
              <w:rPr>
                <w:lang w:val="pt-BR"/>
              </w:rPr>
            </w:pPr>
            <w:r w:rsidRPr="00700054">
              <w:rPr>
                <w:lang w:val="pt-BR"/>
              </w:rPr>
              <w:t xml:space="preserve">Cada área acredita vender uma coisa: confiabilidade ou velocidade (Cap. 2, seção 2.5). Por baixo das duas, a mesma crença: "aqui, modelo validado é modelo bom" </w:t>
            </w:r>
            <w:r w:rsidRPr="00700054">
              <w:rPr>
                <w:rStyle w:val="TagHiptese"/>
                <w:lang w:val="pt-BR"/>
              </w:rPr>
              <w:t>[hipótese]</w:t>
            </w:r>
            <w:r w:rsidRPr="00700054">
              <w:rPr>
                <w:lang w:val="pt-BR"/>
              </w:rPr>
              <w:t>.</w:t>
            </w:r>
          </w:p>
        </w:tc>
      </w:tr>
    </w:tbl>
    <w:p w14:paraId="10884195" w14:textId="77777777" w:rsidR="00EF5450" w:rsidRPr="00700054" w:rsidRDefault="00000000">
      <w:pPr>
        <w:pStyle w:val="Legenda"/>
        <w:rPr>
          <w:lang w:val="pt-BR"/>
        </w:rPr>
      </w:pPr>
      <w:r w:rsidRPr="00700054">
        <w:rPr>
          <w:lang w:val="pt-BR"/>
        </w:rPr>
        <w:t xml:space="preserve">Tabela 18. A cultura nas três camadas de </w:t>
      </w:r>
      <w:proofErr w:type="spellStart"/>
      <w:r w:rsidRPr="00700054">
        <w:rPr>
          <w:lang w:val="pt-BR"/>
        </w:rPr>
        <w:t>Schein</w:t>
      </w:r>
      <w:proofErr w:type="spellEnd"/>
      <w:r w:rsidRPr="00700054">
        <w:rPr>
          <w:lang w:val="pt-BR"/>
        </w:rPr>
        <w:t>. Fonte: Cap. 2, seções 1.2 e 2.5 e Quadros 9, 10, 11, 14, 15, 16 e 17; leitura da equipe.</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928"/>
        <w:gridCol w:w="5783"/>
        <w:gridCol w:w="1361"/>
      </w:tblGrid>
      <w:tr w:rsidR="00EF5450" w14:paraId="5BEF6BEB" w14:textId="77777777">
        <w:trPr>
          <w:cantSplit/>
          <w:tblHeader/>
          <w:jc w:val="center"/>
        </w:trPr>
        <w:tc>
          <w:tcPr>
            <w:tcW w:w="1928" w:type="dxa"/>
            <w:shd w:val="clear" w:color="auto" w:fill="0F2D3A"/>
          </w:tcPr>
          <w:p w14:paraId="5648BCBB" w14:textId="77777777" w:rsidR="00EF5450" w:rsidRDefault="00000000">
            <w:pPr>
              <w:pStyle w:val="LumisTabela"/>
              <w:keepNext/>
            </w:pPr>
            <w:r>
              <w:rPr>
                <w:b/>
                <w:color w:val="FFFFFF"/>
              </w:rPr>
              <w:t>Horizonte</w:t>
            </w:r>
          </w:p>
        </w:tc>
        <w:tc>
          <w:tcPr>
            <w:tcW w:w="5783" w:type="dxa"/>
            <w:shd w:val="clear" w:color="auto" w:fill="0F2D3A"/>
          </w:tcPr>
          <w:p w14:paraId="3F7D3656" w14:textId="77777777" w:rsidR="00EF5450" w:rsidRDefault="00000000">
            <w:pPr>
              <w:pStyle w:val="LumisTabela"/>
              <w:keepNext/>
            </w:pPr>
            <w:r>
              <w:rPr>
                <w:b/>
                <w:color w:val="FFFFFF"/>
              </w:rPr>
              <w:t>O que recebe</w:t>
            </w:r>
          </w:p>
        </w:tc>
        <w:tc>
          <w:tcPr>
            <w:tcW w:w="1361" w:type="dxa"/>
            <w:shd w:val="clear" w:color="auto" w:fill="0F2D3A"/>
          </w:tcPr>
          <w:p w14:paraId="419A6A5E" w14:textId="77777777" w:rsidR="00EF5450" w:rsidRDefault="00000000">
            <w:pPr>
              <w:pStyle w:val="LumisTabela"/>
              <w:keepNext/>
            </w:pPr>
            <w:r>
              <w:rPr>
                <w:b/>
                <w:color w:val="FFFFFF"/>
              </w:rPr>
              <w:t>Meses-pessoa</w:t>
            </w:r>
          </w:p>
        </w:tc>
      </w:tr>
      <w:tr w:rsidR="00EF5450" w14:paraId="62E9045C" w14:textId="77777777">
        <w:trPr>
          <w:cantSplit/>
          <w:jc w:val="center"/>
        </w:trPr>
        <w:tc>
          <w:tcPr>
            <w:tcW w:w="1928" w:type="dxa"/>
            <w:shd w:val="clear" w:color="auto" w:fill="F1F6F4"/>
          </w:tcPr>
          <w:p w14:paraId="0B0BF310" w14:textId="77777777" w:rsidR="00EF5450" w:rsidRDefault="00000000">
            <w:pPr>
              <w:pStyle w:val="LumisTabela"/>
            </w:pPr>
            <w:r>
              <w:t>Melhoria do produto atual</w:t>
            </w:r>
          </w:p>
        </w:tc>
        <w:tc>
          <w:tcPr>
            <w:tcW w:w="5783" w:type="dxa"/>
            <w:shd w:val="clear" w:color="auto" w:fill="F1F6F4"/>
          </w:tcPr>
          <w:p w14:paraId="6478545F" w14:textId="77777777" w:rsidR="00EF5450" w:rsidRPr="00700054" w:rsidRDefault="00000000">
            <w:pPr>
              <w:pStyle w:val="LumisTabela"/>
              <w:rPr>
                <w:lang w:val="pt-BR"/>
              </w:rPr>
            </w:pPr>
            <w:r w:rsidRPr="00700054">
              <w:rPr>
                <w:lang w:val="pt-BR"/>
              </w:rPr>
              <w:t>Compromissos já assumidos 3,0; correção do viés 3,5; explicabilidade 9,0; primeira fatia do pipeline 7,2; diagnóstico da ISO/IEC 42001 0,7</w:t>
            </w:r>
          </w:p>
        </w:tc>
        <w:tc>
          <w:tcPr>
            <w:tcW w:w="1361" w:type="dxa"/>
            <w:shd w:val="clear" w:color="auto" w:fill="F1F6F4"/>
          </w:tcPr>
          <w:p w14:paraId="7749BD1D" w14:textId="77777777" w:rsidR="00EF5450" w:rsidRDefault="00000000">
            <w:pPr>
              <w:pStyle w:val="LumisTabela"/>
            </w:pPr>
            <w:r>
              <w:t>23,4 (78%)</w:t>
            </w:r>
          </w:p>
        </w:tc>
      </w:tr>
      <w:tr w:rsidR="00EF5450" w14:paraId="5CF7D751" w14:textId="77777777">
        <w:trPr>
          <w:cantSplit/>
          <w:jc w:val="center"/>
        </w:trPr>
        <w:tc>
          <w:tcPr>
            <w:tcW w:w="1928" w:type="dxa"/>
          </w:tcPr>
          <w:p w14:paraId="20591CF5" w14:textId="77777777" w:rsidR="00EF5450" w:rsidRDefault="00000000">
            <w:pPr>
              <w:pStyle w:val="LumisTabela"/>
            </w:pPr>
            <w:r>
              <w:t>Expansão adjacente</w:t>
            </w:r>
          </w:p>
        </w:tc>
        <w:tc>
          <w:tcPr>
            <w:tcW w:w="5783" w:type="dxa"/>
          </w:tcPr>
          <w:p w14:paraId="15B8AD30" w14:textId="77777777" w:rsidR="00EF5450" w:rsidRPr="00700054" w:rsidRDefault="00000000">
            <w:pPr>
              <w:pStyle w:val="LumisTabela"/>
              <w:rPr>
                <w:lang w:val="pt-BR"/>
              </w:rPr>
            </w:pPr>
            <w:r w:rsidRPr="00700054">
              <w:rPr>
                <w:lang w:val="pt-BR"/>
              </w:rPr>
              <w:t>Crédito para bancos, até o fim do teste em paralelo</w:t>
            </w:r>
          </w:p>
        </w:tc>
        <w:tc>
          <w:tcPr>
            <w:tcW w:w="1361" w:type="dxa"/>
          </w:tcPr>
          <w:p w14:paraId="68D8B72B" w14:textId="77777777" w:rsidR="00EF5450" w:rsidRDefault="00000000">
            <w:pPr>
              <w:pStyle w:val="LumisTabela"/>
            </w:pPr>
            <w:r>
              <w:t>5,6 (19%)</w:t>
            </w:r>
          </w:p>
        </w:tc>
      </w:tr>
      <w:tr w:rsidR="00EF5450" w14:paraId="2494190F" w14:textId="77777777">
        <w:trPr>
          <w:cantSplit/>
          <w:jc w:val="center"/>
        </w:trPr>
        <w:tc>
          <w:tcPr>
            <w:tcW w:w="1928" w:type="dxa"/>
            <w:shd w:val="clear" w:color="auto" w:fill="F1F6F4"/>
          </w:tcPr>
          <w:p w14:paraId="2B0C3171" w14:textId="77777777" w:rsidR="00EF5450" w:rsidRDefault="00000000">
            <w:pPr>
              <w:pStyle w:val="LumisTabela"/>
            </w:pPr>
            <w:r>
              <w:t>Transformação</w:t>
            </w:r>
          </w:p>
        </w:tc>
        <w:tc>
          <w:tcPr>
            <w:tcW w:w="5783" w:type="dxa"/>
            <w:shd w:val="clear" w:color="auto" w:fill="F1F6F4"/>
          </w:tcPr>
          <w:p w14:paraId="0DD18EED" w14:textId="77777777" w:rsidR="00EF5450" w:rsidRPr="00700054" w:rsidRDefault="00000000">
            <w:pPr>
              <w:pStyle w:val="LumisTabela"/>
              <w:rPr>
                <w:lang w:val="pt-BR"/>
              </w:rPr>
            </w:pPr>
            <w:r w:rsidRPr="00700054">
              <w:rPr>
                <w:lang w:val="pt-BR"/>
              </w:rPr>
              <w:t>Descoberta da prova de desempenho por grupo como oferta</w:t>
            </w:r>
          </w:p>
        </w:tc>
        <w:tc>
          <w:tcPr>
            <w:tcW w:w="1361" w:type="dxa"/>
            <w:shd w:val="clear" w:color="auto" w:fill="F1F6F4"/>
          </w:tcPr>
          <w:p w14:paraId="3B64C987" w14:textId="77777777" w:rsidR="00EF5450" w:rsidRDefault="00000000">
            <w:pPr>
              <w:pStyle w:val="LumisTabela"/>
            </w:pPr>
            <w:r>
              <w:t>1,0 (3%)</w:t>
            </w:r>
          </w:p>
        </w:tc>
      </w:tr>
      <w:tr w:rsidR="00EF5450" w14:paraId="27FE1D26" w14:textId="77777777">
        <w:trPr>
          <w:cantSplit/>
          <w:jc w:val="center"/>
        </w:trPr>
        <w:tc>
          <w:tcPr>
            <w:tcW w:w="1928" w:type="dxa"/>
          </w:tcPr>
          <w:p w14:paraId="60922632" w14:textId="77777777" w:rsidR="00EF5450" w:rsidRDefault="00000000">
            <w:pPr>
              <w:pStyle w:val="LumisTabela"/>
              <w:keepNext/>
            </w:pPr>
            <w:r>
              <w:t>Recusados</w:t>
            </w:r>
          </w:p>
        </w:tc>
        <w:tc>
          <w:tcPr>
            <w:tcW w:w="5783" w:type="dxa"/>
          </w:tcPr>
          <w:p w14:paraId="61D02C85" w14:textId="77777777" w:rsidR="00EF5450" w:rsidRPr="00700054" w:rsidRDefault="00000000">
            <w:pPr>
              <w:pStyle w:val="LumisTabela"/>
              <w:keepNext/>
              <w:rPr>
                <w:lang w:val="pt-BR"/>
              </w:rPr>
            </w:pPr>
            <w:r w:rsidRPr="00700054">
              <w:rPr>
                <w:lang w:val="pt-BR"/>
              </w:rPr>
              <w:t>Módulo veterinário (53% da capacidade); agente de triagem; México (73% da capacidade). Juntos, R$ 11,3 mi dos R$ 19,7 mi de receita potencial em 12 meses (57,4%)</w:t>
            </w:r>
          </w:p>
        </w:tc>
        <w:tc>
          <w:tcPr>
            <w:tcW w:w="1361" w:type="dxa"/>
          </w:tcPr>
          <w:p w14:paraId="0A48DACA" w14:textId="77777777" w:rsidR="00EF5450" w:rsidRDefault="00000000">
            <w:pPr>
              <w:pStyle w:val="LumisTabela"/>
              <w:keepNext/>
            </w:pPr>
            <w:r>
              <w:t>0</w:t>
            </w:r>
          </w:p>
        </w:tc>
      </w:tr>
    </w:tbl>
    <w:p w14:paraId="5AB10342" w14:textId="77777777" w:rsidR="00EF5450" w:rsidRPr="00700054" w:rsidRDefault="00000000">
      <w:pPr>
        <w:pStyle w:val="Legenda"/>
        <w:rPr>
          <w:lang w:val="pt-BR"/>
        </w:rPr>
      </w:pPr>
      <w:r w:rsidRPr="00700054">
        <w:rPr>
          <w:lang w:val="pt-BR"/>
        </w:rPr>
        <w:t>Tabela 19. Distribuição por horizonte e as três recusas. Proposta da equipe sobre o Cap. 2, Quadro 16.</w:t>
      </w:r>
    </w:p>
    <w:sectPr w:rsidR="00EF5450" w:rsidRPr="00700054" w:rsidSect="00034616">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E528A" w14:textId="77777777" w:rsidR="00976729" w:rsidRDefault="00976729">
      <w:pPr>
        <w:spacing w:after="0" w:line="240" w:lineRule="auto"/>
      </w:pPr>
      <w:r>
        <w:separator/>
      </w:r>
    </w:p>
  </w:endnote>
  <w:endnote w:type="continuationSeparator" w:id="0">
    <w:p w14:paraId="11C05726" w14:textId="77777777" w:rsidR="00976729" w:rsidRDefault="00976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85BFD" w14:textId="77777777" w:rsidR="00700054" w:rsidRDefault="0070005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82AD5" w14:textId="77777777" w:rsidR="00EF5450" w:rsidRPr="00700054" w:rsidRDefault="00000000">
    <w:pPr>
      <w:pStyle w:val="Rodap"/>
      <w:jc w:val="right"/>
      <w:rPr>
        <w:lang w:val="pt-BR"/>
      </w:rPr>
    </w:pPr>
    <w:r w:rsidRPr="00700054">
      <w:rPr>
        <w:color w:val="6B7C85"/>
        <w:sz w:val="17"/>
        <w:lang w:val="pt-BR"/>
      </w:rPr>
      <w:t xml:space="preserve">Lumis </w:t>
    </w:r>
    <w:proofErr w:type="spellStart"/>
    <w:r w:rsidRPr="00700054">
      <w:rPr>
        <w:color w:val="6B7C85"/>
        <w:sz w:val="17"/>
        <w:lang w:val="pt-BR"/>
      </w:rPr>
      <w:t>Intelligence</w:t>
    </w:r>
    <w:proofErr w:type="spellEnd"/>
    <w:r w:rsidRPr="00700054">
      <w:rPr>
        <w:color w:val="6B7C85"/>
        <w:sz w:val="17"/>
        <w:lang w:val="pt-BR"/>
      </w:rPr>
      <w:t xml:space="preserve"> · Gestão em IA (FIAP) · página </w:t>
    </w:r>
    <w:r>
      <w:rPr>
        <w:color w:val="6B7C85"/>
        <w:sz w:val="17"/>
      </w:rPr>
      <w:fldChar w:fldCharType="begin"/>
    </w:r>
    <w:r w:rsidRPr="00700054">
      <w:rPr>
        <w:color w:val="6B7C85"/>
        <w:sz w:val="17"/>
        <w:lang w:val="pt-BR"/>
      </w:rPr>
      <w:instrText>PAGE</w:instrText>
    </w:r>
    <w:r w:rsidR="00700054">
      <w:rPr>
        <w:color w:val="6B7C85"/>
        <w:sz w:val="17"/>
      </w:rPr>
      <w:fldChar w:fldCharType="separate"/>
    </w:r>
    <w:r w:rsidR="00700054" w:rsidRPr="00700054">
      <w:rPr>
        <w:noProof/>
        <w:color w:val="6B7C85"/>
        <w:sz w:val="17"/>
        <w:lang w:val="pt-BR"/>
      </w:rPr>
      <w:t>2</w:t>
    </w:r>
    <w:r>
      <w:rPr>
        <w:color w:val="6B7C85"/>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2AA62" w14:textId="77777777" w:rsidR="00700054" w:rsidRDefault="0070005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181B1" w14:textId="77777777" w:rsidR="00976729" w:rsidRDefault="00976729">
      <w:pPr>
        <w:spacing w:after="0" w:line="240" w:lineRule="auto"/>
      </w:pPr>
      <w:r>
        <w:separator/>
      </w:r>
    </w:p>
  </w:footnote>
  <w:footnote w:type="continuationSeparator" w:id="0">
    <w:p w14:paraId="0F35894F" w14:textId="77777777" w:rsidR="00976729" w:rsidRDefault="009767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7972B" w14:textId="77777777" w:rsidR="00700054" w:rsidRDefault="0070005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CE2D6" w14:textId="77777777" w:rsidR="00EF5450" w:rsidRPr="00700054" w:rsidRDefault="00000000">
    <w:pPr>
      <w:pStyle w:val="Cabealho"/>
      <w:pBdr>
        <w:bottom w:val="single" w:sz="4" w:space="4" w:color="0F2D3A"/>
      </w:pBdr>
      <w:tabs>
        <w:tab w:val="right" w:pos="9071"/>
      </w:tabs>
      <w:rPr>
        <w:lang w:val="pt-BR"/>
      </w:rPr>
    </w:pPr>
    <w:r>
      <w:rPr>
        <w:noProof/>
      </w:rPr>
      <w:drawing>
        <wp:inline distT="0" distB="0" distL="0" distR="0" wp14:anchorId="74B9CD96" wp14:editId="1710F02D">
          <wp:extent cx="1152000" cy="248123"/>
          <wp:effectExtent l="0" t="0" r="0" b="0"/>
          <wp:docPr id="53290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mis-insight_horizontal.png"/>
                  <pic:cNvPicPr/>
                </pic:nvPicPr>
                <pic:blipFill>
                  <a:blip r:embed="rId1"/>
                  <a:stretch>
                    <a:fillRect/>
                  </a:stretch>
                </pic:blipFill>
                <pic:spPr>
                  <a:xfrm>
                    <a:off x="0" y="0"/>
                    <a:ext cx="1152000" cy="248123"/>
                  </a:xfrm>
                  <a:prstGeom prst="rect">
                    <a:avLst/>
                  </a:prstGeom>
                </pic:spPr>
              </pic:pic>
            </a:graphicData>
          </a:graphic>
        </wp:inline>
      </w:drawing>
    </w:r>
    <w:r w:rsidRPr="00700054">
      <w:rPr>
        <w:color w:val="6B7C85"/>
        <w:sz w:val="17"/>
        <w:lang w:val="pt-BR"/>
      </w:rPr>
      <w:tab/>
      <w:t>Fase 2 · O mapa e a direção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C5690" w14:textId="77777777" w:rsidR="00700054" w:rsidRDefault="0070005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449157541">
    <w:abstractNumId w:val="8"/>
  </w:num>
  <w:num w:numId="2" w16cid:durableId="1421022884">
    <w:abstractNumId w:val="6"/>
  </w:num>
  <w:num w:numId="3" w16cid:durableId="1398432869">
    <w:abstractNumId w:val="5"/>
  </w:num>
  <w:num w:numId="4" w16cid:durableId="1013649603">
    <w:abstractNumId w:val="4"/>
  </w:num>
  <w:num w:numId="5" w16cid:durableId="496725077">
    <w:abstractNumId w:val="7"/>
  </w:num>
  <w:num w:numId="6" w16cid:durableId="628440707">
    <w:abstractNumId w:val="3"/>
  </w:num>
  <w:num w:numId="7" w16cid:durableId="310670974">
    <w:abstractNumId w:val="2"/>
  </w:num>
  <w:num w:numId="8" w16cid:durableId="1881430508">
    <w:abstractNumId w:val="1"/>
  </w:num>
  <w:num w:numId="9" w16cid:durableId="941063092">
    <w:abstractNumId w:val="0"/>
  </w:num>
  <w:num w:numId="10" w16cid:durableId="41066414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0054"/>
    <w:rsid w:val="00976729"/>
    <w:rsid w:val="00AA1D8D"/>
    <w:rsid w:val="00B47730"/>
    <w:rsid w:val="00CB0664"/>
    <w:rsid w:val="00D02D23"/>
    <w:rsid w:val="00EF5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6166C"/>
  <w14:defaultImageDpi w14:val="300"/>
  <w15:docId w15:val="{6822DA00-F62D-4E68-B4EF-E23570D51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s="Calibri"/>
      <w:color w:val="18252C"/>
    </w:rPr>
  </w:style>
  <w:style w:type="paragraph" w:styleId="Ttulo1">
    <w:name w:val="heading 1"/>
    <w:basedOn w:val="Normal"/>
    <w:next w:val="Normal"/>
    <w:link w:val="Ttulo1Char"/>
    <w:uiPriority w:val="9"/>
    <w:qFormat/>
    <w:rsid w:val="00FC693F"/>
    <w:pPr>
      <w:keepNext/>
      <w:keepLines/>
      <w:pBdr>
        <w:bottom w:val="single" w:sz="8" w:space="4" w:color="3DBE93"/>
      </w:pBdr>
      <w:spacing w:before="360" w:line="264" w:lineRule="auto"/>
      <w:outlineLvl w:val="0"/>
    </w:pPr>
    <w:rPr>
      <w:rFonts w:ascii="Georgia" w:eastAsia="Georgia" w:hAnsi="Georgia" w:cs="Georgia"/>
      <w:bCs/>
      <w:color w:val="0F2D3A"/>
      <w:sz w:val="32"/>
      <w:szCs w:val="28"/>
    </w:rPr>
  </w:style>
  <w:style w:type="paragraph" w:styleId="Ttulo2">
    <w:name w:val="heading 2"/>
    <w:basedOn w:val="Normal"/>
    <w:next w:val="Normal"/>
    <w:link w:val="Ttulo2Char"/>
    <w:uiPriority w:val="9"/>
    <w:unhideWhenUsed/>
    <w:qFormat/>
    <w:rsid w:val="00FC693F"/>
    <w:pPr>
      <w:keepNext/>
      <w:keepLines/>
      <w:spacing w:before="240" w:after="80" w:line="264" w:lineRule="auto"/>
      <w:outlineLvl w:val="1"/>
    </w:pPr>
    <w:rPr>
      <w:rFonts w:ascii="Georgia" w:eastAsia="Georgia" w:hAnsi="Georgia" w:cs="Georgia"/>
      <w:bCs/>
      <w:color w:val="0F2D3A"/>
      <w:sz w:val="25"/>
      <w:szCs w:val="26"/>
    </w:rPr>
  </w:style>
  <w:style w:type="paragraph" w:styleId="Ttulo3">
    <w:name w:val="heading 3"/>
    <w:basedOn w:val="Normal"/>
    <w:next w:val="Normal"/>
    <w:link w:val="Ttulo3Char"/>
    <w:uiPriority w:val="9"/>
    <w:unhideWhenUsed/>
    <w:qFormat/>
    <w:rsid w:val="00FC693F"/>
    <w:pPr>
      <w:keepNext/>
      <w:keepLines/>
      <w:spacing w:before="160" w:after="40" w:line="264" w:lineRule="auto"/>
      <w:outlineLvl w:val="2"/>
    </w:pPr>
    <w:rPr>
      <w:b/>
      <w:bCs/>
      <w:color w:val="0F2D3A"/>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spacing w:line="240" w:lineRule="auto"/>
      <w:contextualSpacing/>
    </w:pPr>
    <w:rPr>
      <w:rFonts w:ascii="Georgia" w:eastAsia="Georgia" w:hAnsi="Georgia" w:cs="Georgia"/>
      <w:color w:val="0F2D3A"/>
      <w:spacing w:val="5"/>
      <w:kern w:val="28"/>
      <w:sz w:val="56"/>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spacing w:after="360"/>
    </w:pPr>
    <w:rPr>
      <w:iCs/>
      <w:color w:val="6B7C85"/>
      <w:sz w:val="26"/>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before="80" w:after="200" w:line="240" w:lineRule="auto"/>
    </w:pPr>
    <w:rPr>
      <w:bCs/>
      <w:i/>
      <w:color w:val="6B7C85"/>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umisDestaque">
    <w:name w:val="Lumis Destaque"/>
    <w:basedOn w:val="Normal"/>
    <w:qFormat/>
    <w:pPr>
      <w:pBdr>
        <w:left w:val="single" w:sz="24" w:space="10" w:color="3DBE93"/>
      </w:pBdr>
      <w:shd w:val="clear" w:color="auto" w:fill="EEF7F3"/>
      <w:spacing w:before="120" w:after="200" w:line="300" w:lineRule="auto"/>
      <w:ind w:left="227"/>
    </w:pPr>
    <w:rPr>
      <w:rFonts w:ascii="Georgia" w:eastAsia="Georgia" w:hAnsi="Georgia" w:cs="Georgia"/>
      <w:i/>
      <w:color w:val="0F2D3A"/>
      <w:sz w:val="24"/>
    </w:rPr>
  </w:style>
  <w:style w:type="paragraph" w:customStyle="1" w:styleId="LumisRtulo">
    <w:name w:val="Lumis Rótulo"/>
    <w:basedOn w:val="Normal"/>
    <w:qFormat/>
    <w:pPr>
      <w:spacing w:after="40" w:line="240" w:lineRule="auto"/>
    </w:pPr>
    <w:rPr>
      <w:b/>
      <w:caps/>
      <w:color w:val="1E8C6B"/>
      <w:spacing w:val="30"/>
      <w:sz w:val="18"/>
    </w:rPr>
  </w:style>
  <w:style w:type="paragraph" w:customStyle="1" w:styleId="LumisTabela">
    <w:name w:val="Lumis Tabela"/>
    <w:basedOn w:val="Normal"/>
    <w:qFormat/>
    <w:pPr>
      <w:spacing w:before="40" w:after="40" w:line="240" w:lineRule="auto"/>
    </w:pPr>
    <w:rPr>
      <w:sz w:val="19"/>
    </w:rPr>
  </w:style>
  <w:style w:type="paragraph" w:customStyle="1" w:styleId="LumisNota">
    <w:name w:val="Lumis Nota"/>
    <w:basedOn w:val="Normal"/>
    <w:qFormat/>
    <w:pPr>
      <w:spacing w:after="80" w:line="264" w:lineRule="auto"/>
    </w:pPr>
    <w:rPr>
      <w:color w:val="6B7C85"/>
      <w:sz w:val="18"/>
    </w:rPr>
  </w:style>
  <w:style w:type="character" w:customStyle="1" w:styleId="TagFonte">
    <w:name w:val="Tag Fonte"/>
    <w:qFormat/>
    <w:rPr>
      <w:rFonts w:ascii="Calibri" w:eastAsia="Calibri" w:hAnsi="Calibri" w:cs="Calibri"/>
      <w:b/>
      <w:i w:val="0"/>
      <w:color w:val="1E8C6B"/>
      <w:sz w:val="18"/>
    </w:rPr>
  </w:style>
  <w:style w:type="character" w:customStyle="1" w:styleId="TagHiptese">
    <w:name w:val="Tag Hipótese"/>
    <w:qFormat/>
    <w:rPr>
      <w:rFonts w:ascii="Calibri" w:eastAsia="Calibri" w:hAnsi="Calibri" w:cs="Calibri"/>
      <w:b/>
      <w:i w:val="0"/>
      <w:color w:val="B7791F"/>
      <w:sz w:val="18"/>
    </w:rPr>
  </w:style>
  <w:style w:type="character" w:customStyle="1" w:styleId="TagNoconsta">
    <w:name w:val="Tag Não consta"/>
    <w:qFormat/>
    <w:rPr>
      <w:rFonts w:ascii="Calibri" w:eastAsia="Calibri" w:hAnsi="Calibri" w:cs="Calibri"/>
      <w:b/>
      <w:i w:val="0"/>
      <w:color w:val="6B7C85"/>
      <w:sz w:val="18"/>
    </w:rPr>
  </w:style>
  <w:style w:type="character" w:customStyle="1" w:styleId="TagRisco">
    <w:name w:val="Tag Risco"/>
    <w:qFormat/>
    <w:rPr>
      <w:rFonts w:ascii="Calibri" w:eastAsia="Calibri" w:hAnsi="Calibri" w:cs="Calibri"/>
      <w:b/>
      <w:i w:val="0"/>
      <w:color w:val="B444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B662D5-4769-40CE-8F13-817BABC25F67}">
  <we:reference id="WA200010725" version="1.0.0.1" store="Omex" storeType="OMEX"/>
  <we:alternateReferences>
    <we:reference id="WA200010725" version="1.0.0.1" store="WA200010725" storeType="OMEX"/>
  </we:alternateReferences>
  <we:properties>
    <we:property name="claude.fileId" value="&quot;ce4774c6-8812-48c7-9a5a-f53b18c8026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18e634b-b199-4895-acc5-74b71ba09e0e}" enabled="1" method="Privileged" siteId="{f794bc2f-feca-4593-a071-8f95587a749c}"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24</Pages>
  <Words>9150</Words>
  <Characters>49411</Characters>
  <Application>Microsoft Office Word</Application>
  <DocSecurity>0</DocSecurity>
  <Lines>411</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Simon</cp:lastModifiedBy>
  <cp:revision>2</cp:revision>
  <cp:lastPrinted>2026-10-08T23:43:00Z</cp:lastPrinted>
  <dcterms:created xsi:type="dcterms:W3CDTF">2013-12-23T23:15:00Z</dcterms:created>
  <dcterms:modified xsi:type="dcterms:W3CDTF">2026-10-08T23:44:00Z</dcterms:modified>
  <cp:category/>
</cp:coreProperties>
</file>