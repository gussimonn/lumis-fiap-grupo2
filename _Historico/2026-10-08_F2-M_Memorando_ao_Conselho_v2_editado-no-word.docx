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52F1" w14:textId="77777777" w:rsidR="00C55ED4" w:rsidRPr="003327CC" w:rsidRDefault="00000000">
      <w:pPr>
        <w:pStyle w:val="Ttulo"/>
        <w:rPr>
          <w:lang w:val="pt-BR"/>
        </w:rPr>
      </w:pPr>
      <w:r w:rsidRPr="003327CC">
        <w:rPr>
          <w:lang w:val="pt-BR"/>
        </w:rPr>
        <w:t>Memorando ao conselho</w:t>
      </w:r>
    </w:p>
    <w:p w14:paraId="2655ECDA" w14:textId="77777777" w:rsidR="00C55ED4" w:rsidRPr="003327CC" w:rsidRDefault="00000000">
      <w:pPr>
        <w:pStyle w:val="Subttulo"/>
        <w:rPr>
          <w:lang w:val="pt-BR"/>
        </w:rPr>
      </w:pPr>
      <w:r w:rsidRPr="003327CC">
        <w:rPr>
          <w:lang w:val="pt-BR"/>
        </w:rPr>
        <w:t>Proposta do Vetor Capital: direção, riscos e condições prévias</w:t>
      </w:r>
    </w:p>
    <w:p w14:paraId="496C2011" w14:textId="77777777" w:rsidR="00C55ED4" w:rsidRPr="003327CC" w:rsidRDefault="00000000">
      <w:pPr>
        <w:pStyle w:val="LumisTabela"/>
        <w:rPr>
          <w:lang w:val="pt-BR"/>
        </w:rPr>
      </w:pPr>
      <w:r w:rsidRPr="003327CC">
        <w:rPr>
          <w:b/>
          <w:lang w:val="pt-BR"/>
        </w:rPr>
        <w:t>Para:</w:t>
      </w:r>
      <w:r w:rsidRPr="003327CC">
        <w:rPr>
          <w:lang w:val="pt-BR"/>
        </w:rPr>
        <w:t xml:space="preserve"> Conselho da Lumis </w:t>
      </w:r>
      <w:proofErr w:type="spellStart"/>
      <w:r w:rsidRPr="003327CC">
        <w:rPr>
          <w:lang w:val="pt-BR"/>
        </w:rPr>
        <w:t>Intelligence</w:t>
      </w:r>
      <w:proofErr w:type="spellEnd"/>
    </w:p>
    <w:p w14:paraId="541700D8" w14:textId="77777777" w:rsidR="00C55ED4" w:rsidRPr="003327CC" w:rsidRDefault="00000000">
      <w:pPr>
        <w:pStyle w:val="LumisTabela"/>
        <w:rPr>
          <w:lang w:val="pt-BR"/>
        </w:rPr>
      </w:pPr>
      <w:r w:rsidRPr="003327CC">
        <w:rPr>
          <w:b/>
          <w:lang w:val="pt-BR"/>
        </w:rPr>
        <w:t>De:</w:t>
      </w:r>
      <w:r w:rsidRPr="003327CC">
        <w:rPr>
          <w:lang w:val="pt-BR"/>
        </w:rPr>
        <w:t xml:space="preserve"> Head </w:t>
      </w:r>
      <w:proofErr w:type="spellStart"/>
      <w:r w:rsidRPr="003327CC">
        <w:rPr>
          <w:lang w:val="pt-BR"/>
        </w:rPr>
        <w:t>of</w:t>
      </w:r>
      <w:proofErr w:type="spellEnd"/>
      <w:r w:rsidRPr="003327CC">
        <w:rPr>
          <w:lang w:val="pt-BR"/>
        </w:rPr>
        <w:t xml:space="preserve"> AI Management, pela equipe: Bruno Müller, Diego Franca Evangelista, Felipe </w:t>
      </w:r>
      <w:proofErr w:type="spellStart"/>
      <w:r w:rsidRPr="003327CC">
        <w:rPr>
          <w:lang w:val="pt-BR"/>
        </w:rPr>
        <w:t>Alef</w:t>
      </w:r>
      <w:proofErr w:type="spellEnd"/>
      <w:r w:rsidRPr="003327CC">
        <w:rPr>
          <w:lang w:val="pt-BR"/>
        </w:rPr>
        <w:t>, Gustavo Halfen Simon e Maria Fernanda Barros</w:t>
      </w:r>
    </w:p>
    <w:p w14:paraId="1188420D" w14:textId="77777777" w:rsidR="00C55ED4" w:rsidRPr="003327CC" w:rsidRDefault="00000000">
      <w:pPr>
        <w:pStyle w:val="LumisTabela"/>
        <w:rPr>
          <w:lang w:val="pt-BR"/>
        </w:rPr>
      </w:pPr>
      <w:r w:rsidRPr="003327CC">
        <w:rPr>
          <w:b/>
          <w:lang w:val="pt-BR"/>
        </w:rPr>
        <w:t>Data:</w:t>
      </w:r>
      <w:r w:rsidRPr="003327CC">
        <w:rPr>
          <w:lang w:val="pt-BR"/>
        </w:rPr>
        <w:t xml:space="preserve"> 08/10/2026</w:t>
      </w:r>
    </w:p>
    <w:p w14:paraId="335AAF8F" w14:textId="77777777" w:rsidR="00C55ED4" w:rsidRPr="003327CC" w:rsidRDefault="00000000">
      <w:pPr>
        <w:pStyle w:val="LumisRtulo"/>
        <w:rPr>
          <w:lang w:val="pt-BR"/>
        </w:rPr>
      </w:pPr>
      <w:r w:rsidRPr="003327CC">
        <w:rPr>
          <w:lang w:val="pt-BR"/>
        </w:rPr>
        <w:t>Recomendação</w:t>
      </w:r>
    </w:p>
    <w:p w14:paraId="390DDBB0" w14:textId="77777777" w:rsidR="00C55ED4" w:rsidRPr="003327CC" w:rsidRDefault="00000000">
      <w:pPr>
        <w:pStyle w:val="LumisDestaque"/>
        <w:rPr>
          <w:lang w:val="pt-BR"/>
        </w:rPr>
      </w:pPr>
      <w:r w:rsidRPr="003327CC">
        <w:rPr>
          <w:lang w:val="pt-BR"/>
        </w:rPr>
        <w:t>Recomendamos aceitar o aporte do Vetor Capital com liberação por etapas, ligada a condições verificáveis: primeiro tornar o ativo defensável, crescer onde a Lumis já tem cliente e contratar em ondas; novos países e plataforma, só depois. Se o Vetor exigir países ou plataforma em produção antes das condições, recomendamos não aceitar o aporte nesses termos.</w:t>
      </w:r>
    </w:p>
    <w:p w14:paraId="63B1C780" w14:textId="77777777" w:rsidR="00C55ED4" w:rsidRPr="003327CC" w:rsidRDefault="00000000">
      <w:pPr>
        <w:rPr>
          <w:lang w:val="pt-BR"/>
        </w:rPr>
      </w:pPr>
      <w:r w:rsidRPr="003327CC">
        <w:rPr>
          <w:lang w:val="pt-BR"/>
        </w:rPr>
        <w:t>A proposta, R$ 120 milhões por 22%, avalia a Lumis em R$ 425,5 milhões antes do aporte, cerca de 10,3 vezes a receita recorrente anual, e vale por 60 dias. Recusá-la tem custo: no fim do 2º trimestre de 2026, a Lumis tinha caixa para 11,6 meses.</w:t>
      </w:r>
    </w:p>
    <w:p w14:paraId="363F6E2A" w14:textId="77777777" w:rsidR="00C55ED4" w:rsidRPr="003327CC" w:rsidRDefault="00000000">
      <w:pPr>
        <w:pStyle w:val="Ttulo2"/>
        <w:rPr>
          <w:lang w:val="pt-BR"/>
        </w:rPr>
      </w:pPr>
      <w:r w:rsidRPr="003327CC">
        <w:rPr>
          <w:lang w:val="pt-BR"/>
        </w:rPr>
        <w:t>Por que essa direção</w:t>
      </w:r>
    </w:p>
    <w:p w14:paraId="3A7213FB" w14:textId="13B46FFE" w:rsidR="00C55ED4" w:rsidRPr="003327CC" w:rsidRDefault="00000000">
      <w:pPr>
        <w:rPr>
          <w:lang w:val="pt-BR"/>
        </w:rPr>
      </w:pPr>
      <w:r w:rsidRPr="003327CC">
        <w:rPr>
          <w:lang w:val="pt-BR"/>
        </w:rPr>
        <w:t>Hoje o ativo da Lumis não passa numa auditoria independente. Dos dados de clientes, 35,4% têm autorização fraca ou nenhuma para treino, e o modelo deixa sem prioridade 31,8% dos idosos de CEP D/E que precisavam del</w:t>
      </w:r>
      <w:r w:rsidR="003327CC">
        <w:rPr>
          <w:lang w:val="pt-BR"/>
        </w:rPr>
        <w:t>a</w:t>
      </w:r>
      <w:r w:rsidRPr="003327CC">
        <w:rPr>
          <w:lang w:val="pt-BR"/>
        </w:rPr>
        <w:t>. Expandir agora levaria esses dois problemas a mais clientes e a outros países.</w:t>
      </w:r>
    </w:p>
    <w:p w14:paraId="4D366C8C" w14:textId="26724EA1" w:rsidR="003327CC" w:rsidRPr="003327CC" w:rsidRDefault="003327CC">
      <w:pPr>
        <w:rPr>
          <w:lang w:val="pt-BR"/>
        </w:rPr>
      </w:pPr>
      <w:r w:rsidRPr="003327CC">
        <w:rPr>
          <w:lang w:val="pt-BR"/>
        </w:rPr>
        <w:t>O ativo que a Lumis precisa construir é o dado de desfecho com direito de uso limpo e a prova auditável de desempenho por grupo. O crescimento deve vir de hospitais e seguradoras médios no Brasil, que não têm time próprio de IA e por isso tendem a depender mais de fornecedores externos [hipótese]. A concorrente mais forte, a Aster Health, vende a IA como módulo do sistema que os hospitais já usam. Por isso ela não chega a seguradoras e bancos, que não usam esse sistema. Essas duas frentes somam 14 das 38 contas da Lumis, mais de um terço da carteira, e ali a Lumis não disputa espaço com a Aster.</w:t>
      </w:r>
    </w:p>
    <w:p w14:paraId="45754C0A" w14:textId="562B8A65" w:rsidR="00C55ED4" w:rsidRPr="00FA3802" w:rsidRDefault="003327CC">
      <w:pPr>
        <w:rPr>
          <w:lang w:val="pt-BR"/>
        </w:rPr>
      </w:pPr>
      <w:r w:rsidRPr="003327CC">
        <w:rPr>
          <w:lang w:val="pt-BR"/>
        </w:rPr>
        <w:t xml:space="preserve">Os bancos entram como exceção ao foco, com um limite. Para os cinco bancos que já são clientes, a Lumis pode desenvolver o novo módulo de risco de crédito, mas só em fase de teste. Nessa fase, o sistema analisa os pedidos em paralelo à equipe do banco e não decide nada. Ele só passa a ser usado de fato </w:t>
      </w:r>
      <w:r w:rsidR="00FA3802" w:rsidRPr="00FA3802">
        <w:rPr>
          <w:lang w:val="pt-BR"/>
        </w:rPr>
        <w:t>depois de provar que não prejudica nenhum grupo.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6463"/>
      </w:tblGrid>
      <w:tr w:rsidR="00C55ED4" w14:paraId="1253910E" w14:textId="77777777">
        <w:trPr>
          <w:cantSplit/>
          <w:tblHeader/>
          <w:jc w:val="center"/>
        </w:trPr>
        <w:tc>
          <w:tcPr>
            <w:tcW w:w="2608" w:type="dxa"/>
            <w:shd w:val="clear" w:color="auto" w:fill="0F2D3A"/>
          </w:tcPr>
          <w:p w14:paraId="3FF2FCE4" w14:textId="77777777" w:rsidR="00C55ED4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 xml:space="preserve">O Vetor </w:t>
            </w:r>
            <w:proofErr w:type="spellStart"/>
            <w:r>
              <w:rPr>
                <w:b/>
                <w:color w:val="FFFFFF"/>
              </w:rPr>
              <w:t>propõe</w:t>
            </w:r>
            <w:proofErr w:type="spellEnd"/>
          </w:p>
        </w:tc>
        <w:tc>
          <w:tcPr>
            <w:tcW w:w="6463" w:type="dxa"/>
            <w:shd w:val="clear" w:color="auto" w:fill="0F2D3A"/>
          </w:tcPr>
          <w:p w14:paraId="67DC87D3" w14:textId="77777777" w:rsidR="00C55ED4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Recomendamos</w:t>
            </w:r>
          </w:p>
        </w:tc>
      </w:tr>
      <w:tr w:rsidR="00C55ED4" w:rsidRPr="003327CC" w14:paraId="0E57F1C4" w14:textId="77777777">
        <w:trPr>
          <w:cantSplit/>
          <w:jc w:val="center"/>
        </w:trPr>
        <w:tc>
          <w:tcPr>
            <w:tcW w:w="2608" w:type="dxa"/>
            <w:shd w:val="clear" w:color="auto" w:fill="F1F6F4"/>
          </w:tcPr>
          <w:p w14:paraId="2AF0930A" w14:textId="77777777" w:rsidR="00C55ED4" w:rsidRDefault="00000000">
            <w:pPr>
              <w:pStyle w:val="LumisTabela"/>
            </w:pPr>
            <w:r>
              <w:t>Triplicar o time técnico</w:t>
            </w:r>
          </w:p>
        </w:tc>
        <w:tc>
          <w:tcPr>
            <w:tcW w:w="6463" w:type="dxa"/>
            <w:shd w:val="clear" w:color="auto" w:fill="F1F6F4"/>
          </w:tcPr>
          <w:p w14:paraId="6A45AF03" w14:textId="77777777" w:rsidR="00C55ED4" w:rsidRPr="003327CC" w:rsidRDefault="00000000">
            <w:pPr>
              <w:pStyle w:val="LumisTabela"/>
              <w:rPr>
                <w:lang w:val="pt-BR"/>
              </w:rPr>
            </w:pPr>
            <w:r w:rsidRPr="003327CC">
              <w:rPr>
                <w:lang w:val="pt-BR"/>
              </w:rPr>
              <w:t>Contratar em ondas, depois que a regra única de prova e a mesa de campo (condições 2 e 4) estiverem rodando; revisão em 01/2027</w:t>
            </w:r>
          </w:p>
        </w:tc>
      </w:tr>
      <w:tr w:rsidR="00C55ED4" w:rsidRPr="003327CC" w14:paraId="0EF31B83" w14:textId="77777777">
        <w:trPr>
          <w:cantSplit/>
          <w:jc w:val="center"/>
        </w:trPr>
        <w:tc>
          <w:tcPr>
            <w:tcW w:w="2608" w:type="dxa"/>
          </w:tcPr>
          <w:p w14:paraId="5EE2A05A" w14:textId="77777777" w:rsidR="00C55ED4" w:rsidRDefault="00000000">
            <w:pPr>
              <w:pStyle w:val="LumisTabela"/>
            </w:pPr>
            <w:proofErr w:type="spellStart"/>
            <w:r>
              <w:t>Abrir</w:t>
            </w:r>
            <w:proofErr w:type="spellEnd"/>
            <w:r>
              <w:t xml:space="preserve"> </w:t>
            </w:r>
            <w:proofErr w:type="spellStart"/>
            <w:r>
              <w:t>dois</w:t>
            </w:r>
            <w:proofErr w:type="spellEnd"/>
            <w:r>
              <w:t xml:space="preserve"> </w:t>
            </w:r>
            <w:proofErr w:type="spellStart"/>
            <w:r>
              <w:t>novos</w:t>
            </w:r>
            <w:proofErr w:type="spellEnd"/>
            <w:r>
              <w:t xml:space="preserve"> </w:t>
            </w:r>
            <w:proofErr w:type="spellStart"/>
            <w:r>
              <w:t>países</w:t>
            </w:r>
            <w:proofErr w:type="spellEnd"/>
          </w:p>
        </w:tc>
        <w:tc>
          <w:tcPr>
            <w:tcW w:w="6463" w:type="dxa"/>
          </w:tcPr>
          <w:p w14:paraId="372E86B8" w14:textId="77777777" w:rsidR="00C55ED4" w:rsidRPr="003327CC" w:rsidRDefault="00000000">
            <w:pPr>
              <w:pStyle w:val="LumisTabela"/>
              <w:rPr>
                <w:lang w:val="pt-BR"/>
              </w:rPr>
            </w:pPr>
            <w:r w:rsidRPr="003327CC">
              <w:rPr>
                <w:lang w:val="pt-BR"/>
              </w:rPr>
              <w:t>Nenhum nesta janela de seis meses; o México é reavaliado ao fim dela</w:t>
            </w:r>
          </w:p>
        </w:tc>
      </w:tr>
      <w:tr w:rsidR="00C55ED4" w:rsidRPr="003327CC" w14:paraId="6449EB3F" w14:textId="77777777">
        <w:trPr>
          <w:cantSplit/>
          <w:jc w:val="center"/>
        </w:trPr>
        <w:tc>
          <w:tcPr>
            <w:tcW w:w="2608" w:type="dxa"/>
            <w:shd w:val="clear" w:color="auto" w:fill="F1F6F4"/>
          </w:tcPr>
          <w:p w14:paraId="1F731BD3" w14:textId="77777777" w:rsidR="00C55ED4" w:rsidRDefault="00000000">
            <w:pPr>
              <w:pStyle w:val="LumisTabela"/>
              <w:keepNext/>
            </w:pPr>
            <w:proofErr w:type="spellStart"/>
            <w:r>
              <w:t>Transformar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plataforma</w:t>
            </w:r>
            <w:proofErr w:type="spellEnd"/>
          </w:p>
        </w:tc>
        <w:tc>
          <w:tcPr>
            <w:tcW w:w="6463" w:type="dxa"/>
            <w:shd w:val="clear" w:color="auto" w:fill="F1F6F4"/>
          </w:tcPr>
          <w:p w14:paraId="1DFF4013" w14:textId="77777777" w:rsidR="00C55ED4" w:rsidRPr="003327CC" w:rsidRDefault="00000000">
            <w:pPr>
              <w:pStyle w:val="LumisTabela"/>
              <w:keepNext/>
              <w:rPr>
                <w:lang w:val="pt-BR"/>
              </w:rPr>
            </w:pPr>
            <w:r w:rsidRPr="003327CC">
              <w:rPr>
                <w:lang w:val="pt-BR"/>
              </w:rPr>
              <w:t>Só 1,0 mês-pessoa, para testar se a prova de desempenho por grupo vira oferta</w:t>
            </w:r>
          </w:p>
        </w:tc>
      </w:tr>
    </w:tbl>
    <w:p w14:paraId="02D2C1A2" w14:textId="77777777" w:rsidR="00C55ED4" w:rsidRPr="003327CC" w:rsidRDefault="00000000">
      <w:pPr>
        <w:pStyle w:val="Legenda"/>
        <w:rPr>
          <w:lang w:val="pt-BR"/>
        </w:rPr>
      </w:pPr>
      <w:r w:rsidRPr="003327CC">
        <w:rPr>
          <w:lang w:val="pt-BR"/>
        </w:rPr>
        <w:t>Tabela 1. Uso do aporte: proposta do Vetor e recomendação da equipe.</w:t>
      </w:r>
    </w:p>
    <w:p w14:paraId="6A5B0CFC" w14:textId="77777777" w:rsidR="00C55ED4" w:rsidRDefault="00000000">
      <w:pPr>
        <w:pStyle w:val="Ttulo2"/>
      </w:pPr>
      <w:proofErr w:type="spellStart"/>
      <w:r>
        <w:lastRenderedPageBreak/>
        <w:t>Riscos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assumimos</w:t>
      </w:r>
      <w:proofErr w:type="spellEnd"/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5216"/>
        <w:gridCol w:w="1163"/>
        <w:gridCol w:w="2692"/>
      </w:tblGrid>
      <w:tr w:rsidR="00C55ED4" w14:paraId="3B5209CA" w14:textId="77777777" w:rsidTr="00FA3802">
        <w:trPr>
          <w:cantSplit/>
          <w:tblHeader/>
          <w:jc w:val="center"/>
        </w:trPr>
        <w:tc>
          <w:tcPr>
            <w:tcW w:w="5216" w:type="dxa"/>
            <w:shd w:val="clear" w:color="auto" w:fill="0F2D3A"/>
          </w:tcPr>
          <w:p w14:paraId="420E1509" w14:textId="77777777" w:rsidR="00C55ED4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Risco</w:t>
            </w:r>
          </w:p>
        </w:tc>
        <w:tc>
          <w:tcPr>
            <w:tcW w:w="1163" w:type="dxa"/>
            <w:shd w:val="clear" w:color="auto" w:fill="0F2D3A"/>
          </w:tcPr>
          <w:p w14:paraId="3149E3EB" w14:textId="77777777" w:rsidR="00C55ED4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Quem responde</w:t>
            </w:r>
          </w:p>
        </w:tc>
        <w:tc>
          <w:tcPr>
            <w:tcW w:w="2692" w:type="dxa"/>
            <w:shd w:val="clear" w:color="auto" w:fill="0F2D3A"/>
          </w:tcPr>
          <w:p w14:paraId="7AB98C8D" w14:textId="77777777" w:rsidR="00C55ED4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Resposta</w:t>
            </w:r>
          </w:p>
        </w:tc>
      </w:tr>
      <w:tr w:rsidR="00C55ED4" w:rsidRPr="003327CC" w14:paraId="6D05DF91" w14:textId="77777777" w:rsidTr="00FA3802">
        <w:trPr>
          <w:cantSplit/>
          <w:jc w:val="center"/>
        </w:trPr>
        <w:tc>
          <w:tcPr>
            <w:tcW w:w="5216" w:type="dxa"/>
            <w:shd w:val="clear" w:color="auto" w:fill="F1F6F4"/>
          </w:tcPr>
          <w:p w14:paraId="554E5AEE" w14:textId="0EF1E29C" w:rsidR="00C55ED4" w:rsidRPr="00FA3802" w:rsidRDefault="00FA3802">
            <w:pPr>
              <w:pStyle w:val="LumisTabela"/>
              <w:rPr>
                <w:lang w:val="pt-BR"/>
              </w:rPr>
            </w:pPr>
            <w:r w:rsidRPr="00FA3802">
              <w:rPr>
                <w:b/>
                <w:bCs/>
                <w:lang w:val="pt-BR"/>
              </w:rPr>
              <w:t>Perder espaço nos hospitais.</w:t>
            </w:r>
            <w:r w:rsidRPr="00FA3802">
              <w:rPr>
                <w:lang w:val="pt-BR"/>
              </w:rPr>
              <w:t> No semestre, 78% da capacidade técnica vai para corrigir o produto atual, e não para vender. Nesse período, a Aster pode fechar com hospitais que a Lumis queria conquistar.</w:t>
            </w:r>
          </w:p>
        </w:tc>
        <w:tc>
          <w:tcPr>
            <w:tcW w:w="1163" w:type="dxa"/>
            <w:shd w:val="clear" w:color="auto" w:fill="F1F6F4"/>
          </w:tcPr>
          <w:p w14:paraId="3A03406A" w14:textId="77777777" w:rsidR="00C55ED4" w:rsidRDefault="00000000">
            <w:pPr>
              <w:pStyle w:val="LumisTabela"/>
            </w:pPr>
            <w:r>
              <w:t>CEO</w:t>
            </w:r>
          </w:p>
        </w:tc>
        <w:tc>
          <w:tcPr>
            <w:tcW w:w="2692" w:type="dxa"/>
            <w:shd w:val="clear" w:color="auto" w:fill="F1F6F4"/>
          </w:tcPr>
          <w:p w14:paraId="29CB0830" w14:textId="5154F266" w:rsidR="00C55ED4" w:rsidRPr="003327CC" w:rsidRDefault="00FA3802">
            <w:pPr>
              <w:pStyle w:val="LumisTabela"/>
              <w:rPr>
                <w:lang w:val="pt-BR"/>
              </w:rPr>
            </w:pPr>
            <w:r w:rsidRPr="00FA3802">
              <w:rPr>
                <w:lang w:val="pt-BR"/>
              </w:rPr>
              <w:t xml:space="preserve">Avançar com bancos e seguradoras, </w:t>
            </w:r>
            <w:proofErr w:type="gramStart"/>
            <w:r w:rsidRPr="00FA3802">
              <w:rPr>
                <w:lang w:val="pt-BR"/>
              </w:rPr>
              <w:t>onde</w:t>
            </w:r>
            <w:proofErr w:type="gramEnd"/>
            <w:r w:rsidRPr="00FA3802">
              <w:rPr>
                <w:lang w:val="pt-BR"/>
              </w:rPr>
              <w:t xml:space="preserve"> a Aster não chega, e rever a estratégia ao fim dos seis meses</w:t>
            </w:r>
          </w:p>
        </w:tc>
      </w:tr>
      <w:tr w:rsidR="00C55ED4" w:rsidRPr="003327CC" w14:paraId="5A7AA4A8" w14:textId="77777777" w:rsidTr="00FA3802">
        <w:trPr>
          <w:cantSplit/>
          <w:jc w:val="center"/>
        </w:trPr>
        <w:tc>
          <w:tcPr>
            <w:tcW w:w="5216" w:type="dxa"/>
          </w:tcPr>
          <w:p w14:paraId="155EBE7B" w14:textId="58A9AC2D" w:rsidR="00C55ED4" w:rsidRPr="003327CC" w:rsidRDefault="00FA3802">
            <w:pPr>
              <w:pStyle w:val="LumisTabela"/>
              <w:rPr>
                <w:lang w:val="pt-BR"/>
              </w:rPr>
            </w:pPr>
            <w:r w:rsidRPr="00FA3802">
              <w:rPr>
                <w:b/>
                <w:bCs/>
                <w:lang w:val="pt-BR"/>
              </w:rPr>
              <w:t>Renunciar a</w:t>
            </w:r>
            <w:r w:rsidRPr="00FA3802">
              <w:rPr>
                <w:b/>
                <w:bCs/>
                <w:lang w:val="pt-BR"/>
              </w:rPr>
              <w:t xml:space="preserve"> </w:t>
            </w:r>
            <w:r>
              <w:rPr>
                <w:b/>
                <w:bCs/>
                <w:lang w:val="pt-BR"/>
              </w:rPr>
              <w:t xml:space="preserve">possíveis </w:t>
            </w:r>
            <w:r w:rsidRPr="00FA3802">
              <w:rPr>
                <w:b/>
                <w:bCs/>
                <w:lang w:val="pt-BR"/>
              </w:rPr>
              <w:t>receita</w:t>
            </w:r>
            <w:r w:rsidRPr="00FA3802">
              <w:rPr>
                <w:lang w:val="pt-BR"/>
              </w:rPr>
              <w:t>. As três recusas (módulo veterinário, agente de triagem e México) deixam de lado até R$ 11,3 mi de receita potencial em 12 meses, 57,4% do que o backlog promete.</w:t>
            </w:r>
            <w:r w:rsidRPr="00FA3802">
              <w:rPr>
                <w:lang w:val="pt-BR"/>
              </w:rPr>
              <w:tab/>
            </w:r>
          </w:p>
        </w:tc>
        <w:tc>
          <w:tcPr>
            <w:tcW w:w="1163" w:type="dxa"/>
          </w:tcPr>
          <w:p w14:paraId="6EBE3173" w14:textId="77777777" w:rsidR="00C55ED4" w:rsidRDefault="00000000">
            <w:pPr>
              <w:pStyle w:val="LumisTabela"/>
            </w:pPr>
            <w:r>
              <w:t>CEO</w:t>
            </w:r>
          </w:p>
        </w:tc>
        <w:tc>
          <w:tcPr>
            <w:tcW w:w="2692" w:type="dxa"/>
          </w:tcPr>
          <w:p w14:paraId="117BEE88" w14:textId="77777777" w:rsidR="00C55ED4" w:rsidRPr="003327CC" w:rsidRDefault="00000000">
            <w:pPr>
              <w:pStyle w:val="LumisTabela"/>
              <w:rPr>
                <w:lang w:val="pt-BR"/>
              </w:rPr>
            </w:pPr>
            <w:r w:rsidRPr="003327CC">
              <w:rPr>
                <w:lang w:val="pt-BR"/>
              </w:rPr>
              <w:t>Revisão ao fim da janela</w:t>
            </w:r>
          </w:p>
        </w:tc>
      </w:tr>
      <w:tr w:rsidR="00C55ED4" w:rsidRPr="003327CC" w14:paraId="31A20624" w14:textId="77777777" w:rsidTr="00FA3802">
        <w:trPr>
          <w:cantSplit/>
          <w:jc w:val="center"/>
        </w:trPr>
        <w:tc>
          <w:tcPr>
            <w:tcW w:w="5216" w:type="dxa"/>
            <w:shd w:val="clear" w:color="auto" w:fill="F1F6F4"/>
          </w:tcPr>
          <w:p w14:paraId="2E0BA549" w14:textId="7CF6BFA0" w:rsidR="00C55ED4" w:rsidRPr="00FA3802" w:rsidRDefault="00FA3802">
            <w:pPr>
              <w:pStyle w:val="LumisTabela"/>
              <w:rPr>
                <w:lang w:val="pt-BR"/>
              </w:rPr>
            </w:pPr>
            <w:r w:rsidRPr="00FA3802">
              <w:rPr>
                <w:b/>
                <w:bCs/>
                <w:lang w:val="pt-BR"/>
              </w:rPr>
              <w:t>Sobrecarregar os hospitais.</w:t>
            </w:r>
            <w:r w:rsidRPr="00FA3802">
              <w:rPr>
                <w:lang w:val="pt-BR"/>
              </w:rPr>
              <w:t> Com a restrição para idosos de CEP C e D/E, cerca de 154 mil priorizações por mês (estimativa) voltam para a triagem feita pelas equipes dos hospitais.</w:t>
            </w:r>
          </w:p>
        </w:tc>
        <w:tc>
          <w:tcPr>
            <w:tcW w:w="1163" w:type="dxa"/>
            <w:shd w:val="clear" w:color="auto" w:fill="F1F6F4"/>
          </w:tcPr>
          <w:p w14:paraId="0FD0BCB6" w14:textId="77777777" w:rsidR="00C55ED4" w:rsidRDefault="00000000">
            <w:pPr>
              <w:pStyle w:val="LumisTabela"/>
            </w:pPr>
            <w:r>
              <w:t>Head of AI Management e CTO</w:t>
            </w:r>
          </w:p>
        </w:tc>
        <w:tc>
          <w:tcPr>
            <w:tcW w:w="2692" w:type="dxa"/>
            <w:shd w:val="clear" w:color="auto" w:fill="F1F6F4"/>
          </w:tcPr>
          <w:p w14:paraId="55E447C4" w14:textId="62D04324" w:rsidR="00C55ED4" w:rsidRPr="003327CC" w:rsidRDefault="00FA3802">
            <w:pPr>
              <w:pStyle w:val="LumisTabela"/>
              <w:rPr>
                <w:lang w:val="pt-BR"/>
              </w:rPr>
            </w:pPr>
            <w:r w:rsidRPr="00FA3802">
              <w:rPr>
                <w:lang w:val="pt-BR"/>
              </w:rPr>
              <w:t>O modelo segue rodando em paralelo para medir a correção, e só volta a decidir com a aprovação dos dois cargos</w:t>
            </w:r>
          </w:p>
        </w:tc>
      </w:tr>
      <w:tr w:rsidR="00C55ED4" w:rsidRPr="003327CC" w14:paraId="1DB19703" w14:textId="77777777" w:rsidTr="00FA3802">
        <w:trPr>
          <w:cantSplit/>
          <w:jc w:val="center"/>
        </w:trPr>
        <w:tc>
          <w:tcPr>
            <w:tcW w:w="5216" w:type="dxa"/>
          </w:tcPr>
          <w:p w14:paraId="2FD2680C" w14:textId="2EC265D1" w:rsidR="00C55ED4" w:rsidRPr="003327CC" w:rsidRDefault="00FA3802">
            <w:pPr>
              <w:pStyle w:val="LumisTabela"/>
              <w:rPr>
                <w:lang w:val="pt-BR"/>
              </w:rPr>
            </w:pPr>
            <w:r w:rsidRPr="00FA3802">
              <w:rPr>
                <w:b/>
                <w:bCs/>
                <w:lang w:val="pt-BR"/>
              </w:rPr>
              <w:t>Perder dados de treino</w:t>
            </w:r>
            <w:r w:rsidRPr="00FA3802">
              <w:rPr>
                <w:lang w:val="pt-BR"/>
              </w:rPr>
              <w:t>. Se a renegociação com a Seguradora Prisma e o Hospital Vila Ipê falhar, a Lumis precisa retirar 35,4% dos dados de clientes e retreinar o modelo. Há ainda o risco de multa pela LGPD, de até 2% do faturamento, limitada a R$ 50 mi por infração.</w:t>
            </w:r>
            <w:r w:rsidRPr="00FA3802">
              <w:rPr>
                <w:lang w:val="pt-BR"/>
              </w:rPr>
              <w:tab/>
            </w:r>
          </w:p>
        </w:tc>
        <w:tc>
          <w:tcPr>
            <w:tcW w:w="1163" w:type="dxa"/>
          </w:tcPr>
          <w:p w14:paraId="35EE6D73" w14:textId="77777777" w:rsidR="00C55ED4" w:rsidRDefault="00000000">
            <w:pPr>
              <w:pStyle w:val="LumisTabela"/>
            </w:pPr>
            <w:r>
              <w:t>DPO</w:t>
            </w:r>
          </w:p>
        </w:tc>
        <w:tc>
          <w:tcPr>
            <w:tcW w:w="2692" w:type="dxa"/>
          </w:tcPr>
          <w:p w14:paraId="16E9AD7F" w14:textId="5FF7B982" w:rsidR="00C55ED4" w:rsidRPr="003327CC" w:rsidRDefault="00FA3802">
            <w:pPr>
              <w:pStyle w:val="LumisTabela"/>
              <w:rPr>
                <w:lang w:val="pt-BR"/>
              </w:rPr>
            </w:pPr>
            <w:r w:rsidRPr="00FA3802">
              <w:rPr>
                <w:lang w:val="pt-BR"/>
              </w:rPr>
              <w:t>Rastrear a origem de cada registro, para retirar só os dados sem autorização</w:t>
            </w:r>
          </w:p>
        </w:tc>
      </w:tr>
      <w:tr w:rsidR="00C55ED4" w:rsidRPr="003327CC" w14:paraId="3F54B9AF" w14:textId="77777777" w:rsidTr="00FA3802">
        <w:trPr>
          <w:cantSplit/>
          <w:jc w:val="center"/>
        </w:trPr>
        <w:tc>
          <w:tcPr>
            <w:tcW w:w="5216" w:type="dxa"/>
            <w:shd w:val="clear" w:color="auto" w:fill="F1F6F4"/>
          </w:tcPr>
          <w:p w14:paraId="40FB1892" w14:textId="68D8F71D" w:rsidR="00C55ED4" w:rsidRPr="003327CC" w:rsidRDefault="00FA3802">
            <w:pPr>
              <w:pStyle w:val="LumisTabela"/>
              <w:keepNext/>
              <w:rPr>
                <w:lang w:val="pt-BR"/>
              </w:rPr>
            </w:pPr>
            <w:r w:rsidRPr="00FA3802">
              <w:rPr>
                <w:b/>
                <w:bCs/>
                <w:lang w:val="pt-BR"/>
              </w:rPr>
              <w:t>Crescer o time mais devagar.</w:t>
            </w:r>
            <w:r w:rsidRPr="00FA3802">
              <w:rPr>
                <w:lang w:val="pt-BR"/>
              </w:rPr>
              <w:t xml:space="preserve"> Contratar em ondas é mais lento do que o Vetor propõe. Além disso, o Responsável por Dados participa de quase todas as decisões do funil, num time com 27% de rotatividade.</w:t>
            </w:r>
            <w:r w:rsidRPr="00FA3802">
              <w:rPr>
                <w:lang w:val="pt-BR"/>
              </w:rPr>
              <w:tab/>
            </w:r>
          </w:p>
        </w:tc>
        <w:tc>
          <w:tcPr>
            <w:tcW w:w="1163" w:type="dxa"/>
            <w:shd w:val="clear" w:color="auto" w:fill="F1F6F4"/>
          </w:tcPr>
          <w:p w14:paraId="7BEA61A4" w14:textId="77777777" w:rsidR="00C55ED4" w:rsidRDefault="00000000">
            <w:pPr>
              <w:pStyle w:val="LumisTabela"/>
              <w:keepNext/>
            </w:pPr>
            <w:r>
              <w:t>CEO e CTO</w:t>
            </w:r>
          </w:p>
        </w:tc>
        <w:tc>
          <w:tcPr>
            <w:tcW w:w="2692" w:type="dxa"/>
            <w:shd w:val="clear" w:color="auto" w:fill="F1F6F4"/>
          </w:tcPr>
          <w:p w14:paraId="69B0D127" w14:textId="7D40C292" w:rsidR="00C55ED4" w:rsidRPr="003327CC" w:rsidRDefault="00FA3802">
            <w:pPr>
              <w:pStyle w:val="LumisTabela"/>
              <w:keepNext/>
              <w:rPr>
                <w:lang w:val="pt-BR"/>
              </w:rPr>
            </w:pPr>
            <w:r w:rsidRPr="00FA3802">
              <w:rPr>
                <w:lang w:val="pt-BR"/>
              </w:rPr>
              <w:t>Rever o ritmo das contratações em 01/2027 e definir um substituto para o Responsável por Dados</w:t>
            </w:r>
          </w:p>
        </w:tc>
      </w:tr>
    </w:tbl>
    <w:p w14:paraId="3064335C" w14:textId="77777777" w:rsidR="00C55ED4" w:rsidRPr="003327CC" w:rsidRDefault="00000000">
      <w:pPr>
        <w:pStyle w:val="Legenda"/>
        <w:rPr>
          <w:lang w:val="pt-BR"/>
        </w:rPr>
      </w:pPr>
      <w:r w:rsidRPr="003327CC">
        <w:rPr>
          <w:lang w:val="pt-BR"/>
        </w:rPr>
        <w:t>Tabela 2. Riscos assumidos, com o cargo que responde por cada um.</w:t>
      </w:r>
    </w:p>
    <w:p w14:paraId="0F132086" w14:textId="77777777" w:rsidR="00C55ED4" w:rsidRPr="003327CC" w:rsidRDefault="00000000">
      <w:pPr>
        <w:pStyle w:val="Ttulo2"/>
        <w:rPr>
          <w:lang w:val="pt-BR"/>
        </w:rPr>
      </w:pPr>
      <w:r w:rsidRPr="003327CC">
        <w:rPr>
          <w:lang w:val="pt-BR"/>
        </w:rPr>
        <w:t>Condições prévias</w:t>
      </w:r>
    </w:p>
    <w:p w14:paraId="6BD36ED2" w14:textId="77777777" w:rsidR="00C55ED4" w:rsidRPr="003327CC" w:rsidRDefault="00000000">
      <w:pPr>
        <w:rPr>
          <w:lang w:val="pt-BR"/>
        </w:rPr>
      </w:pPr>
      <w:r w:rsidRPr="003327CC">
        <w:rPr>
          <w:lang w:val="pt-BR"/>
        </w:rPr>
        <w:t>Em até 30 dias, antes de fechar com o Vetor:</w:t>
      </w:r>
    </w:p>
    <w:p w14:paraId="294F6CB2" w14:textId="77777777" w:rsidR="00C55ED4" w:rsidRPr="003327CC" w:rsidRDefault="00000000">
      <w:pPr>
        <w:pStyle w:val="Numerada"/>
        <w:numPr>
          <w:ilvl w:val="0"/>
          <w:numId w:val="10"/>
        </w:numPr>
        <w:rPr>
          <w:lang w:val="pt-BR"/>
        </w:rPr>
      </w:pPr>
      <w:r w:rsidRPr="003327CC">
        <w:rPr>
          <w:lang w:val="pt-BR"/>
        </w:rPr>
        <w:t xml:space="preserve">Restringir já a recomendação automática para idosos de CEP C e D/E, com o modelo em paralelo (Head </w:t>
      </w:r>
      <w:proofErr w:type="spellStart"/>
      <w:r w:rsidRPr="003327CC">
        <w:rPr>
          <w:lang w:val="pt-BR"/>
        </w:rPr>
        <w:t>of</w:t>
      </w:r>
      <w:proofErr w:type="spellEnd"/>
      <w:r w:rsidRPr="003327CC">
        <w:rPr>
          <w:lang w:val="pt-BR"/>
        </w:rPr>
        <w:t xml:space="preserve"> AI Management ordena; CTO executa).</w:t>
      </w:r>
    </w:p>
    <w:p w14:paraId="6709AC9F" w14:textId="77777777" w:rsidR="00C55ED4" w:rsidRPr="003327CC" w:rsidRDefault="00000000">
      <w:pPr>
        <w:pStyle w:val="Numerada"/>
        <w:numPr>
          <w:ilvl w:val="0"/>
          <w:numId w:val="10"/>
        </w:numPr>
        <w:rPr>
          <w:lang w:val="pt-BR"/>
        </w:rPr>
      </w:pPr>
      <w:r w:rsidRPr="003327CC">
        <w:rPr>
          <w:lang w:val="pt-BR"/>
        </w:rPr>
        <w:t xml:space="preserve">Retirar ou tornar auditáveis as cinco afirmações do painel comercial: nenhum número de desempenho sai da empresa sem o resultado de campo por grupo (Head </w:t>
      </w:r>
      <w:proofErr w:type="spellStart"/>
      <w:r w:rsidRPr="003327CC">
        <w:rPr>
          <w:lang w:val="pt-BR"/>
        </w:rPr>
        <w:t>of</w:t>
      </w:r>
      <w:proofErr w:type="spellEnd"/>
      <w:r w:rsidRPr="003327CC">
        <w:rPr>
          <w:lang w:val="pt-BR"/>
        </w:rPr>
        <w:t xml:space="preserve"> AI Management; o Responsável Comercial aplica).</w:t>
      </w:r>
    </w:p>
    <w:p w14:paraId="7930464C" w14:textId="77777777" w:rsidR="00C55ED4" w:rsidRPr="003327CC" w:rsidRDefault="00000000">
      <w:pPr>
        <w:pStyle w:val="Numerada"/>
        <w:numPr>
          <w:ilvl w:val="0"/>
          <w:numId w:val="10"/>
        </w:numPr>
        <w:rPr>
          <w:lang w:val="pt-BR"/>
        </w:rPr>
      </w:pPr>
      <w:r w:rsidRPr="003327CC">
        <w:rPr>
          <w:lang w:val="pt-BR"/>
        </w:rPr>
        <w:t xml:space="preserve">Aprovar a linha de responsabilidade (CEO) e testar a suspensão por cliente e por grupo, com teto de 48 horas e novo teste a cada trimestre (Head </w:t>
      </w:r>
      <w:proofErr w:type="spellStart"/>
      <w:r w:rsidRPr="003327CC">
        <w:rPr>
          <w:lang w:val="pt-BR"/>
        </w:rPr>
        <w:t>of</w:t>
      </w:r>
      <w:proofErr w:type="spellEnd"/>
      <w:r w:rsidRPr="003327CC">
        <w:rPr>
          <w:lang w:val="pt-BR"/>
        </w:rPr>
        <w:t xml:space="preserve"> AI Management conduz; CTO executa).</w:t>
      </w:r>
    </w:p>
    <w:p w14:paraId="4C05B916" w14:textId="77777777" w:rsidR="00C55ED4" w:rsidRPr="003327CC" w:rsidRDefault="00000000">
      <w:pPr>
        <w:pStyle w:val="Numerada"/>
        <w:numPr>
          <w:ilvl w:val="0"/>
          <w:numId w:val="10"/>
        </w:numPr>
        <w:rPr>
          <w:lang w:val="pt-BR"/>
        </w:rPr>
      </w:pPr>
      <w:r w:rsidRPr="003327CC">
        <w:rPr>
          <w:lang w:val="pt-BR"/>
        </w:rPr>
        <w:t>Instalar a mesa de campo, que lê a cada quinze dias o erro por grupo cruzado com as reclamações; primeira reunião em 15 dias (Responsável por Produto).</w:t>
      </w:r>
    </w:p>
    <w:p w14:paraId="129A54FD" w14:textId="77777777" w:rsidR="00C55ED4" w:rsidRPr="003327CC" w:rsidRDefault="00000000">
      <w:pPr>
        <w:pStyle w:val="Numerada"/>
        <w:numPr>
          <w:ilvl w:val="0"/>
          <w:numId w:val="10"/>
        </w:numPr>
        <w:rPr>
          <w:lang w:val="pt-BR"/>
        </w:rPr>
      </w:pPr>
      <w:r w:rsidRPr="003327CC">
        <w:rPr>
          <w:lang w:val="pt-BR"/>
        </w:rPr>
        <w:t>Obter o parecer da DPO sobre os seis instrumentos de dados antes do próximo treino; registro sem base fica fora do treino.</w:t>
      </w:r>
    </w:p>
    <w:p w14:paraId="45BB3923" w14:textId="77777777" w:rsidR="00C55ED4" w:rsidRPr="003327CC" w:rsidRDefault="00000000">
      <w:pPr>
        <w:rPr>
          <w:lang w:val="pt-BR"/>
        </w:rPr>
      </w:pPr>
      <w:r w:rsidRPr="003327CC">
        <w:rPr>
          <w:lang w:val="pt-BR"/>
        </w:rPr>
        <w:t>Antes do vencimento dos contratos:</w:t>
      </w:r>
    </w:p>
    <w:p w14:paraId="3A8BDBA4" w14:textId="77777777" w:rsidR="00C55ED4" w:rsidRPr="003327CC" w:rsidRDefault="00000000">
      <w:pPr>
        <w:pStyle w:val="Numerada"/>
        <w:numPr>
          <w:ilvl w:val="0"/>
          <w:numId w:val="11"/>
        </w:numPr>
        <w:rPr>
          <w:lang w:val="pt-BR"/>
        </w:rPr>
      </w:pPr>
      <w:r w:rsidRPr="003327CC">
        <w:rPr>
          <w:lang w:val="pt-BR"/>
        </w:rPr>
        <w:t>Assinar aditivos de direito de uso com a Seguradora Prisma (até 12/2026) e o Hospital Vila Ipê (até 03/2027), incluindo o histórico (DPO).</w:t>
      </w:r>
    </w:p>
    <w:p w14:paraId="2275F9F2" w14:textId="77777777" w:rsidR="00C55ED4" w:rsidRPr="003327CC" w:rsidRDefault="00000000">
      <w:pPr>
        <w:rPr>
          <w:lang w:val="pt-BR"/>
        </w:rPr>
      </w:pPr>
      <w:r w:rsidRPr="003327CC">
        <w:rPr>
          <w:lang w:val="pt-BR"/>
        </w:rPr>
        <w:t xml:space="preserve">Antes de cada frente nova (país, plataforma ou módulo de crédito em produção), a CEO decide, com parecer obrigatório do Head </w:t>
      </w:r>
      <w:proofErr w:type="spellStart"/>
      <w:r w:rsidRPr="003327CC">
        <w:rPr>
          <w:lang w:val="pt-BR"/>
        </w:rPr>
        <w:t>of</w:t>
      </w:r>
      <w:proofErr w:type="spellEnd"/>
      <w:r w:rsidRPr="003327CC">
        <w:rPr>
          <w:lang w:val="pt-BR"/>
        </w:rPr>
        <w:t xml:space="preserve"> AI Management e da DPO, e exige:</w:t>
      </w:r>
    </w:p>
    <w:p w14:paraId="23028AD0" w14:textId="77777777" w:rsidR="00C55ED4" w:rsidRPr="003327CC" w:rsidRDefault="00000000">
      <w:pPr>
        <w:pStyle w:val="Numerada"/>
        <w:numPr>
          <w:ilvl w:val="0"/>
          <w:numId w:val="12"/>
        </w:numPr>
        <w:rPr>
          <w:lang w:val="pt-BR"/>
        </w:rPr>
      </w:pPr>
      <w:r w:rsidRPr="003327CC">
        <w:rPr>
          <w:lang w:val="pt-BR"/>
        </w:rPr>
        <w:t>política de privacidade para dados de saúde aprovada;</w:t>
      </w:r>
    </w:p>
    <w:p w14:paraId="3394157F" w14:textId="77777777" w:rsidR="00C55ED4" w:rsidRPr="003327CC" w:rsidRDefault="00000000">
      <w:pPr>
        <w:pStyle w:val="Numerada"/>
        <w:numPr>
          <w:ilvl w:val="0"/>
          <w:numId w:val="12"/>
        </w:numPr>
        <w:rPr>
          <w:lang w:val="pt-BR"/>
        </w:rPr>
      </w:pPr>
      <w:r w:rsidRPr="003327CC">
        <w:rPr>
          <w:lang w:val="pt-BR"/>
        </w:rPr>
        <w:t>erro por grupo no Brasil até 2 vezes o do melhor, já publicado na métrica pública;</w:t>
      </w:r>
    </w:p>
    <w:p w14:paraId="53096AFF" w14:textId="77777777" w:rsidR="00C55ED4" w:rsidRPr="003327CC" w:rsidRDefault="00000000">
      <w:pPr>
        <w:pStyle w:val="Numerada"/>
        <w:numPr>
          <w:ilvl w:val="0"/>
          <w:numId w:val="12"/>
        </w:numPr>
        <w:rPr>
          <w:lang w:val="pt-BR"/>
        </w:rPr>
      </w:pPr>
      <w:r w:rsidRPr="003327CC">
        <w:rPr>
          <w:lang w:val="pt-BR"/>
        </w:rPr>
        <w:t>validação local por grupo, com amostra suficiente, e lei de dados do país conferida;</w:t>
      </w:r>
    </w:p>
    <w:p w14:paraId="2B5AABE1" w14:textId="77777777" w:rsidR="00C55ED4" w:rsidRPr="003327CC" w:rsidRDefault="00000000">
      <w:pPr>
        <w:pStyle w:val="Numerada"/>
        <w:numPr>
          <w:ilvl w:val="0"/>
          <w:numId w:val="12"/>
        </w:numPr>
        <w:rPr>
          <w:lang w:val="pt-BR"/>
        </w:rPr>
      </w:pPr>
      <w:r w:rsidRPr="003327CC">
        <w:rPr>
          <w:lang w:val="pt-BR"/>
        </w:rPr>
        <w:lastRenderedPageBreak/>
        <w:t>relatório de impacto à proteção de dados da plataforma e de cada país;</w:t>
      </w:r>
    </w:p>
    <w:p w14:paraId="50809826" w14:textId="77777777" w:rsidR="00C55ED4" w:rsidRPr="003327CC" w:rsidRDefault="00000000">
      <w:pPr>
        <w:pStyle w:val="Numerada"/>
        <w:numPr>
          <w:ilvl w:val="0"/>
          <w:numId w:val="12"/>
        </w:numPr>
        <w:rPr>
          <w:lang w:val="pt-BR"/>
        </w:rPr>
      </w:pPr>
      <w:r w:rsidRPr="003327CC">
        <w:rPr>
          <w:lang w:val="pt-BR"/>
        </w:rPr>
        <w:t>no crédito, dado de saúde fora do modelo e aprovação por faixa de CEP de pelo menos 0,8 da melhor;</w:t>
      </w:r>
    </w:p>
    <w:p w14:paraId="7059D998" w14:textId="77777777" w:rsidR="00C55ED4" w:rsidRPr="003327CC" w:rsidRDefault="00000000">
      <w:pPr>
        <w:pStyle w:val="Numerada"/>
        <w:numPr>
          <w:ilvl w:val="0"/>
          <w:numId w:val="12"/>
        </w:numPr>
        <w:rPr>
          <w:lang w:val="pt-BR"/>
        </w:rPr>
      </w:pPr>
      <w:r w:rsidRPr="003327CC">
        <w:rPr>
          <w:lang w:val="pt-BR"/>
        </w:rPr>
        <w:t>modo sombra até quatro leituras quinzenais com o pior grupo até 1,5 vez o melhor, responsável do domínio nomeado e suspensão testada no novo mercado.</w:t>
      </w:r>
    </w:p>
    <w:p w14:paraId="41FD9CB9" w14:textId="77777777" w:rsidR="00C55ED4" w:rsidRDefault="00000000">
      <w:pPr>
        <w:pStyle w:val="Ttulo2"/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pedimos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conselho</w:t>
      </w:r>
    </w:p>
    <w:p w14:paraId="39722C77" w14:textId="77777777" w:rsidR="00C55ED4" w:rsidRPr="003327CC" w:rsidRDefault="00000000">
      <w:pPr>
        <w:pStyle w:val="Numerada"/>
        <w:numPr>
          <w:ilvl w:val="0"/>
          <w:numId w:val="13"/>
        </w:numPr>
        <w:rPr>
          <w:lang w:val="pt-BR"/>
        </w:rPr>
      </w:pPr>
      <w:r w:rsidRPr="003327CC">
        <w:rPr>
          <w:lang w:val="pt-BR"/>
        </w:rPr>
        <w:t>Aprovar a direção e a cláusula de saída para negociar com o Vetor.</w:t>
      </w:r>
    </w:p>
    <w:p w14:paraId="6C20A11A" w14:textId="77777777" w:rsidR="00C55ED4" w:rsidRPr="003327CC" w:rsidRDefault="00000000">
      <w:pPr>
        <w:pStyle w:val="Numerada"/>
        <w:numPr>
          <w:ilvl w:val="0"/>
          <w:numId w:val="13"/>
        </w:numPr>
        <w:rPr>
          <w:lang w:val="pt-BR"/>
        </w:rPr>
      </w:pPr>
      <w:r w:rsidRPr="003327CC">
        <w:rPr>
          <w:lang w:val="pt-BR"/>
        </w:rPr>
        <w:t>Endossar a restrição imediata e as três recusas.</w:t>
      </w:r>
    </w:p>
    <w:p w14:paraId="3AD15469" w14:textId="77777777" w:rsidR="00C55ED4" w:rsidRPr="003327CC" w:rsidRDefault="00000000">
      <w:pPr>
        <w:pStyle w:val="LumisNota"/>
        <w:rPr>
          <w:lang w:val="pt-BR"/>
        </w:rPr>
      </w:pPr>
      <w:r w:rsidRPr="003327CC">
        <w:rPr>
          <w:lang w:val="pt-BR"/>
        </w:rPr>
        <w:t>Números da Lumis: Cap. 2, Anexo A. Metas, limites, prazos e cargos são propostas da equipe. Detalhe, fontes e o que o caso não informa estão no dossiê da Fase 2.</w:t>
      </w:r>
    </w:p>
    <w:sectPr w:rsidR="00C55ED4" w:rsidRPr="003327CC" w:rsidSect="00034616">
      <w:headerReference w:type="default" r:id="rId8"/>
      <w:footerReference w:type="default" r:id="rId9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A8C40" w14:textId="77777777" w:rsidR="00AA5408" w:rsidRDefault="00AA5408">
      <w:pPr>
        <w:spacing w:after="0" w:line="240" w:lineRule="auto"/>
      </w:pPr>
      <w:r>
        <w:separator/>
      </w:r>
    </w:p>
  </w:endnote>
  <w:endnote w:type="continuationSeparator" w:id="0">
    <w:p w14:paraId="4FB0A171" w14:textId="77777777" w:rsidR="00AA5408" w:rsidRDefault="00AA5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3630E" w14:textId="77777777" w:rsidR="00C55ED4" w:rsidRPr="003327CC" w:rsidRDefault="00000000">
    <w:pPr>
      <w:pStyle w:val="Rodap"/>
      <w:jc w:val="right"/>
      <w:rPr>
        <w:lang w:val="pt-BR"/>
      </w:rPr>
    </w:pPr>
    <w:r w:rsidRPr="003327CC">
      <w:rPr>
        <w:color w:val="6B7C85"/>
        <w:sz w:val="17"/>
        <w:lang w:val="pt-BR"/>
      </w:rPr>
      <w:t xml:space="preserve">Lumis Intelligence · Gestão em IA (FIAP) · página </w:t>
    </w:r>
    <w:r>
      <w:rPr>
        <w:color w:val="6B7C85"/>
        <w:sz w:val="17"/>
      </w:rPr>
      <w:fldChar w:fldCharType="begin"/>
    </w:r>
    <w:r w:rsidRPr="003327CC">
      <w:rPr>
        <w:color w:val="6B7C85"/>
        <w:sz w:val="17"/>
        <w:lang w:val="pt-BR"/>
      </w:rPr>
      <w:instrText>PAGE</w:instrText>
    </w:r>
    <w:r w:rsidR="003327CC">
      <w:rPr>
        <w:color w:val="6B7C85"/>
        <w:sz w:val="17"/>
      </w:rPr>
      <w:fldChar w:fldCharType="separate"/>
    </w:r>
    <w:r w:rsidR="003327CC" w:rsidRPr="003327CC">
      <w:rPr>
        <w:noProof/>
        <w:color w:val="6B7C85"/>
        <w:sz w:val="17"/>
        <w:lang w:val="pt-BR"/>
      </w:rPr>
      <w:t>1</w:t>
    </w:r>
    <w:r>
      <w:rPr>
        <w:color w:val="6B7C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88B28" w14:textId="77777777" w:rsidR="00AA5408" w:rsidRDefault="00AA5408">
      <w:pPr>
        <w:spacing w:after="0" w:line="240" w:lineRule="auto"/>
      </w:pPr>
      <w:r>
        <w:separator/>
      </w:r>
    </w:p>
  </w:footnote>
  <w:footnote w:type="continuationSeparator" w:id="0">
    <w:p w14:paraId="7F1798B4" w14:textId="77777777" w:rsidR="00AA5408" w:rsidRDefault="00AA54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2BC52" w14:textId="77777777" w:rsidR="00C55ED4" w:rsidRDefault="00000000">
    <w:pPr>
      <w:pStyle w:val="Cabealho"/>
      <w:pBdr>
        <w:bottom w:val="single" w:sz="4" w:space="4" w:color="0F2D3A"/>
      </w:pBdr>
      <w:tabs>
        <w:tab w:val="right" w:pos="9071"/>
      </w:tabs>
    </w:pPr>
    <w:r>
      <w:rPr>
        <w:noProof/>
      </w:rPr>
      <w:drawing>
        <wp:inline distT="0" distB="0" distL="0" distR="0" wp14:anchorId="21B57240" wp14:editId="48ECCAFB">
          <wp:extent cx="1152000" cy="248123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7C85"/>
        <w:sz w:val="17"/>
      </w:rPr>
      <w:tab/>
      <w:t xml:space="preserve">Fase 2 · </w:t>
    </w:r>
    <w:proofErr w:type="spellStart"/>
    <w:r>
      <w:rPr>
        <w:color w:val="6B7C85"/>
        <w:sz w:val="17"/>
      </w:rPr>
      <w:t>Memorando</w:t>
    </w:r>
    <w:proofErr w:type="spellEnd"/>
    <w:r>
      <w:rPr>
        <w:color w:val="6B7C85"/>
        <w:sz w:val="17"/>
      </w:rPr>
      <w:t xml:space="preserve"> </w:t>
    </w:r>
    <w:proofErr w:type="spellStart"/>
    <w:r>
      <w:rPr>
        <w:color w:val="6B7C85"/>
        <w:sz w:val="17"/>
      </w:rPr>
      <w:t>ao</w:t>
    </w:r>
    <w:proofErr w:type="spellEnd"/>
    <w:r>
      <w:rPr>
        <w:color w:val="6B7C85"/>
        <w:sz w:val="17"/>
      </w:rPr>
      <w:t xml:space="preserve"> </w:t>
    </w:r>
    <w:proofErr w:type="spellStart"/>
    <w:r>
      <w:rPr>
        <w:color w:val="6B7C85"/>
        <w:sz w:val="17"/>
      </w:rPr>
      <w:t>conselho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4138000">
    <w:abstractNumId w:val="8"/>
  </w:num>
  <w:num w:numId="2" w16cid:durableId="897014937">
    <w:abstractNumId w:val="6"/>
  </w:num>
  <w:num w:numId="3" w16cid:durableId="1921013861">
    <w:abstractNumId w:val="5"/>
  </w:num>
  <w:num w:numId="4" w16cid:durableId="1539776696">
    <w:abstractNumId w:val="4"/>
  </w:num>
  <w:num w:numId="5" w16cid:durableId="1918205916">
    <w:abstractNumId w:val="7"/>
  </w:num>
  <w:num w:numId="6" w16cid:durableId="629898742">
    <w:abstractNumId w:val="3"/>
  </w:num>
  <w:num w:numId="7" w16cid:durableId="1114249548">
    <w:abstractNumId w:val="2"/>
  </w:num>
  <w:num w:numId="8" w16cid:durableId="2117556510">
    <w:abstractNumId w:val="1"/>
  </w:num>
  <w:num w:numId="9" w16cid:durableId="1549028947">
    <w:abstractNumId w:val="0"/>
  </w:num>
  <w:num w:numId="10" w16cid:durableId="191921176">
    <w:abstractNumId w:val="7"/>
    <w:lvlOverride w:ilvl="0">
      <w:startOverride w:val="1"/>
    </w:lvlOverride>
  </w:num>
  <w:num w:numId="11" w16cid:durableId="1745638302">
    <w:abstractNumId w:val="7"/>
    <w:lvlOverride w:ilvl="0">
      <w:startOverride w:val="6"/>
    </w:lvlOverride>
  </w:num>
  <w:num w:numId="12" w16cid:durableId="681904515">
    <w:abstractNumId w:val="7"/>
    <w:lvlOverride w:ilvl="0">
      <w:startOverride w:val="7"/>
    </w:lvlOverride>
  </w:num>
  <w:num w:numId="13" w16cid:durableId="226310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7CC"/>
    <w:rsid w:val="00AA1D8D"/>
    <w:rsid w:val="00AA5408"/>
    <w:rsid w:val="00B47730"/>
    <w:rsid w:val="00C55ED4"/>
    <w:rsid w:val="00CB0664"/>
    <w:rsid w:val="00D02D23"/>
    <w:rsid w:val="00FA38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248D23"/>
  <w14:defaultImageDpi w14:val="300"/>
  <w15:docId w15:val="{6822DA00-F62D-4E68-B4EF-E23570D51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 w:cs="Calibri"/>
      <w:color w:val="18252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8" w:space="4" w:color="3DBE93"/>
      </w:pBdr>
      <w:spacing w:before="360" w:line="264" w:lineRule="auto"/>
      <w:outlineLvl w:val="0"/>
    </w:pPr>
    <w:rPr>
      <w:rFonts w:ascii="Georgia" w:eastAsia="Georgia" w:hAnsi="Georgia" w:cs="Georgia"/>
      <w:bCs/>
      <w:color w:val="0F2D3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eastAsia="Georgia" w:hAnsi="Georgia" w:cs="Georgia"/>
      <w:bCs/>
      <w:color w:val="0F2D3A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b/>
      <w:bCs/>
      <w:color w:val="0F2D3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="Georgia" w:eastAsia="Georgia" w:hAnsi="Georgia" w:cs="Georgia"/>
      <w:color w:val="0F2D3A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iCs/>
      <w:color w:val="6B7C8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</w:pPr>
    <w:rPr>
      <w:bCs/>
      <w:i/>
      <w:color w:val="6B7C85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pBdr>
        <w:left w:val="single" w:sz="24" w:space="10" w:color="3DBE93"/>
      </w:pBdr>
      <w:shd w:val="clear" w:color="auto" w:fill="EEF7F3"/>
      <w:spacing w:before="120" w:after="200" w:line="300" w:lineRule="auto"/>
      <w:ind w:left="227"/>
    </w:pPr>
    <w:rPr>
      <w:rFonts w:ascii="Georgia" w:eastAsia="Georgia" w:hAnsi="Georgia" w:cs="Georgia"/>
      <w:i/>
      <w:color w:val="0F2D3A"/>
      <w:sz w:val="24"/>
    </w:rPr>
  </w:style>
  <w:style w:type="paragraph" w:customStyle="1" w:styleId="LumisRtulo">
    <w:name w:val="Lumis Rótulo"/>
    <w:basedOn w:val="Normal"/>
    <w:qFormat/>
    <w:pPr>
      <w:spacing w:after="40" w:line="240" w:lineRule="auto"/>
    </w:pPr>
    <w:rPr>
      <w:b/>
      <w:caps/>
      <w:color w:val="1E8C6B"/>
      <w:spacing w:val="30"/>
      <w:sz w:val="18"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sz w:val="19"/>
    </w:rPr>
  </w:style>
  <w:style w:type="paragraph" w:customStyle="1" w:styleId="LumisNota">
    <w:name w:val="Lumis Nota"/>
    <w:basedOn w:val="Normal"/>
    <w:qFormat/>
    <w:pPr>
      <w:spacing w:after="80" w:line="264" w:lineRule="auto"/>
    </w:pPr>
    <w:rPr>
      <w:color w:val="6B7C85"/>
      <w:sz w:val="18"/>
    </w:rPr>
  </w:style>
  <w:style w:type="character" w:customStyle="1" w:styleId="TagFonte">
    <w:name w:val="Tag Fonte"/>
    <w:qFormat/>
    <w:rPr>
      <w:rFonts w:ascii="Calibri" w:eastAsia="Calibri" w:hAnsi="Calibri" w:cs="Calibri"/>
      <w:b/>
      <w:i w:val="0"/>
      <w:color w:val="1E8C6B"/>
      <w:sz w:val="18"/>
    </w:rPr>
  </w:style>
  <w:style w:type="character" w:customStyle="1" w:styleId="TagHiptese">
    <w:name w:val="Tag Hipótese"/>
    <w:qFormat/>
    <w:rPr>
      <w:rFonts w:ascii="Calibri" w:eastAsia="Calibri" w:hAnsi="Calibri" w:cs="Calibri"/>
      <w:b/>
      <w:i w:val="0"/>
      <w:color w:val="B7791F"/>
      <w:sz w:val="18"/>
    </w:rPr>
  </w:style>
  <w:style w:type="character" w:customStyle="1" w:styleId="TagNoconsta">
    <w:name w:val="Tag Não consta"/>
    <w:qFormat/>
    <w:rPr>
      <w:rFonts w:ascii="Calibri" w:eastAsia="Calibri" w:hAnsi="Calibri" w:cs="Calibri"/>
      <w:b/>
      <w:i w:val="0"/>
      <w:color w:val="6B7C85"/>
      <w:sz w:val="18"/>
    </w:rPr>
  </w:style>
  <w:style w:type="character" w:customStyle="1" w:styleId="TagRisco">
    <w:name w:val="Tag Risco"/>
    <w:qFormat/>
    <w:rPr>
      <w:rFonts w:ascii="Calibri" w:eastAsia="Calibri" w:hAnsi="Calibri" w:cs="Calibri"/>
      <w:b/>
      <w:i w:val="0"/>
      <w:color w:val="B4442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982</Words>
  <Characters>5309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Halfen Simon</cp:lastModifiedBy>
  <cp:revision>2</cp:revision>
  <dcterms:created xsi:type="dcterms:W3CDTF">2013-12-23T23:15:00Z</dcterms:created>
  <dcterms:modified xsi:type="dcterms:W3CDTF">2026-10-08T22:23:00Z</dcterms:modified>
  <cp:category/>
</cp:coreProperties>
</file>