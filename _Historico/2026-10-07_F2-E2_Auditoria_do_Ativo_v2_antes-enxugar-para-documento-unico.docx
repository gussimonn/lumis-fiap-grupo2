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  <w:r>
        <w:rPr>
          <w:lang w:val="pt-BR"/>
        </w:rPr>
      </w:r>
    </w:p>
    <w:p>
      <w:pPr>
        <w:pStyle w:val="LumisDestaque"/>
      </w:pPr>
      <w:r>
        <w:t>Hoje o ativo da Lumis não passa numa auditoria independente. A parte da base que só a Lumis tem está sob contratos frágeis, e o modelo erra mais justamente com quem mais precisa de prioridade.</w:t>
      </w:r>
    </w:p>
    <w:p>
      <w:pPr/>
      <w:r>
        <w:t>Um terço dos dados de clientes vem de contratos que não autorizam com clareza o treino do modelo, e nenhum contrato de dados foi revisado pelo jurídico. Em campo, de cada 10 idosos de CEP D/E que precisavam de prioridade, 3 ficaram para trás, e quem descobriu foi o hospital. Nenhuma das cinco afirmações que a Lumis divulga ao mercado resiste a uma auditoria do jeito que é divulgada.</w:t>
      </w:r>
    </w:p>
    <w:p>
      <w:pPr>
        <w:pStyle w:val="Ttulo1"/>
      </w:pPr>
      <w:r>
        <w:t>1. De onde vêm os dados e se a Lumis pode usá-los</w:t>
      </w:r>
    </w:p>
    <w:p>
      <w:pPr/>
      <w:r>
        <w:t>Dois terços da base são do DATASUS, que é público e está aberto a qualquer concorrente. O que só a Lumis tem são os dados de clientes, pouco mais de um quarto da base, e é nessa parte que estão os problemas.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2835"/>
        <w:gridCol w:w="1134"/>
        <w:gridCol w:w="3175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o contrato diz sobre treino</w:t>
            </w:r>
          </w:p>
        </w:tc>
        <w:tc>
          <w:tcPr>
            <w:tcW w:type="dxa" w:w="113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Nada (contrato silente)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12/2026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Sem autorização. Vence em menos de três meses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Hospital Vila Ipê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Cláusula genérica: "melhoria contínua do serviço"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03/2027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Autorização frágil. É também o hospital que notificou o viés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Rede Sanare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Sim, para uso agregado e anonimizado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08/2028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Sim, com auditoria anual do cliente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05/2028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rPr>
                <w:b/>
              </w:rPr>
              <w:t>DATASUS e sintéticos</w:t>
            </w:r>
          </w:p>
        </w:tc>
        <w:tc>
          <w:tcPr>
            <w:tcW w:type="dxa" w:w="2835"/>
          </w:tcPr>
          <w:p>
            <w:pPr>
              <w:pStyle w:val="LumisTabela"/>
              <w:keepNext/>
            </w:pPr>
            <w:r>
              <w:t>Uso público e geração própria</w:t>
            </w:r>
          </w:p>
        </w:tc>
        <w:tc>
          <w:tcPr>
            <w:tcW w:type="dxa" w:w="1134"/>
          </w:tcPr>
          <w:p>
            <w:pPr>
              <w:pStyle w:val="LumisTabela"/>
              <w:keepNext/>
            </w:pPr>
            <w:r>
              <w:t>Não se aplica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Autorizados. O DATASUS é aberto a todos</w:t>
            </w:r>
          </w:p>
        </w:tc>
      </w:tr>
    </w:tbl>
    <w:p>
      <w:pPr>
        <w:pStyle w:val="Legenda"/>
      </w:pPr>
      <w:r>
        <w:t>Tabela 1. As fontes da base de treinamento, da mais frágil para a mais segura. Fonte: Cap. 2, Quadro 7; leitura da equipe.</w:t>
      </w:r>
    </w:p>
    <w:p>
      <w:pPr>
        <w:pStyle w:val="Commarcadores"/>
      </w:pPr>
      <w:r>
        <w:rPr>
          <w:b/>
        </w:rPr>
        <w:t>Os contratos mais frágeis são os que vencem primeiro.</w:t>
      </w:r>
      <w:r>
        <w:t xml:space="preserve"> Prisma e Vila Ipê somam um terço dos dados de clientes. Nenhum dos seis contratos de dados passou por revisão jurídica, e o modelo atual já foi treinado com esses dados. O risco existe hoje, antes de qualquer vencimento.</w:t>
      </w:r>
    </w:p>
    <w:p>
      <w:pPr>
        <w:pStyle w:val="Commarcadores"/>
      </w:pPr>
      <w:r>
        <w:rPr>
          <w:b/>
        </w:rPr>
        <w:t>Base legal.</w:t>
      </w:r>
      <w:r>
        <w:t xml:space="preserve"> Dado de saúde é dado pessoal sensível, e a LGPD pede finalidade específica e informada ao titular². Uma cláusula de "melhoria contínua do serviço" dificilmente cobre treinar um produto vendido a outros clientes. Quem trata dados em nome do cliente só pode usá-los para a finalidade definida por ele³. Ao treinar o próprio modelo, a Lumis passa a decidir uma finalidade própria e precisaria de base legal própria.</w:t>
      </w:r>
    </w:p>
    <w:p>
      <w:pPr>
        <w:pStyle w:val="Commarcadores"/>
      </w:pPr>
      <w:r>
        <w:rPr>
          <w:b/>
        </w:rPr>
        <w:t>Dados anteriores à empresa.</w:t>
      </w:r>
      <w:r>
        <w:t xml:space="preserve"> A Lumis foi fundada em 2022, e parte dos dados de clientes começa em 2019 </w:t>
      </w:r>
      <w:r>
        <w:rPr>
          <w:rStyle w:val="TagFonte"/>
        </w:rPr>
        <w:t>[fonte: Cap. 2, Quadros 3 e 7]</w:t>
      </w:r>
      <w:r>
        <w:t xml:space="preserve">. Sob que cláusula esse histórico chegou </w:t>
      </w:r>
      <w:r>
        <w:rPr>
          <w:rStyle w:val="TagNoconsta"/>
        </w:rPr>
        <w:t>[não consta]</w:t>
      </w:r>
      <w:r>
        <w:t>. É a primeira pergunta que uma due diligence faria.</w:t>
      </w:r>
    </w:p>
    <w:p>
      <w:pPr/>
      <w:r>
        <w:t>O que é defensável hoje são os dados da Sanare e do Meridiano, e mesmo eles dependem de condições que ninguém verificou. A recomendação é ter o parecer da DPO sobre os seis contratos antes do próximo treino, renegociar Prisma e Vila Ipê antes do vencimento, incluindo o histórico, e aprovar a política de dados de saúde, parada desde 2024.</w:t>
      </w:r>
    </w:p>
    <w:p>
      <w:pPr>
        <w:pStyle w:val="Ttulo1"/>
      </w:pPr>
      <w:r>
        <w:t>2. O que o modelo mede de fato</w:t>
      </w:r>
    </w:p>
    <w:p>
      <w:pPr/>
      <w:r>
        <w:t xml:space="preserve">As duas variáveis que mais pesam no modelo, número de atendimentos e custo acumulado, deveriam medir necessidade de cuidado e gravidade. Na prática, medem quem conseguiu ser atendido e quanto isso custou. Quem teve menos acesso parece menos grave para o modelo. O capítulo descreve esse caso e diz que "foi exatamente isso que aconteceu no incidente da Fase 1" </w:t>
      </w:r>
      <w:r>
        <w:rPr>
          <w:rStyle w:val="TagFonte"/>
        </w:rPr>
        <w:t>[fonte: Cap. 2, 2.2]</w:t>
      </w:r>
      <w:r>
        <w:t>.</w:t>
      </w:r>
    </w:p>
    <w:p>
      <w:pPr/>
      <w:r>
        <w:rPr>
          <w:b/>
        </w:rPr>
        <w:t>Um caso real com o mesmo erro.</w:t>
      </w:r>
      <w:r>
        <w:t xml:space="preserve"> Em 2019, pesquisadores publicaram na revista Science a análise de um algoritmo comercial usado nos Estados Unidos para escolher pacientes para cuidado extra¹. O algoritmo previa quanto cada paciente ia custar, e não quão doente estava. Como pacientes negros tinham menos acesso a atendimento, gastavam menos e recebiam o mesmo escore que pacientes brancos mais saudáveis. Com a medida corrigida, a parcela de pacientes negros indicados para cuidado extra mais que dobraria. Na Lumis, o mecanismo é o mesmo, e quem fica para trás é quem tem menos acesso, como os idosos de CEP D/E. O caso não faz parte da história da Lumis e entra como comparação.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2041"/>
        <w:gridCol w:w="2268"/>
        <w:gridCol w:w="2948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tende a medir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Efeito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Nº de atendimentos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Necessidade de cuidado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Quem conseguiu ser atendido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Quem tem menos acesso parece precisar de menos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Custo acumulado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Gravidade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Acesso a procedimentos pagos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Quem gasta menos parece menos grave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Faixa de CEP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Região de residência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Renda e oferta de serviços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Leva a desigualdade regional para o modelo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Tipo de plano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Cobertura contratada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  <w:keepNext/>
            </w:pPr>
            <w:r>
              <w:t>Renda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  <w:keepNext/>
            </w:pPr>
            <w:r>
              <w:t>A prioridade passa a depender do plano</w:t>
            </w:r>
          </w:p>
        </w:tc>
      </w:tr>
    </w:tbl>
    <w:p>
      <w:pPr>
        <w:pStyle w:val="Legenda"/>
      </w:pPr>
      <w:r>
        <w:t>Tabela 2. As variáveis que medem acesso. Juntas, são metade do peso do modelo. Fonte: Cap. 2, Quadro 8; leitura da equipe.</w:t>
      </w:r>
    </w:p>
    <w:p>
      <w:pPr/>
      <w:r>
        <w:t xml:space="preserve">O CEP reforça o caso: com a mesma idade, o erro cresce de A/B para D/E nas duas faixas etárias </w:t>
      </w:r>
      <w:r>
        <w:rPr>
          <w:rStyle w:val="TagFonte"/>
        </w:rPr>
        <w:t>[fonte: Cap. 2, Quadro 10]</w:t>
      </w:r>
      <w:r>
        <w:t>. Por que os idosos são os mais afetados o anexo não permite separar, e os testes ficam para a Fase 3.</w:t>
      </w:r>
    </w:p>
    <w:p>
      <w:pPr>
        <w:pStyle w:val="Ttulo1"/>
      </w:pPr>
      <w:r>
        <w:t>3. O que acontece em campo</w:t>
      </w:r>
    </w:p>
    <w:p>
      <w:pPr/>
      <w:r>
        <w:t xml:space="preserve">Os 94% de acurácia vêm de uma amostra de 2023 com dois hospitais da mesma região. Em campo, o número que importa para priorização, o paciente que precisava de prioridade e não recebeu, mais que dobrou </w:t>
      </w:r>
      <w:r>
        <w:rPr>
          <w:rStyle w:val="TagFonte"/>
        </w:rPr>
        <w:t>[fonte: Cap. 2, Quadro 9]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2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grupo_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Pacientes que precisavam de prioridade e não receberam, por grupo, 1º semestre de 2026. Fonte: Cap. 2, Quadros 9 e 10.</w:t>
      </w:r>
    </w:p>
    <w:p>
      <w:pPr/>
      <w:r>
        <w:t xml:space="preserve">O erro se concentra em quem já é mais vulnerável: o modelo deixa de priorizar idosos de CEP D/E três vezes mais que adultos de CEP A/B. Foi o Hospital Vila Ipê que mediu isso, e não a Lumis. Só 2% das decisões passam por revisão humana, e as reclamações dos pacientes de CEP D/E, que são a maioria, nunca foram cruzadas com o desempenho do modelo </w:t>
      </w:r>
      <w:r>
        <w:rPr>
          <w:rStyle w:val="TagFonte"/>
        </w:rPr>
        <w:t>[fonte: Cap. 2, Quadros 10, 12 e 17]</w:t>
      </w:r>
      <w:r>
        <w:t>.</w:t>
      </w:r>
    </w:p>
    <w:p>
      <w:pPr>
        <w:pStyle w:val="Ttulo1"/>
      </w:pPr>
      <w:r>
        <w:t>4. Os números que mostramos ao mercado</w:t>
      </w:r>
    </w:p>
    <w:p>
      <w:pPr/>
      <w:r>
        <w:t xml:space="preserve">O Vetor Capital avisou que número que não sobrevive a uma auditoria independente vira passivo. Passamos cada afirmação do painel comercial pelas quatro perguntas que o capítulo propõe para qualquer métrica </w:t>
      </w:r>
      <w:r>
        <w:rPr>
          <w:rStyle w:val="TagFonte"/>
        </w:rPr>
        <w:t>[fonte: Cap. 2, 2.3]</w:t>
      </w:r>
      <w:r>
        <w:t>. Na maior parte dos casos, o número está certo e a forma de divulgar é que não se sustenta.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2041"/>
        <w:gridCol w:w="1587"/>
        <w:gridCol w:w="1814"/>
        <w:gridCol w:w="1814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 e por quem?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"Acurácia de 94%"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 xml:space="preserve">Amostra de 2023, dois hospitais da mesma região. Quem apurou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Não. Virou discurso comercial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O erro em campo e por grupo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Trocar pelo erro em campo por grupo (indicador 1)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"Redução de 30% no tempo de triagem"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Piloto de seis semanas em um hospital, sem comparação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Não, porque não há com o que comparar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Não abre por grupo nem por hospital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Retirar até haver estudo com comparação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"Mais de 5 milhões de vidas analisadas"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Processamentos, com o mesmo paciente contado mais de uma vez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Não. É volume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 xml:space="preserve">Quantas pessoas únicas há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Retirar já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"NPS 72"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9 clientes escolhidos pelo comercial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O restante das 38 contas e as reclamações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Trocar pelas reclamações por grupo (indicador 3)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"Disponibilidade de 99,9%"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Só a interface técnica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O serviço completo e a qualidade da resposta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Tirar do material comercial</w:t>
            </w:r>
          </w:p>
        </w:tc>
      </w:tr>
    </w:tbl>
    <w:p>
      <w:pPr>
        <w:pStyle w:val="Legenda"/>
      </w:pPr>
      <w:r>
        <w:t>Tabela 3. As cinco afirmações do painel comercial e as quatro perguntas. Fonte: Cap. 2, Quadros 9, 11 e 14.</w:t>
      </w:r>
    </w:p>
    <w:p>
      <w:pPr/>
      <w:r>
        <w:t xml:space="preserve">Os "5 milhões de vidas" são o caso mais grave: a duplicidade foi achada em janeiro, corrigida no sistema e continua no material comercial </w:t>
      </w:r>
      <w:r>
        <w:rPr>
          <w:rStyle w:val="TagFonte"/>
        </w:rPr>
        <w:t>[fonte: Cap. 2, Quadro 14]</w:t>
      </w:r>
      <w:r>
        <w:t>. Manter as cinco afirmações como estão contradiz o compromisso de Transparência que assumimos na Declaração de Intenção da Fase 1.</w:t>
      </w:r>
    </w:p>
    <w:p>
      <w:pPr>
        <w:pStyle w:val="Ttulo1"/>
      </w:pPr>
      <w:r>
        <w:t>5. O que passamos a medir e o que decidimos agora</w:t>
      </w:r>
    </w:p>
    <w:p>
      <w:pPr>
        <w:keepNext/>
      </w:pPr>
      <w:r>
        <w:t>No lugar dos números de vitrine, propomos cinco indicadores. Cada um muda uma decisão concreta e se abre por grupo. Também passamos todos pelas quatro perguntas. A pergunta "por quem?" é a mais sensível, porque a Lumis mede o erro do próprio produto. Por isso cada indicador tem alguém de fora que confere.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154"/>
        <w:gridCol w:w="1587"/>
        <w:gridCol w:w="1701"/>
        <w:gridCol w:w="2154"/>
        <w:gridCol w:w="1474"/>
      </w:tblGrid>
      <w:tr>
        <w:trPr>
          <w:tblHeader w:val="true"/>
          <w:cantSplit/>
        </w:trPr>
        <w:tc>
          <w:tcPr>
            <w:tcW w:type="dxa" w:w="215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 e situação hoje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215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47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LumisTabela"/>
            </w:pPr>
            <w:r>
              <w:rPr>
                <w:b/>
              </w:rPr>
              <w:t>1. Erro em campo por grupo</w:t>
            </w:r>
            <w:r>
              <w:t xml:space="preserve"> (idade, CEP e cliente). Hoje, o pior grupo tem três vezes o erro do melhor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Revisão humana e desfecho informado pelo cliente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Pela Lumis. O cliente e um auditor refazem a conta</w:t>
            </w:r>
          </w:p>
        </w:tc>
        <w:tc>
          <w:tcPr>
            <w:tcW w:type="dxa" w:w="2154"/>
          </w:tcPr>
          <w:p>
            <w:pPr>
              <w:pStyle w:val="LumisTabela"/>
            </w:pPr>
            <w:r>
              <w:t>Sim. Grupo com o dobro do erro do melhor tem a recomendação automática suspensa. Versão que piora algum grupo não vai para produção</w:t>
            </w:r>
          </w:p>
        </w:tc>
        <w:tc>
          <w:tcPr>
            <w:tcW w:type="dxa" w:w="1474"/>
          </w:tcPr>
          <w:p>
            <w:pPr>
              <w:pStyle w:val="LumisTabela"/>
            </w:pPr>
            <w:r>
              <w:t>Diferenças por cliente e grupos que o caso não abre, como sexo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2. Direito de uso dos dados</w:t>
            </w:r>
            <w:r>
              <w:t xml:space="preserve"> (por contrato). Hoje, nenhum contrato tem parecer jurídico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Contratos contra a base de treino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Pela DPO. Um parecer externo confere</w:t>
            </w:r>
          </w:p>
        </w:tc>
        <w:tc>
          <w:tcPr>
            <w:tcW w:type="dxa" w:w="2154"/>
            <w:shd w:val="clear" w:color="auto" w:fill="F1F6F4"/>
          </w:tcPr>
          <w:p>
            <w:pPr>
              <w:pStyle w:val="LumisTabela"/>
            </w:pPr>
            <w:r>
              <w:t>Sim. Dado sem autorização e parecer fica fora do próximo treino. Contrato a seis meses do fim vai para renegociação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</w:pPr>
            <w:r>
              <w:t>A concentração na Sanare e o período antes do contrato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LumisTabela"/>
            </w:pPr>
            <w:r>
              <w:rPr>
                <w:b/>
              </w:rPr>
              <w:t>3. Reclamações</w:t>
            </w:r>
            <w:r>
              <w:t xml:space="preserve"> (por CEP e idade). Hoje, o CEP D/E reclama duas vezes e meia o seu peso na base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Registro formal de reclamações dos últimos 90 dias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 xml:space="preserve">Pelo time de sucesso do cliente, cargo </w:t>
            </w:r>
            <w:r>
              <w:rPr>
                <w:rStyle w:val="TagNoconsta"/>
              </w:rPr>
              <w:t>[não consta]</w:t>
            </w:r>
            <w:r>
              <w:t>. O cliente confere</w:t>
            </w:r>
          </w:p>
        </w:tc>
        <w:tc>
          <w:tcPr>
            <w:tcW w:type="dxa" w:w="2154"/>
          </w:tcPr>
          <w:p>
            <w:pPr>
              <w:pStyle w:val="LumisTabela"/>
            </w:pPr>
            <w:r>
              <w:t>Sim. Grupo com uma vez e meia mais reclamações que o seu peso tem os casos revistos e entra na análise do indicador 1</w:t>
            </w:r>
          </w:p>
        </w:tc>
        <w:tc>
          <w:tcPr>
            <w:tcW w:type="dxa" w:w="1474"/>
          </w:tcPr>
          <w:p>
            <w:pPr>
              <w:pStyle w:val="LumisTabela"/>
            </w:pPr>
            <w:r>
              <w:t>Quem não reclama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4. Incidentes descobertos antes do cliente</w:t>
            </w:r>
            <w:r>
              <w:t xml:space="preserve"> (por tipo e grupo afetado). Hoje, metade foi descoberta pelo cliente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Registro de incidentes e notificações dos clientes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Pelo Head of AI Management. A DPO confere</w:t>
            </w:r>
          </w:p>
        </w:tc>
        <w:tc>
          <w:tcPr>
            <w:tcW w:type="dxa" w:w="2154"/>
            <w:shd w:val="clear" w:color="auto" w:fill="F1F6F4"/>
          </w:tcPr>
          <w:p>
            <w:pPr>
              <w:pStyle w:val="LumisTabela"/>
            </w:pPr>
            <w:r>
              <w:t>Sim. Incidente descoberto pelo cliente, ou aberto há mais de 30 dias, revê o monitoramento e vai ao conselho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</w:pPr>
            <w:r>
              <w:t>A gravidade e o incidente que ninguém viu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LumisTabela"/>
              <w:keepNext/>
            </w:pPr>
            <w:r>
              <w:rPr>
                <w:b/>
              </w:rPr>
              <w:t>5. Afirmações públicas auditáveis</w:t>
            </w:r>
            <w:r>
              <w:t xml:space="preserve"> (com o pior grupo ao lado). Hoje, nenhuma das cinco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Material público contra um checklist de relato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Por quem não vende. Cliente ou auditor refaz</w:t>
            </w:r>
          </w:p>
        </w:tc>
        <w:tc>
          <w:tcPr>
            <w:tcW w:type="dxa" w:w="2154"/>
          </w:tcPr>
          <w:p>
            <w:pPr>
              <w:pStyle w:val="LumisTabela"/>
              <w:keepNext/>
            </w:pPr>
            <w:r>
              <w:t>Sim. Afirmação que alguém de fora não consegue refazer sai antes da próxima apresentação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O grupo que fica fora do recorte escolhido</w:t>
            </w:r>
          </w:p>
        </w:tc>
      </w:tr>
    </w:tbl>
    <w:p>
      <w:pPr>
        <w:pStyle w:val="Legenda"/>
      </w:pPr>
      <w:r>
        <w:t>Tabela 4. Os cinco indicadores e as quatro perguntas. Os limites que disparam cada decisão são proposta da equipe. Fonte: Cap. 2, Quadros 7, 10, 13, 14 e 17.</w:t>
      </w:r>
    </w:p>
    <w:p>
      <w:pPr>
        <w:keepNext/>
      </w:pPr>
      <w:r>
        <w:t>Também passamos pelas quatro perguntas os indicadores que descartamos. Nenhum deles muda uma decisão que chegue ao conselho, ou repete um dos cinco.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1587"/>
        <w:gridCol w:w="1814"/>
        <w:gridCol w:w="2041"/>
        <w:gridCol w:w="1701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 descartado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Acurácia global em campo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completa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Pouco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O erro grave e os grupos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Comparação com a versão aprovada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Troca de versão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Pelo CTO, que também libera a versão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Repete o indicador 1 e virou a regra de liberação dele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O mesmo que o indicador 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Disponibilidade de ponta a ponta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Cadeia técnica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Pelo CTO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Decisão técnica, que não chega ao conselho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Não abre por grupo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Auditorias contratuais concluídas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Número de auditorias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Pela DPO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Não. Mede atividade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Quantos registros estão afetados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Pacientes únicos analisados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sem duplicidade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Pela área de Dados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Não. É volume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Quem foi mal atendido</w:t>
            </w:r>
          </w:p>
        </w:tc>
      </w:tr>
    </w:tbl>
    <w:p>
      <w:pPr>
        <w:pStyle w:val="Legenda"/>
      </w:pPr>
      <w:r>
        <w:t>Tabela 5. Indicadores descartados e as quatro perguntas. Fonte: análise da equipe sobre o Cap. 2, Quadros 9, 11 e 13.</w:t>
      </w:r>
    </w:p>
    <w:p>
      <w:pPr/>
      <w:r>
        <w:t>Para a revisão quinzenal ter casos suficientes, a revisão humana sobe de 2% para 10% nos grupos críticos, e um auditor confere os números a cada trimestre. O NIST pede que todo sistema de IA tenha responsável e meio definidos para ser desligado⁴.</w:t>
      </w:r>
    </w:p>
    <w:p>
      <w:pPr/>
      <w:r>
        <w:rPr>
          <w:b/>
        </w:rPr>
        <w:t>A decisão de agora.</w:t>
      </w:r>
      <w:r>
        <w:t xml:space="preserve"> Dois grupos já passam do limite do indicador 1, o dobro do erro do melhor grupo: idosos de CEP C e de CEP D/E. Pelo compromisso de Não Amplificação de Danos, da nossa Declaração de Intenção, o uso é suspenso até a correção quando há padrão de viés. Por isso recomendamos restringir já a recomendação automática nesses grupos. Cerca de um quarto das decisões de priorização volta à triagem do próprio hospital, enquanto o modelo segue rodando em paralelo, sem decidir, para medir a correção. Quanto isso pesa em cada hospital </w:t>
      </w:r>
      <w:r>
        <w:rPr>
          <w:rStyle w:val="TagNoconsta"/>
        </w:rPr>
        <w:t>[não consta]</w:t>
      </w:r>
      <w:r>
        <w:t>, e a Entrega 3 define quem executa a restrição.</w:t>
      </w:r>
    </w:p>
    <w:p>
      <w:pPr>
        <w:pStyle w:val="Ttulo1"/>
      </w:pPr>
      <w:r>
        <w:t>6. O que isso muda na tese</w:t>
      </w:r>
    </w:p>
    <w:p>
      <w:pPr/>
      <w:r>
        <w:t>A base de clientes só vira vantagem difícil de copiar quando tiver direito de uso limpo e erro por grupo que alguém de fora consiga refazer, como a Entrega 1 já apontava. Por isso, o memorando leva três condições prévias ao aporte: regularizar os contratos antes do vencimento, tirar do mercado os números que não se sustentam e medir o erro por grupo com conferência externa.</w:t>
      </w:r>
    </w:p>
    <w:p>
      <w:pPr>
        <w:pStyle w:val="Ttulo2"/>
      </w:pPr>
      <w:r>
        <w:t>Referências</w:t>
      </w:r>
    </w:p>
    <w:p>
      <w:pPr>
        <w:pStyle w:val="LumisNota"/>
      </w:pPr>
      <w:r>
        <w:t>1. OBERMEYER, Z. et al. Dissecting racial bias in an algorithm used to manage the health of populations. Science, v. 366, n. 6464, p. 447-453, 2019.</w:t>
      </w:r>
    </w:p>
    <w:p>
      <w:pPr>
        <w:pStyle w:val="LumisNota"/>
      </w:pPr>
      <w:r>
        <w:t>2. BRASIL. Lei nº 13.709/2018 (LGPD), arts. 5º, 6º, 11 e 52. Consulta em 06/10/2026.</w:t>
      </w:r>
    </w:p>
    <w:p>
      <w:pPr>
        <w:pStyle w:val="LumisNota"/>
      </w:pPr>
      <w:r>
        <w:t>3. ANPD. Guia Orientativo para Definições dos Agentes de Tratamento de Dados Pessoais e do Encarregado. Versão 2.0, 2022.</w:t>
      </w:r>
    </w:p>
    <w:p>
      <w:pPr>
        <w:pStyle w:val="LumisNota"/>
      </w:pPr>
      <w:r>
        <w:t>4. NIST. Artificial Intelligence Risk Management Framework (AI RMF 1.0). NIST AI 100-1, 2023.</w:t>
      </w:r>
    </w:p>
    <w:p>
      <w:pPr>
        <w:pStyle w:val="LumisNota"/>
      </w:pPr>
      <w:r>
        <w:t>Dados da Lumis: Cap. 2, Anexo A. Contas e propostas são da equipe. As empresas reais citadas são análogos e não fazem parte do caso Lumis.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F2-E2 · Auditoria do Ativo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